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C7A6F" w14:textId="77777777" w:rsidR="00AA1CE2" w:rsidRDefault="00AA1CE2"/>
    <w:p w14:paraId="7811EADC" w14:textId="77777777" w:rsidR="00AA1CE2" w:rsidRDefault="00AA1CE2"/>
    <w:p w14:paraId="626BE18C" w14:textId="77777777" w:rsidR="00AA1CE2" w:rsidRDefault="00AA1CE2"/>
    <w:p w14:paraId="5FB899CA" w14:textId="7D3C8A4F" w:rsidR="00AA1CE2" w:rsidRDefault="00000000">
      <w:pPr>
        <w:jc w:val="center"/>
      </w:pPr>
      <w:r>
        <w:rPr>
          <w:rFonts w:ascii="Calibri" w:hAnsi="Calibri"/>
          <w:b/>
          <w:color w:val="1F4E79"/>
          <w:sz w:val="48"/>
        </w:rPr>
        <w:t>AIML SESSION 0</w:t>
      </w:r>
      <w:r w:rsidR="007D0F54">
        <w:rPr>
          <w:rFonts w:ascii="Calibri" w:hAnsi="Calibri"/>
          <w:b/>
          <w:color w:val="1F4E79"/>
          <w:sz w:val="48"/>
        </w:rPr>
        <w:t xml:space="preserve">5 </w:t>
      </w:r>
      <w:r>
        <w:rPr>
          <w:rFonts w:ascii="Calibri" w:hAnsi="Calibri"/>
          <w:b/>
          <w:color w:val="1F4E79"/>
          <w:sz w:val="48"/>
        </w:rPr>
        <w:t>ASSIGNMENT SUBMISSION</w:t>
      </w:r>
    </w:p>
    <w:p w14:paraId="47F0C3BB" w14:textId="77777777" w:rsidR="00AA1CE2" w:rsidRDefault="00AA1CE2"/>
    <w:p w14:paraId="7A91C59B" w14:textId="77777777" w:rsidR="00AA1CE2" w:rsidRDefault="00AA1CE2"/>
    <w:p w14:paraId="4556C1FF" w14:textId="77777777" w:rsidR="00AA1CE2" w:rsidRDefault="00AA1CE2"/>
    <w:p w14:paraId="2C5D22B0" w14:textId="77777777" w:rsidR="00AA1CE2" w:rsidRDefault="00AA1CE2"/>
    <w:p w14:paraId="0C08859E" w14:textId="77777777" w:rsidR="00AA1CE2" w:rsidRDefault="00AA1CE2"/>
    <w:p w14:paraId="3DFAC368" w14:textId="77777777" w:rsidR="00AA1CE2" w:rsidRDefault="00000000">
      <w:pPr>
        <w:spacing w:line="312" w:lineRule="auto"/>
        <w:ind w:left="1080"/>
      </w:pPr>
      <w:r>
        <w:rPr>
          <w:rFonts w:ascii="Calibri" w:hAnsi="Calibri"/>
          <w:b/>
          <w:color w:val="1F4E79"/>
          <w:sz w:val="26"/>
        </w:rPr>
        <w:t xml:space="preserve">Name of student:          </w:t>
      </w:r>
      <w:r>
        <w:rPr>
          <w:rFonts w:ascii="Calibri" w:hAnsi="Calibri"/>
          <w:color w:val="2C3E50"/>
          <w:sz w:val="26"/>
        </w:rPr>
        <w:t>Vaibhav Vijay Kate</w:t>
      </w:r>
      <w:r>
        <w:rPr>
          <w:rFonts w:ascii="Calibri" w:hAnsi="Calibri"/>
          <w:color w:val="2C3E50"/>
          <w:sz w:val="26"/>
        </w:rPr>
        <w:br/>
      </w:r>
      <w:r>
        <w:rPr>
          <w:rFonts w:ascii="Calibri" w:hAnsi="Calibri"/>
          <w:color w:val="2C3E50"/>
          <w:sz w:val="26"/>
        </w:rPr>
        <w:br/>
      </w:r>
      <w:r>
        <w:rPr>
          <w:rFonts w:ascii="Calibri" w:hAnsi="Calibri"/>
          <w:b/>
          <w:color w:val="1F4E79"/>
          <w:sz w:val="26"/>
        </w:rPr>
        <w:t xml:space="preserve">Domain/subject name:      </w:t>
      </w:r>
      <w:r>
        <w:rPr>
          <w:rFonts w:ascii="Calibri" w:hAnsi="Calibri"/>
          <w:color w:val="2C3E50"/>
          <w:sz w:val="26"/>
        </w:rPr>
        <w:t>AIML (Artificial Intelligence &amp; Machine Learning)</w:t>
      </w:r>
      <w:r>
        <w:rPr>
          <w:rFonts w:ascii="Calibri" w:hAnsi="Calibri"/>
          <w:color w:val="2C3E50"/>
          <w:sz w:val="26"/>
        </w:rPr>
        <w:br/>
      </w:r>
      <w:r>
        <w:rPr>
          <w:rFonts w:ascii="Calibri" w:hAnsi="Calibri"/>
          <w:color w:val="2C3E50"/>
          <w:sz w:val="26"/>
        </w:rPr>
        <w:br/>
      </w:r>
      <w:r>
        <w:rPr>
          <w:rFonts w:ascii="Calibri" w:hAnsi="Calibri"/>
          <w:b/>
          <w:color w:val="1F4E79"/>
          <w:sz w:val="26"/>
        </w:rPr>
        <w:t xml:space="preserve">College and Branch name:  </w:t>
      </w:r>
      <w:r>
        <w:rPr>
          <w:rFonts w:ascii="Calibri" w:hAnsi="Calibri"/>
          <w:color w:val="2C3E50"/>
          <w:sz w:val="26"/>
        </w:rPr>
        <w:t xml:space="preserve">Government Polytechnic College </w:t>
      </w:r>
      <w:proofErr w:type="spellStart"/>
      <w:r>
        <w:rPr>
          <w:rFonts w:ascii="Calibri" w:hAnsi="Calibri"/>
          <w:color w:val="2C3E50"/>
          <w:sz w:val="26"/>
        </w:rPr>
        <w:t>Washim</w:t>
      </w:r>
      <w:proofErr w:type="spellEnd"/>
      <w:r>
        <w:rPr>
          <w:rFonts w:ascii="Calibri" w:hAnsi="Calibri"/>
          <w:color w:val="2C3E50"/>
          <w:sz w:val="26"/>
        </w:rPr>
        <w:t xml:space="preserve"> (IF)</w:t>
      </w:r>
      <w:r>
        <w:rPr>
          <w:rFonts w:ascii="Calibri" w:hAnsi="Calibri"/>
          <w:color w:val="2C3E50"/>
          <w:sz w:val="26"/>
        </w:rPr>
        <w:br/>
      </w:r>
    </w:p>
    <w:p w14:paraId="4A70041D" w14:textId="27A18A8C" w:rsidR="007D0F54" w:rsidRPr="0001230A" w:rsidRDefault="00000000" w:rsidP="0001230A">
      <w:r>
        <w:br w:type="page"/>
      </w:r>
      <w:r w:rsidR="007D0F54" w:rsidRPr="007D0F54">
        <w:rPr>
          <w:rFonts w:ascii="Calibri" w:hAnsi="Calibri"/>
          <w:b/>
          <w:color w:val="1F4E79"/>
          <w:sz w:val="30"/>
        </w:rPr>
        <w:lastRenderedPageBreak/>
        <w:t>Q1. (String Indexing)</w:t>
      </w:r>
    </w:p>
    <w:p w14:paraId="423A68A3" w14:textId="77777777" w:rsidR="007D0F54" w:rsidRPr="007D0F54" w:rsidRDefault="004E531D" w:rsidP="007D0F54">
      <w:pPr>
        <w:spacing w:after="240"/>
        <w:rPr>
          <w:rFonts w:asciiTheme="majorHAnsi" w:hAnsiTheme="majorHAnsi" w:cstheme="majorHAnsi"/>
          <w:b/>
          <w:color w:val="0D0D0D" w:themeColor="text1" w:themeTint="F2"/>
          <w:sz w:val="30"/>
        </w:rPr>
      </w:pPr>
      <w:r w:rsidRPr="004E531D">
        <w:rPr>
          <w:rFonts w:ascii="Calibri" w:hAnsi="Calibri"/>
          <w:b/>
          <w:color w:val="1F4E79"/>
          <w:sz w:val="30"/>
        </w:rPr>
        <w:t xml:space="preserve"> </w:t>
      </w:r>
      <w:r w:rsidR="007D0F54" w:rsidRPr="007D0F54">
        <w:rPr>
          <w:rFonts w:asciiTheme="majorHAnsi" w:hAnsiTheme="majorHAnsi" w:cstheme="majorHAnsi"/>
          <w:b/>
          <w:color w:val="0D0D0D" w:themeColor="text1" w:themeTint="F2"/>
          <w:sz w:val="30"/>
        </w:rPr>
        <w:t>Write a program that takes a string input from the user.</w:t>
      </w:r>
    </w:p>
    <w:p w14:paraId="55CD1306" w14:textId="77777777" w:rsidR="007D0F54" w:rsidRPr="007D0F54" w:rsidRDefault="007D0F54" w:rsidP="007D0F54">
      <w:pPr>
        <w:spacing w:after="240"/>
        <w:rPr>
          <w:rFonts w:asciiTheme="majorHAnsi" w:hAnsiTheme="majorHAnsi" w:cstheme="majorHAnsi"/>
          <w:b/>
          <w:color w:val="0D0D0D" w:themeColor="text1" w:themeTint="F2"/>
          <w:sz w:val="30"/>
        </w:rPr>
      </w:pPr>
      <w:r w:rsidRPr="007D0F54">
        <w:rPr>
          <w:rFonts w:asciiTheme="majorHAnsi" w:hAnsiTheme="majorHAnsi" w:cstheme="majorHAnsi"/>
          <w:b/>
          <w:color w:val="0D0D0D" w:themeColor="text1" w:themeTint="F2"/>
          <w:sz w:val="30"/>
        </w:rPr>
        <w:t>Print:</w:t>
      </w:r>
    </w:p>
    <w:p w14:paraId="375FB6E8" w14:textId="067AF1C9" w:rsidR="007D0F54" w:rsidRPr="007D0F54" w:rsidRDefault="007D0F54" w:rsidP="007D0F54">
      <w:pPr>
        <w:pStyle w:val="ListParagraph"/>
        <w:numPr>
          <w:ilvl w:val="0"/>
          <w:numId w:val="10"/>
        </w:numPr>
        <w:spacing w:after="240"/>
        <w:rPr>
          <w:rFonts w:asciiTheme="majorHAnsi" w:hAnsiTheme="majorHAnsi" w:cstheme="majorHAnsi"/>
          <w:b/>
          <w:color w:val="0D0D0D" w:themeColor="text1" w:themeTint="F2"/>
          <w:sz w:val="30"/>
        </w:rPr>
      </w:pPr>
      <w:r w:rsidRPr="007D0F54">
        <w:rPr>
          <w:rFonts w:asciiTheme="majorHAnsi" w:hAnsiTheme="majorHAnsi" w:cstheme="majorHAnsi"/>
          <w:b/>
          <w:color w:val="0D0D0D" w:themeColor="text1" w:themeTint="F2"/>
          <w:sz w:val="30"/>
        </w:rPr>
        <w:t>The first character</w:t>
      </w:r>
    </w:p>
    <w:p w14:paraId="6DF8A112" w14:textId="0DE7EFFE" w:rsidR="007D0F54" w:rsidRPr="007D0F54" w:rsidRDefault="007D0F54" w:rsidP="007D0F54">
      <w:pPr>
        <w:pStyle w:val="ListParagraph"/>
        <w:numPr>
          <w:ilvl w:val="0"/>
          <w:numId w:val="10"/>
        </w:numPr>
        <w:spacing w:after="240"/>
        <w:rPr>
          <w:rFonts w:asciiTheme="majorHAnsi" w:hAnsiTheme="majorHAnsi" w:cstheme="majorHAnsi"/>
          <w:b/>
          <w:color w:val="0D0D0D" w:themeColor="text1" w:themeTint="F2"/>
          <w:sz w:val="30"/>
        </w:rPr>
      </w:pPr>
      <w:proofErr w:type="spellStart"/>
      <w:proofErr w:type="gramStart"/>
      <w:r w:rsidRPr="0001230A">
        <w:rPr>
          <w:rFonts w:asciiTheme="majorHAnsi" w:hAnsiTheme="majorHAnsi" w:cstheme="majorHAnsi"/>
          <w:b/>
          <w:color w:val="0D0D0D" w:themeColor="text1" w:themeTint="F2"/>
          <w:sz w:val="30"/>
        </w:rPr>
        <w:t>Code:</w:t>
      </w:r>
      <w:r w:rsidRPr="007D0F54">
        <w:rPr>
          <w:rFonts w:asciiTheme="majorHAnsi" w:hAnsiTheme="majorHAnsi" w:cstheme="majorHAnsi"/>
          <w:b/>
          <w:color w:val="0D0D0D" w:themeColor="text1" w:themeTint="F2"/>
          <w:sz w:val="30"/>
        </w:rPr>
        <w:t>The</w:t>
      </w:r>
      <w:proofErr w:type="spellEnd"/>
      <w:proofErr w:type="gramEnd"/>
      <w:r w:rsidRPr="007D0F54">
        <w:rPr>
          <w:rFonts w:asciiTheme="majorHAnsi" w:hAnsiTheme="majorHAnsi" w:cstheme="majorHAnsi"/>
          <w:b/>
          <w:color w:val="0D0D0D" w:themeColor="text1" w:themeTint="F2"/>
          <w:sz w:val="30"/>
        </w:rPr>
        <w:t xml:space="preserve"> last character (using negative index)</w:t>
      </w:r>
    </w:p>
    <w:p w14:paraId="7648119E" w14:textId="312C4228" w:rsidR="007D0F54" w:rsidRPr="007D0F54" w:rsidRDefault="007D0F54" w:rsidP="007D0F54">
      <w:pPr>
        <w:pStyle w:val="ListParagraph"/>
        <w:numPr>
          <w:ilvl w:val="0"/>
          <w:numId w:val="10"/>
        </w:numPr>
        <w:spacing w:after="240"/>
        <w:rPr>
          <w:rFonts w:asciiTheme="majorHAnsi" w:hAnsiTheme="majorHAnsi" w:cstheme="majorHAnsi"/>
          <w:b/>
          <w:color w:val="0D0D0D" w:themeColor="text1" w:themeTint="F2"/>
          <w:sz w:val="30"/>
        </w:rPr>
      </w:pPr>
      <w:r w:rsidRPr="007D0F54">
        <w:rPr>
          <w:rFonts w:asciiTheme="majorHAnsi" w:hAnsiTheme="majorHAnsi" w:cstheme="majorHAnsi"/>
          <w:b/>
          <w:color w:val="0D0D0D" w:themeColor="text1" w:themeTint="F2"/>
          <w:sz w:val="30"/>
        </w:rPr>
        <w:t>The 3rd character from the start</w:t>
      </w:r>
    </w:p>
    <w:p w14:paraId="45D8D1C2" w14:textId="42562BA8" w:rsidR="007D0F54" w:rsidRPr="007D0F54" w:rsidRDefault="007D0F54" w:rsidP="007D0F54">
      <w:pPr>
        <w:pStyle w:val="ListParagraph"/>
        <w:numPr>
          <w:ilvl w:val="0"/>
          <w:numId w:val="10"/>
        </w:numPr>
        <w:spacing w:after="240"/>
        <w:rPr>
          <w:rFonts w:asciiTheme="majorHAnsi" w:hAnsiTheme="majorHAnsi" w:cstheme="majorHAnsi"/>
          <w:b/>
          <w:color w:val="0D0D0D" w:themeColor="text1" w:themeTint="F2"/>
          <w:sz w:val="30"/>
        </w:rPr>
      </w:pPr>
      <w:r w:rsidRPr="007D0F54">
        <w:rPr>
          <w:rFonts w:asciiTheme="majorHAnsi" w:hAnsiTheme="majorHAnsi" w:cstheme="majorHAnsi"/>
          <w:b/>
          <w:color w:val="0D0D0D" w:themeColor="text1" w:themeTint="F2"/>
          <w:sz w:val="30"/>
        </w:rPr>
        <w:t>The 2nd character from the end</w:t>
      </w:r>
    </w:p>
    <w:p w14:paraId="6C0F91D3" w14:textId="77777777" w:rsidR="0001230A" w:rsidRPr="0001230A" w:rsidRDefault="007D0F54" w:rsidP="007D0F54">
      <w:pPr>
        <w:spacing w:after="240"/>
        <w:rPr>
          <w:rFonts w:asciiTheme="majorHAnsi" w:hAnsiTheme="majorHAnsi" w:cstheme="majorHAnsi"/>
          <w:b/>
          <w:color w:val="0D0D0D" w:themeColor="text1" w:themeTint="F2"/>
          <w:sz w:val="30"/>
        </w:rPr>
      </w:pPr>
      <w:r w:rsidRPr="0001230A">
        <w:rPr>
          <w:rFonts w:asciiTheme="majorHAnsi" w:hAnsiTheme="majorHAnsi" w:cstheme="majorHAnsi"/>
          <w:b/>
          <w:color w:val="0D0D0D" w:themeColor="text1" w:themeTint="F2"/>
          <w:sz w:val="30"/>
        </w:rPr>
        <w:t>Add comments explaining positive and negative indexing.</w:t>
      </w:r>
    </w:p>
    <w:p w14:paraId="066B046D" w14:textId="3C2C59F7" w:rsidR="00AA1CE2" w:rsidRPr="0001230A" w:rsidRDefault="00000000" w:rsidP="007D0F54">
      <w:pPr>
        <w:spacing w:after="240"/>
        <w:rPr>
          <w:rFonts w:ascii="Calibri" w:hAnsi="Calibri"/>
          <w:b/>
          <w:color w:val="1F4E79"/>
          <w:sz w:val="32"/>
          <w:szCs w:val="32"/>
        </w:rPr>
      </w:pPr>
      <w:r w:rsidRPr="0001230A">
        <w:rPr>
          <w:rFonts w:ascii="Calibri" w:hAnsi="Calibri"/>
          <w:b/>
          <w:color w:val="1F4E79"/>
          <w:sz w:val="32"/>
          <w:szCs w:val="32"/>
        </w:rPr>
        <w:t>Program</w:t>
      </w:r>
      <w:r w:rsidR="0001230A" w:rsidRPr="0001230A">
        <w:rPr>
          <w:rFonts w:ascii="Calibri" w:hAnsi="Calibri"/>
          <w:b/>
          <w:color w:val="1F4E79"/>
          <w:sz w:val="32"/>
          <w:szCs w:val="32"/>
        </w:rPr>
        <w:t xml:space="preserve"> Code:</w:t>
      </w:r>
      <w:r w:rsidRPr="0001230A">
        <w:rPr>
          <w:rFonts w:ascii="Calibri" w:hAnsi="Calibri"/>
          <w:b/>
          <w:color w:val="1F4E79"/>
          <w:sz w:val="32"/>
          <w:szCs w:val="32"/>
        </w:rPr>
        <w:t xml:space="preserve">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A1CE2" w:rsidRPr="00421752" w14:paraId="4CD2093A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7EDCB7A2" w14:textId="62300ED3" w:rsidR="007D0F54" w:rsidRPr="00421752" w:rsidRDefault="007D0F54" w:rsidP="007D0F54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#Take a string input from the user</w:t>
            </w:r>
          </w:p>
          <w:p w14:paraId="747DBEE7" w14:textId="77777777" w:rsidR="007D0F54" w:rsidRPr="00421752" w:rsidRDefault="007D0F54" w:rsidP="007D0F54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name=</w:t>
            </w:r>
            <w:proofErr w:type="gramStart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input(</w:t>
            </w:r>
            <w:proofErr w:type="gramEnd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"Enter a string: ")</w:t>
            </w:r>
          </w:p>
          <w:p w14:paraId="1711AA44" w14:textId="77777777" w:rsidR="007D0F54" w:rsidRPr="00421752" w:rsidRDefault="007D0F54" w:rsidP="007D0F54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1BBDC068" w14:textId="77777777" w:rsidR="007D0F54" w:rsidRPr="00421752" w:rsidRDefault="007D0F54" w:rsidP="007D0F54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#The first character of the string can be accessed using index 0 (positive indexing)</w:t>
            </w:r>
          </w:p>
          <w:p w14:paraId="598B171E" w14:textId="77777777" w:rsidR="007D0F54" w:rsidRPr="00421752" w:rsidRDefault="007D0F54" w:rsidP="007D0F54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"The first character is:", </w:t>
            </w:r>
            <w:proofErr w:type="gramStart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name[</w:t>
            </w:r>
            <w:proofErr w:type="gramEnd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0])</w:t>
            </w:r>
          </w:p>
          <w:p w14:paraId="4802C2B9" w14:textId="77777777" w:rsidR="007D0F54" w:rsidRPr="00421752" w:rsidRDefault="007D0F54" w:rsidP="007D0F54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2CF51178" w14:textId="77777777" w:rsidR="007D0F54" w:rsidRPr="00421752" w:rsidRDefault="007D0F54" w:rsidP="007D0F54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#The last character of the string can be accessed using index -1 (negative indexing)</w:t>
            </w:r>
          </w:p>
          <w:p w14:paraId="50ABEF66" w14:textId="77777777" w:rsidR="007D0F54" w:rsidRPr="00421752" w:rsidRDefault="007D0F54" w:rsidP="007D0F54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"The last character is:", </w:t>
            </w:r>
            <w:proofErr w:type="gramStart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name[</w:t>
            </w:r>
            <w:proofErr w:type="gramEnd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-1])</w:t>
            </w:r>
          </w:p>
          <w:p w14:paraId="6F0C0ED8" w14:textId="77777777" w:rsidR="007D0F54" w:rsidRPr="00421752" w:rsidRDefault="007D0F54" w:rsidP="007D0F54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3CA258CC" w14:textId="77777777" w:rsidR="007D0F54" w:rsidRPr="00421752" w:rsidRDefault="007D0F54" w:rsidP="007D0F54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#The 3rd character from the start can be accessed using index 2 (positive indexing)</w:t>
            </w:r>
          </w:p>
          <w:p w14:paraId="3B356C57" w14:textId="77777777" w:rsidR="007D0F54" w:rsidRPr="00421752" w:rsidRDefault="007D0F54" w:rsidP="007D0F54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"The 3rd character from the start is:", </w:t>
            </w:r>
            <w:proofErr w:type="gramStart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name[</w:t>
            </w:r>
            <w:proofErr w:type="gramEnd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2])</w:t>
            </w:r>
          </w:p>
          <w:p w14:paraId="0B8A2478" w14:textId="77777777" w:rsidR="007D0F54" w:rsidRPr="00421752" w:rsidRDefault="007D0F54" w:rsidP="007D0F54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4DA5C16C" w14:textId="77777777" w:rsidR="007D0F54" w:rsidRPr="00421752" w:rsidRDefault="007D0F54" w:rsidP="007D0F54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#The 2nd character from the end can be accessed using index -2 (negative indexing)</w:t>
            </w:r>
          </w:p>
          <w:p w14:paraId="6AFA1E0E" w14:textId="77777777" w:rsidR="007D0F54" w:rsidRPr="00421752" w:rsidRDefault="007D0F54" w:rsidP="007D0F54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lastRenderedPageBreak/>
              <w:t>print(</w:t>
            </w:r>
            <w:proofErr w:type="gramEnd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"The 2nd character from the end is:", </w:t>
            </w:r>
            <w:proofErr w:type="gramStart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name[</w:t>
            </w:r>
            <w:proofErr w:type="gramEnd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-2])</w:t>
            </w:r>
          </w:p>
          <w:p w14:paraId="52958311" w14:textId="2B04E9C9" w:rsidR="00AA1CE2" w:rsidRPr="00421752" w:rsidRDefault="00AA1CE2" w:rsidP="007D0F54">
            <w:pPr>
              <w:spacing w:before="120" w:after="120"/>
              <w:rPr>
                <w:rFonts w:ascii="Century Gothic" w:hAnsi="Century Gothic"/>
              </w:rPr>
            </w:pPr>
          </w:p>
        </w:tc>
      </w:tr>
    </w:tbl>
    <w:p w14:paraId="7C5405C5" w14:textId="77777777" w:rsidR="0001230A" w:rsidRDefault="0001230A" w:rsidP="0001230A">
      <w:pPr>
        <w:spacing w:after="240"/>
        <w:rPr>
          <w:rFonts w:ascii="Calibri" w:hAnsi="Calibri"/>
          <w:b/>
          <w:color w:val="1F4E79"/>
          <w:sz w:val="24"/>
        </w:rPr>
      </w:pPr>
    </w:p>
    <w:p w14:paraId="3F519531" w14:textId="2AE20921" w:rsidR="00AA1CE2" w:rsidRPr="0001230A" w:rsidRDefault="00000000" w:rsidP="0001230A">
      <w:pPr>
        <w:spacing w:after="240"/>
        <w:rPr>
          <w:rFonts w:ascii="Calibri" w:hAnsi="Calibri"/>
          <w:b/>
          <w:color w:val="1F4E79"/>
          <w:sz w:val="32"/>
          <w:szCs w:val="32"/>
        </w:rPr>
      </w:pPr>
      <w:r w:rsidRPr="0001230A">
        <w:rPr>
          <w:rFonts w:ascii="Calibri" w:hAnsi="Calibri"/>
          <w:b/>
          <w:color w:val="1F4E79"/>
          <w:sz w:val="32"/>
          <w:szCs w:val="32"/>
        </w:rPr>
        <w:t>O</w:t>
      </w:r>
      <w:r w:rsidR="0001230A">
        <w:rPr>
          <w:rFonts w:ascii="Calibri" w:hAnsi="Calibri"/>
          <w:b/>
          <w:color w:val="1F4E79"/>
          <w:sz w:val="32"/>
          <w:szCs w:val="32"/>
        </w:rPr>
        <w:t>utput</w:t>
      </w:r>
      <w:r w:rsidRPr="0001230A">
        <w:rPr>
          <w:rFonts w:ascii="Calibri" w:hAnsi="Calibri"/>
          <w:b/>
          <w:color w:val="1F4E79"/>
          <w:sz w:val="32"/>
          <w:szCs w:val="32"/>
        </w:rPr>
        <w:t xml:space="preserve"> Screenshot:</w:t>
      </w:r>
    </w:p>
    <w:p w14:paraId="41AC9E15" w14:textId="77777777" w:rsidR="007D0F54" w:rsidRDefault="007D0F54" w:rsidP="007D0F54">
      <w:r w:rsidRPr="007D0F54">
        <w:drawing>
          <wp:inline distT="0" distB="0" distL="0" distR="0" wp14:anchorId="5E1DCDAC" wp14:editId="16746244">
            <wp:extent cx="5943600" cy="1506855"/>
            <wp:effectExtent l="0" t="0" r="0" b="0"/>
            <wp:docPr id="85725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51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9939" w14:textId="77777777" w:rsidR="007D0F54" w:rsidRDefault="007D0F54" w:rsidP="007D0F54"/>
    <w:p w14:paraId="5F1A2EDA" w14:textId="77777777" w:rsidR="007D0F54" w:rsidRDefault="007D0F54" w:rsidP="007D0F54"/>
    <w:p w14:paraId="0E274D75" w14:textId="77777777" w:rsidR="007D0F54" w:rsidRDefault="007D0F54" w:rsidP="007D0F54"/>
    <w:p w14:paraId="04C9DCB0" w14:textId="77777777" w:rsidR="007D0F54" w:rsidRDefault="007D0F54" w:rsidP="007D0F54"/>
    <w:p w14:paraId="33EA8D18" w14:textId="77777777" w:rsidR="007D0F54" w:rsidRDefault="007D0F54" w:rsidP="007D0F54"/>
    <w:p w14:paraId="7F0A787C" w14:textId="77777777" w:rsidR="007D0F54" w:rsidRDefault="007D0F54" w:rsidP="007D0F54"/>
    <w:p w14:paraId="2475A4EB" w14:textId="77777777" w:rsidR="007D0F54" w:rsidRDefault="007D0F54" w:rsidP="007D0F54"/>
    <w:p w14:paraId="6FC2F0FE" w14:textId="77777777" w:rsidR="007D0F54" w:rsidRDefault="007D0F54" w:rsidP="007D0F54"/>
    <w:p w14:paraId="49002009" w14:textId="77777777" w:rsidR="007D0F54" w:rsidRDefault="007D0F54" w:rsidP="007D0F54"/>
    <w:p w14:paraId="5284D65A" w14:textId="77777777" w:rsidR="007D0F54" w:rsidRDefault="007D0F54" w:rsidP="007D0F54"/>
    <w:p w14:paraId="65E85919" w14:textId="77777777" w:rsidR="007D0F54" w:rsidRDefault="007D0F54" w:rsidP="007D0F54"/>
    <w:p w14:paraId="5F87B340" w14:textId="77777777" w:rsidR="007D0F54" w:rsidRDefault="007D0F54" w:rsidP="007D0F54"/>
    <w:p w14:paraId="0981048D" w14:textId="77777777" w:rsidR="007D0F54" w:rsidRDefault="007D0F54" w:rsidP="007D0F54"/>
    <w:p w14:paraId="2D9FD2E9" w14:textId="77777777" w:rsidR="007D0F54" w:rsidRDefault="007D0F54" w:rsidP="007D0F54"/>
    <w:p w14:paraId="0C2C755E" w14:textId="77777777" w:rsidR="007D0F54" w:rsidRDefault="007D0F54" w:rsidP="007D0F54"/>
    <w:p w14:paraId="1A382B37" w14:textId="77777777" w:rsidR="007D0F54" w:rsidRDefault="007D0F54" w:rsidP="007D0F54"/>
    <w:p w14:paraId="2F6CF4C8" w14:textId="77777777" w:rsidR="007D0F54" w:rsidRDefault="007D0F54" w:rsidP="007D0F54"/>
    <w:p w14:paraId="0C5EC543" w14:textId="77777777" w:rsidR="007D0F54" w:rsidRDefault="007D0F54" w:rsidP="007D0F54"/>
    <w:p w14:paraId="7C4245FC" w14:textId="77777777" w:rsidR="007D0F54" w:rsidRDefault="007D0F54" w:rsidP="007D0F54"/>
    <w:p w14:paraId="7AE94999" w14:textId="77777777" w:rsidR="007D0F54" w:rsidRDefault="007D0F54" w:rsidP="007D0F54"/>
    <w:p w14:paraId="77729D6F" w14:textId="1583C355" w:rsidR="007D0F54" w:rsidRPr="007D0F54" w:rsidRDefault="007D0F54" w:rsidP="007D0F54">
      <w:r w:rsidRPr="007D0F54">
        <w:rPr>
          <w:rFonts w:ascii="Calibri" w:hAnsi="Calibri"/>
          <w:b/>
          <w:color w:val="1F4E79"/>
          <w:sz w:val="30"/>
        </w:rPr>
        <w:t>Q2. (String Slicing)</w:t>
      </w:r>
    </w:p>
    <w:p w14:paraId="15F62AC4" w14:textId="77777777" w:rsidR="007D0F54" w:rsidRPr="007D0F54" w:rsidRDefault="007D0F54" w:rsidP="007D0F54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7D0F54">
        <w:rPr>
          <w:rFonts w:ascii="Calibri" w:hAnsi="Calibri"/>
          <w:b/>
          <w:color w:val="0D0D0D" w:themeColor="text1" w:themeTint="F2"/>
          <w:sz w:val="30"/>
        </w:rPr>
        <w:t>Take a string input from the user.</w:t>
      </w:r>
    </w:p>
    <w:p w14:paraId="1FD355E1" w14:textId="77777777" w:rsidR="007D0F54" w:rsidRPr="007D0F54" w:rsidRDefault="007D0F54" w:rsidP="007D0F54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7D0F54">
        <w:rPr>
          <w:rFonts w:ascii="Calibri" w:hAnsi="Calibri"/>
          <w:b/>
          <w:color w:val="0D0D0D" w:themeColor="text1" w:themeTint="F2"/>
          <w:sz w:val="30"/>
        </w:rPr>
        <w:t>Using slicing, print:</w:t>
      </w:r>
    </w:p>
    <w:p w14:paraId="099266D1" w14:textId="77777777" w:rsidR="007D0F54" w:rsidRPr="007D0F54" w:rsidRDefault="007D0F54" w:rsidP="007D0F54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7D0F54">
        <w:rPr>
          <w:rFonts w:ascii="Calibri" w:hAnsi="Calibri"/>
          <w:b/>
          <w:color w:val="0D0D0D" w:themeColor="text1" w:themeTint="F2"/>
          <w:sz w:val="30"/>
        </w:rPr>
        <w:t>a) The first 5 characters</w:t>
      </w:r>
    </w:p>
    <w:p w14:paraId="507F1DBE" w14:textId="77777777" w:rsidR="007D0F54" w:rsidRPr="007D0F54" w:rsidRDefault="007D0F54" w:rsidP="007D0F54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7D0F54">
        <w:rPr>
          <w:rFonts w:ascii="Calibri" w:hAnsi="Calibri"/>
          <w:b/>
          <w:color w:val="0D0D0D" w:themeColor="text1" w:themeTint="F2"/>
          <w:sz w:val="30"/>
        </w:rPr>
        <w:t>b) The last 4 characters</w:t>
      </w:r>
    </w:p>
    <w:p w14:paraId="37A4D63E" w14:textId="77777777" w:rsidR="007D0F54" w:rsidRPr="007D0F54" w:rsidRDefault="007D0F54" w:rsidP="007D0F54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7D0F54">
        <w:rPr>
          <w:rFonts w:ascii="Calibri" w:hAnsi="Calibri"/>
          <w:b/>
          <w:color w:val="0D0D0D" w:themeColor="text1" w:themeTint="F2"/>
          <w:sz w:val="30"/>
        </w:rPr>
        <w:t>c) The string in reverse order</w:t>
      </w:r>
    </w:p>
    <w:p w14:paraId="49BBE8A8" w14:textId="77777777" w:rsidR="007D0F54" w:rsidRPr="007D0F54" w:rsidRDefault="007D0F54" w:rsidP="007D0F54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7D0F54">
        <w:rPr>
          <w:rFonts w:ascii="Calibri" w:hAnsi="Calibri"/>
          <w:b/>
          <w:color w:val="0D0D0D" w:themeColor="text1" w:themeTint="F2"/>
          <w:sz w:val="30"/>
        </w:rPr>
        <w:t>d) Every 2nd character of the string</w:t>
      </w:r>
    </w:p>
    <w:p w14:paraId="00D12B0C" w14:textId="77777777" w:rsidR="007D0F54" w:rsidRDefault="007D0F54" w:rsidP="007D0F54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7D0F54">
        <w:rPr>
          <w:rFonts w:ascii="Calibri" w:hAnsi="Calibri"/>
          <w:b/>
          <w:color w:val="0D0D0D" w:themeColor="text1" w:themeTint="F2"/>
          <w:sz w:val="30"/>
        </w:rPr>
        <w:t>Include comments explaining the slicing syntax [</w:t>
      </w:r>
      <w:proofErr w:type="spellStart"/>
      <w:proofErr w:type="gramStart"/>
      <w:r w:rsidRPr="007D0F54">
        <w:rPr>
          <w:rFonts w:ascii="Calibri" w:hAnsi="Calibri"/>
          <w:b/>
          <w:color w:val="0D0D0D" w:themeColor="text1" w:themeTint="F2"/>
          <w:sz w:val="30"/>
        </w:rPr>
        <w:t>start:end</w:t>
      </w:r>
      <w:proofErr w:type="gramEnd"/>
      <w:r w:rsidRPr="007D0F54">
        <w:rPr>
          <w:rFonts w:ascii="Calibri" w:hAnsi="Calibri"/>
          <w:b/>
          <w:color w:val="0D0D0D" w:themeColor="text1" w:themeTint="F2"/>
          <w:sz w:val="30"/>
        </w:rPr>
        <w:t>:step</w:t>
      </w:r>
      <w:proofErr w:type="spellEnd"/>
      <w:r w:rsidRPr="007D0F54">
        <w:rPr>
          <w:rFonts w:ascii="Calibri" w:hAnsi="Calibri"/>
          <w:b/>
          <w:color w:val="0D0D0D" w:themeColor="text1" w:themeTint="F2"/>
          <w:sz w:val="30"/>
        </w:rPr>
        <w:t>].</w:t>
      </w:r>
    </w:p>
    <w:p w14:paraId="65394533" w14:textId="30991E52" w:rsidR="00AA1CE2" w:rsidRPr="007D0F54" w:rsidRDefault="00000000" w:rsidP="007D0F54">
      <w:pPr>
        <w:spacing w:after="240"/>
        <w:rPr>
          <w:b/>
          <w:sz w:val="32"/>
          <w:szCs w:val="32"/>
        </w:rPr>
      </w:pPr>
      <w:r w:rsidRPr="007D0F54">
        <w:rPr>
          <w:rFonts w:ascii="Calibri" w:hAnsi="Calibri"/>
          <w:b/>
          <w:color w:val="1F4E79"/>
          <w:sz w:val="32"/>
          <w:szCs w:val="32"/>
        </w:rPr>
        <w:t>Program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752" w14:paraId="3A00711F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42691C35" w14:textId="77777777" w:rsidR="00421752" w:rsidRPr="00421752" w:rsidRDefault="00421752" w:rsidP="00421752">
            <w:pPr>
              <w:spacing w:before="120" w:after="120"/>
              <w:rPr>
                <w:lang w:val="en-IN"/>
              </w:rPr>
            </w:pPr>
          </w:p>
          <w:p w14:paraId="556BEA6E" w14:textId="77777777" w:rsidR="00421752" w:rsidRPr="002C090B" w:rsidRDefault="00421752" w:rsidP="00421752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# </w:t>
            </w:r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Take a string</w:t>
            </w:r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input from the user</w:t>
            </w:r>
          </w:p>
          <w:p w14:paraId="280D5B40" w14:textId="77777777" w:rsidR="00421752" w:rsidRPr="002C090B" w:rsidRDefault="00421752" w:rsidP="00421752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name = </w:t>
            </w:r>
            <w:proofErr w:type="gramStart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input(</w:t>
            </w:r>
            <w:proofErr w:type="gramEnd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"Enter a String:")</w:t>
            </w:r>
          </w:p>
          <w:p w14:paraId="23725F33" w14:textId="77777777" w:rsidR="00421752" w:rsidRPr="002C090B" w:rsidRDefault="00421752" w:rsidP="00421752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75BADCCC" w14:textId="77777777" w:rsidR="00421752" w:rsidRPr="002C090B" w:rsidRDefault="00421752" w:rsidP="00421752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# a) The first 5 characters can be accessed using slicing with start index 0 and end index 5 (exclusive)</w:t>
            </w:r>
          </w:p>
          <w:p w14:paraId="1CB583EF" w14:textId="77777777" w:rsidR="00421752" w:rsidRPr="002C090B" w:rsidRDefault="00421752" w:rsidP="00421752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"The first 5 characters are:", </w:t>
            </w:r>
            <w:proofErr w:type="gramStart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name[</w:t>
            </w:r>
            <w:proofErr w:type="gramEnd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0:5])</w:t>
            </w:r>
          </w:p>
          <w:p w14:paraId="7A932B2E" w14:textId="77777777" w:rsidR="00421752" w:rsidRPr="002C090B" w:rsidRDefault="00421752" w:rsidP="00421752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7AEC8F39" w14:textId="77777777" w:rsidR="00421752" w:rsidRPr="002C090B" w:rsidRDefault="00421752" w:rsidP="00421752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# b) The last 4 characters can be accessed using slicing with start index -4 and end index as the </w:t>
            </w:r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lastRenderedPageBreak/>
              <w:t>length of the string (exclusive)</w:t>
            </w:r>
          </w:p>
          <w:p w14:paraId="603F864D" w14:textId="77777777" w:rsidR="00421752" w:rsidRPr="002C090B" w:rsidRDefault="00421752" w:rsidP="00421752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"last 4 characters are:", </w:t>
            </w:r>
            <w:proofErr w:type="gramStart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name[</w:t>
            </w:r>
            <w:proofErr w:type="gramEnd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-4:])</w:t>
            </w:r>
          </w:p>
          <w:p w14:paraId="001016E9" w14:textId="77777777" w:rsidR="00421752" w:rsidRPr="002C090B" w:rsidRDefault="00421752" w:rsidP="00421752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044BA172" w14:textId="77777777" w:rsidR="00421752" w:rsidRPr="002C090B" w:rsidRDefault="00421752" w:rsidP="00421752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# c) The string in reverse order can be accessed using slicing with start index as the length of the string, end index as -1 (exclusive), and step as -1 (to reverse the string)</w:t>
            </w:r>
          </w:p>
          <w:p w14:paraId="647D39C0" w14:textId="77777777" w:rsidR="00421752" w:rsidRPr="002C090B" w:rsidRDefault="00421752" w:rsidP="00421752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"The string in reverse order is:", name</w:t>
            </w:r>
            <w:proofErr w:type="gramStart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[::</w:t>
            </w:r>
            <w:proofErr w:type="gramEnd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-1])</w:t>
            </w:r>
          </w:p>
          <w:p w14:paraId="331D701C" w14:textId="77777777" w:rsidR="00421752" w:rsidRPr="002C090B" w:rsidRDefault="00421752" w:rsidP="00421752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0B629F04" w14:textId="77777777" w:rsidR="00421752" w:rsidRPr="002C090B" w:rsidRDefault="00421752" w:rsidP="00421752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# d) Every 2nd character of the string can be accessed using slicing with start index 0, end index as the length of the string (exclusive), and step as 2 (to skip every 2nd character)</w:t>
            </w:r>
          </w:p>
          <w:p w14:paraId="617B22CF" w14:textId="77777777" w:rsidR="00421752" w:rsidRPr="002C090B" w:rsidRDefault="00421752" w:rsidP="00421752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"Every 2nd character of the string is:", </w:t>
            </w:r>
            <w:proofErr w:type="gramStart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name[</w:t>
            </w:r>
            <w:proofErr w:type="gramEnd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0::2])</w:t>
            </w:r>
          </w:p>
          <w:p w14:paraId="612094FC" w14:textId="360BDE06" w:rsidR="00421752" w:rsidRDefault="00421752" w:rsidP="00421752">
            <w:pPr>
              <w:spacing w:before="120" w:after="120"/>
            </w:pPr>
          </w:p>
        </w:tc>
      </w:tr>
    </w:tbl>
    <w:p w14:paraId="3DA7BC54" w14:textId="77777777" w:rsidR="0001230A" w:rsidRDefault="0001230A">
      <w:pPr>
        <w:spacing w:after="80"/>
        <w:rPr>
          <w:rFonts w:ascii="Calibri" w:hAnsi="Calibri"/>
          <w:b/>
          <w:color w:val="1F4E79"/>
          <w:sz w:val="32"/>
          <w:szCs w:val="32"/>
        </w:rPr>
      </w:pPr>
    </w:p>
    <w:p w14:paraId="35A6F7A5" w14:textId="66F0A7F9" w:rsidR="00AA1CE2" w:rsidRDefault="0001230A">
      <w:pPr>
        <w:spacing w:after="80"/>
      </w:pPr>
      <w:r w:rsidRPr="0001230A">
        <w:rPr>
          <w:rFonts w:ascii="Calibri" w:hAnsi="Calibri"/>
          <w:b/>
          <w:color w:val="1F4E79"/>
          <w:sz w:val="32"/>
          <w:szCs w:val="32"/>
        </w:rPr>
        <w:t>O</w:t>
      </w:r>
      <w:r>
        <w:rPr>
          <w:rFonts w:ascii="Calibri" w:hAnsi="Calibri"/>
          <w:b/>
          <w:color w:val="1F4E79"/>
          <w:sz w:val="32"/>
          <w:szCs w:val="32"/>
        </w:rPr>
        <w:t>utput</w:t>
      </w:r>
      <w:r w:rsidRPr="0001230A">
        <w:rPr>
          <w:rFonts w:ascii="Calibri" w:hAnsi="Calibri"/>
          <w:b/>
          <w:color w:val="1F4E79"/>
          <w:sz w:val="32"/>
          <w:szCs w:val="32"/>
        </w:rPr>
        <w:t xml:space="preserve"> </w:t>
      </w:r>
      <w:proofErr w:type="gramStart"/>
      <w:r w:rsidRPr="0001230A">
        <w:rPr>
          <w:rFonts w:ascii="Calibri" w:hAnsi="Calibri"/>
          <w:b/>
          <w:color w:val="1F4E79"/>
          <w:sz w:val="32"/>
          <w:szCs w:val="32"/>
        </w:rPr>
        <w:t>Screenshot</w:t>
      </w:r>
      <w:r>
        <w:rPr>
          <w:rFonts w:ascii="Calibri" w:hAnsi="Calibri"/>
          <w:b/>
          <w:color w:val="1F4E79"/>
          <w:sz w:val="32"/>
          <w:szCs w:val="32"/>
        </w:rPr>
        <w:t xml:space="preserve"> </w:t>
      </w:r>
      <w:r w:rsidR="00000000">
        <w:rPr>
          <w:rFonts w:ascii="Calibri" w:hAnsi="Calibri"/>
          <w:b/>
          <w:color w:val="1F4E79"/>
          <w:sz w:val="24"/>
        </w:rPr>
        <w:t>:</w:t>
      </w:r>
      <w:proofErr w:type="gramEnd"/>
    </w:p>
    <w:p w14:paraId="0F67B403" w14:textId="76815B76" w:rsidR="00AA1CE2" w:rsidRDefault="00421752">
      <w:r w:rsidRPr="00421752">
        <w:drawing>
          <wp:inline distT="0" distB="0" distL="0" distR="0" wp14:anchorId="5B9EB17B" wp14:editId="6534E689">
            <wp:extent cx="5943600" cy="1058545"/>
            <wp:effectExtent l="0" t="0" r="0" b="8255"/>
            <wp:docPr id="183561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11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295">
        <w:br w:type="page"/>
      </w:r>
    </w:p>
    <w:p w14:paraId="03E6A7CB" w14:textId="77777777" w:rsidR="0001230A" w:rsidRDefault="0001230A" w:rsidP="004E531D">
      <w:pPr>
        <w:spacing w:after="240"/>
        <w:rPr>
          <w:rFonts w:ascii="Calibri" w:hAnsi="Calibri"/>
          <w:b/>
          <w:color w:val="1F4E79"/>
          <w:sz w:val="30"/>
        </w:rPr>
      </w:pPr>
    </w:p>
    <w:p w14:paraId="476B95BA" w14:textId="18CA5E3A" w:rsidR="0001230A" w:rsidRDefault="0001230A" w:rsidP="004E531D">
      <w:pPr>
        <w:spacing w:after="240"/>
        <w:rPr>
          <w:rFonts w:ascii="Calibri" w:hAnsi="Calibri"/>
          <w:b/>
          <w:color w:val="1F4E79"/>
          <w:sz w:val="30"/>
        </w:rPr>
      </w:pPr>
      <w:r w:rsidRPr="0001230A">
        <w:rPr>
          <w:rFonts w:ascii="Calibri" w:hAnsi="Calibri"/>
          <w:b/>
          <w:color w:val="1F4E79"/>
          <w:sz w:val="30"/>
        </w:rPr>
        <w:t>Q3. (String Membership)</w:t>
      </w:r>
    </w:p>
    <w:p w14:paraId="6379C5AA" w14:textId="77777777" w:rsidR="0001230A" w:rsidRPr="0001230A" w:rsidRDefault="0001230A" w:rsidP="0001230A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01230A">
        <w:rPr>
          <w:rFonts w:ascii="Calibri" w:hAnsi="Calibri"/>
          <w:b/>
          <w:color w:val="0D0D0D" w:themeColor="text1" w:themeTint="F2"/>
          <w:sz w:val="30"/>
        </w:rPr>
        <w:t>Write a program that:</w:t>
      </w:r>
    </w:p>
    <w:p w14:paraId="51A0F4B5" w14:textId="4471294A" w:rsidR="0001230A" w:rsidRPr="0001230A" w:rsidRDefault="0001230A" w:rsidP="0001230A">
      <w:pPr>
        <w:pStyle w:val="ListParagraph"/>
        <w:numPr>
          <w:ilvl w:val="0"/>
          <w:numId w:val="10"/>
        </w:num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01230A">
        <w:rPr>
          <w:rFonts w:ascii="Calibri" w:hAnsi="Calibri"/>
          <w:b/>
          <w:color w:val="0D0D0D" w:themeColor="text1" w:themeTint="F2"/>
          <w:sz w:val="30"/>
        </w:rPr>
        <w:t>Takes a main string and a substring as input from the user.</w:t>
      </w:r>
    </w:p>
    <w:p w14:paraId="26D89773" w14:textId="57A8992D" w:rsidR="0001230A" w:rsidRPr="0001230A" w:rsidRDefault="0001230A" w:rsidP="0001230A">
      <w:pPr>
        <w:pStyle w:val="ListParagraph"/>
        <w:numPr>
          <w:ilvl w:val="0"/>
          <w:numId w:val="10"/>
        </w:num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01230A">
        <w:rPr>
          <w:rFonts w:ascii="Calibri" w:hAnsi="Calibri"/>
          <w:b/>
          <w:color w:val="0D0D0D" w:themeColor="text1" w:themeTint="F2"/>
          <w:sz w:val="30"/>
        </w:rPr>
        <w:t>Checks whether the substring is present in the main string using in and not in.</w:t>
      </w:r>
    </w:p>
    <w:p w14:paraId="7C1B962E" w14:textId="4C9D21E1" w:rsidR="0001230A" w:rsidRPr="0001230A" w:rsidRDefault="0001230A" w:rsidP="0001230A">
      <w:pPr>
        <w:pStyle w:val="ListParagraph"/>
        <w:numPr>
          <w:ilvl w:val="0"/>
          <w:numId w:val="10"/>
        </w:num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01230A">
        <w:rPr>
          <w:rFonts w:ascii="Calibri" w:hAnsi="Calibri"/>
          <w:b/>
          <w:color w:val="0D0D0D" w:themeColor="text1" w:themeTint="F2"/>
          <w:sz w:val="30"/>
        </w:rPr>
        <w:t>Prints appropriate messages (e.g., "Substring found!" or "Substring not</w:t>
      </w:r>
      <w:r>
        <w:rPr>
          <w:rFonts w:ascii="Calibri" w:hAnsi="Calibri"/>
          <w:b/>
          <w:color w:val="0D0D0D" w:themeColor="text1" w:themeTint="F2"/>
          <w:sz w:val="30"/>
        </w:rPr>
        <w:t xml:space="preserve"> </w:t>
      </w:r>
      <w:r w:rsidRPr="0001230A">
        <w:rPr>
          <w:rFonts w:ascii="Calibri" w:hAnsi="Calibri"/>
          <w:b/>
          <w:color w:val="0D0D0D" w:themeColor="text1" w:themeTint="F2"/>
          <w:sz w:val="30"/>
        </w:rPr>
        <w:t>found!").</w:t>
      </w:r>
    </w:p>
    <w:p w14:paraId="46F8B182" w14:textId="3B578694" w:rsidR="0001230A" w:rsidRPr="0001230A" w:rsidRDefault="0001230A" w:rsidP="0001230A">
      <w:pPr>
        <w:pStyle w:val="ListParagraph"/>
        <w:numPr>
          <w:ilvl w:val="0"/>
          <w:numId w:val="10"/>
        </w:numPr>
        <w:spacing w:after="240"/>
        <w:rPr>
          <w:rFonts w:ascii="Calibri" w:hAnsi="Calibri"/>
          <w:b/>
          <w:color w:val="1F4E79"/>
          <w:sz w:val="30"/>
        </w:rPr>
      </w:pPr>
      <w:r w:rsidRPr="0001230A">
        <w:rPr>
          <w:rFonts w:ascii="Calibri" w:hAnsi="Calibri"/>
          <w:b/>
          <w:color w:val="0D0D0D" w:themeColor="text1" w:themeTint="F2"/>
          <w:sz w:val="30"/>
        </w:rPr>
        <w:t>Note that it is case-sensitive</w:t>
      </w:r>
      <w:r w:rsidRPr="0001230A">
        <w:rPr>
          <w:rFonts w:ascii="Calibri" w:hAnsi="Calibri"/>
          <w:b/>
          <w:color w:val="1F4E79"/>
          <w:sz w:val="30"/>
        </w:rPr>
        <w:t>.</w:t>
      </w:r>
    </w:p>
    <w:p w14:paraId="59619161" w14:textId="1ED635F0" w:rsidR="00AA1CE2" w:rsidRPr="0001230A" w:rsidRDefault="0001230A" w:rsidP="0001230A">
      <w:pPr>
        <w:spacing w:after="240"/>
        <w:rPr>
          <w:rFonts w:ascii="Calibri" w:hAnsi="Calibri"/>
          <w:b/>
          <w:color w:val="1F4E79"/>
          <w:sz w:val="32"/>
          <w:szCs w:val="32"/>
        </w:rPr>
      </w:pPr>
      <w:r w:rsidRPr="0001230A">
        <w:rPr>
          <w:rFonts w:ascii="Calibri" w:hAnsi="Calibri"/>
          <w:b/>
          <w:color w:val="1F4E79"/>
          <w:sz w:val="32"/>
          <w:szCs w:val="32"/>
        </w:rPr>
        <w:t xml:space="preserve"> </w:t>
      </w:r>
      <w:r w:rsidR="00000000" w:rsidRPr="0001230A">
        <w:rPr>
          <w:rFonts w:ascii="Calibri" w:hAnsi="Calibri"/>
          <w:b/>
          <w:color w:val="1F4E79"/>
          <w:sz w:val="32"/>
          <w:szCs w:val="32"/>
        </w:rPr>
        <w:t xml:space="preserve">Program </w:t>
      </w:r>
      <w:r w:rsidRPr="0001230A">
        <w:rPr>
          <w:rFonts w:ascii="Calibri" w:hAnsi="Calibri"/>
          <w:b/>
          <w:color w:val="1F4E79"/>
          <w:sz w:val="32"/>
          <w:szCs w:val="32"/>
        </w:rPr>
        <w:t>Code</w:t>
      </w:r>
      <w:r>
        <w:rPr>
          <w:rFonts w:ascii="Calibri" w:hAnsi="Calibri"/>
          <w:b/>
          <w:color w:val="1F4E79"/>
          <w:sz w:val="32"/>
          <w:szCs w:val="32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A1CE2" w14:paraId="68EF65DA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2F3AB022" w14:textId="77777777" w:rsidR="002C090B" w:rsidRPr="002C090B" w:rsidRDefault="002C090B" w:rsidP="002C090B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7983D680" w14:textId="77777777" w:rsidR="002C090B" w:rsidRPr="002C090B" w:rsidRDefault="002C090B" w:rsidP="002C090B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# Take a main string input from the user</w:t>
            </w:r>
          </w:p>
          <w:p w14:paraId="51C8D7A6" w14:textId="77777777" w:rsidR="002C090B" w:rsidRPr="002C090B" w:rsidRDefault="002C090B" w:rsidP="002C090B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spellStart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main_string</w:t>
            </w:r>
            <w:proofErr w:type="spellEnd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= </w:t>
            </w:r>
            <w:proofErr w:type="gramStart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input(</w:t>
            </w:r>
            <w:proofErr w:type="gramEnd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"Enter the main string: ")</w:t>
            </w:r>
          </w:p>
          <w:p w14:paraId="2105CB8E" w14:textId="77777777" w:rsidR="002C090B" w:rsidRPr="002C090B" w:rsidRDefault="002C090B" w:rsidP="002C090B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765ECEAA" w14:textId="77777777" w:rsidR="002C090B" w:rsidRPr="002C090B" w:rsidRDefault="002C090B" w:rsidP="002C090B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# Take a substring input from the user</w:t>
            </w:r>
          </w:p>
          <w:p w14:paraId="2E2B45EC" w14:textId="77777777" w:rsidR="002C090B" w:rsidRPr="002C090B" w:rsidRDefault="002C090B" w:rsidP="002C090B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substring = </w:t>
            </w:r>
            <w:proofErr w:type="gramStart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input(</w:t>
            </w:r>
            <w:proofErr w:type="gramEnd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"Enter the substring: ")</w:t>
            </w:r>
          </w:p>
          <w:p w14:paraId="4D263371" w14:textId="77777777" w:rsidR="002C090B" w:rsidRPr="002C090B" w:rsidRDefault="002C090B" w:rsidP="002C090B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4D90658B" w14:textId="77777777" w:rsidR="002C090B" w:rsidRPr="002C090B" w:rsidRDefault="002C090B" w:rsidP="002C090B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# Check if the substring is present in the main string</w:t>
            </w:r>
          </w:p>
          <w:p w14:paraId="37946A20" w14:textId="77777777" w:rsidR="002C090B" w:rsidRPr="002C090B" w:rsidRDefault="002C090B" w:rsidP="002C090B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if substring in </w:t>
            </w:r>
            <w:proofErr w:type="spellStart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main_string</w:t>
            </w:r>
            <w:proofErr w:type="spellEnd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:</w:t>
            </w:r>
          </w:p>
          <w:p w14:paraId="53B8254A" w14:textId="77777777" w:rsidR="002C090B" w:rsidRPr="002C090B" w:rsidRDefault="002C090B" w:rsidP="002C090B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    </w:t>
            </w:r>
            <w:proofErr w:type="gramStart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"Substring found!")</w:t>
            </w:r>
          </w:p>
          <w:p w14:paraId="5A7B75A7" w14:textId="77777777" w:rsidR="002C090B" w:rsidRPr="002C090B" w:rsidRDefault="002C090B" w:rsidP="002C090B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else:</w:t>
            </w:r>
          </w:p>
          <w:p w14:paraId="4D5D657A" w14:textId="77777777" w:rsidR="002C090B" w:rsidRPr="002C090B" w:rsidRDefault="002C090B" w:rsidP="002C090B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    </w:t>
            </w:r>
            <w:proofErr w:type="gramStart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"Substring not found!")   </w:t>
            </w:r>
          </w:p>
          <w:p w14:paraId="130AE30C" w14:textId="77777777" w:rsidR="002C090B" w:rsidRPr="002C090B" w:rsidRDefault="002C090B" w:rsidP="002C090B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0F130D3C" w14:textId="2F97AEBA" w:rsidR="00AA1CE2" w:rsidRPr="002C090B" w:rsidRDefault="00AA1CE2" w:rsidP="00F36002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</w:tc>
      </w:tr>
    </w:tbl>
    <w:p w14:paraId="432338BB" w14:textId="77777777" w:rsidR="00AA1CE2" w:rsidRDefault="00AA1CE2">
      <w:pPr>
        <w:spacing w:after="120"/>
      </w:pPr>
    </w:p>
    <w:p w14:paraId="5A815D2C" w14:textId="77777777" w:rsidR="002C090B" w:rsidRDefault="002C090B" w:rsidP="002C090B">
      <w:pPr>
        <w:spacing w:after="80"/>
        <w:rPr>
          <w:rFonts w:ascii="Calibri" w:hAnsi="Calibri"/>
          <w:b/>
          <w:color w:val="1F4E79"/>
          <w:sz w:val="32"/>
          <w:szCs w:val="32"/>
        </w:rPr>
      </w:pPr>
    </w:p>
    <w:p w14:paraId="4A9EE6E8" w14:textId="77777777" w:rsidR="002C090B" w:rsidRDefault="002C090B" w:rsidP="002C090B">
      <w:pPr>
        <w:spacing w:after="80"/>
        <w:rPr>
          <w:rFonts w:ascii="Calibri" w:hAnsi="Calibri"/>
          <w:b/>
          <w:color w:val="1F4E79"/>
          <w:sz w:val="32"/>
          <w:szCs w:val="32"/>
        </w:rPr>
      </w:pPr>
    </w:p>
    <w:p w14:paraId="3824506D" w14:textId="2FE04AB6" w:rsidR="002C090B" w:rsidRDefault="002C090B" w:rsidP="002C090B">
      <w:pPr>
        <w:spacing w:after="80"/>
      </w:pPr>
      <w:r w:rsidRPr="0001230A">
        <w:rPr>
          <w:rFonts w:ascii="Calibri" w:hAnsi="Calibri"/>
          <w:b/>
          <w:color w:val="1F4E79"/>
          <w:sz w:val="32"/>
          <w:szCs w:val="32"/>
        </w:rPr>
        <w:t>O</w:t>
      </w:r>
      <w:r>
        <w:rPr>
          <w:rFonts w:ascii="Calibri" w:hAnsi="Calibri"/>
          <w:b/>
          <w:color w:val="1F4E79"/>
          <w:sz w:val="32"/>
          <w:szCs w:val="32"/>
        </w:rPr>
        <w:t>utput</w:t>
      </w:r>
      <w:r w:rsidRPr="0001230A">
        <w:rPr>
          <w:rFonts w:ascii="Calibri" w:hAnsi="Calibri"/>
          <w:b/>
          <w:color w:val="1F4E79"/>
          <w:sz w:val="32"/>
          <w:szCs w:val="32"/>
        </w:rPr>
        <w:t xml:space="preserve"> </w:t>
      </w:r>
      <w:proofErr w:type="gramStart"/>
      <w:r w:rsidRPr="0001230A">
        <w:rPr>
          <w:rFonts w:ascii="Calibri" w:hAnsi="Calibri"/>
          <w:b/>
          <w:color w:val="1F4E79"/>
          <w:sz w:val="32"/>
          <w:szCs w:val="32"/>
        </w:rPr>
        <w:t>Screenshot</w:t>
      </w:r>
      <w:r>
        <w:rPr>
          <w:rFonts w:ascii="Calibri" w:hAnsi="Calibri"/>
          <w:b/>
          <w:color w:val="1F4E79"/>
          <w:sz w:val="32"/>
          <w:szCs w:val="32"/>
        </w:rPr>
        <w:t xml:space="preserve"> </w:t>
      </w:r>
      <w:r>
        <w:rPr>
          <w:rFonts w:ascii="Calibri" w:hAnsi="Calibri"/>
          <w:b/>
          <w:color w:val="1F4E79"/>
          <w:sz w:val="24"/>
        </w:rPr>
        <w:t>:</w:t>
      </w:r>
      <w:proofErr w:type="gramEnd"/>
    </w:p>
    <w:p w14:paraId="39444449" w14:textId="23380BAA" w:rsidR="00AA1CE2" w:rsidRDefault="002C090B">
      <w:pPr>
        <w:spacing w:after="80"/>
      </w:pPr>
      <w:r w:rsidRPr="002C090B">
        <w:rPr>
          <w:rFonts w:ascii="Calibri" w:hAnsi="Calibri"/>
          <w:b/>
          <w:noProof/>
          <w:color w:val="1F4E79"/>
          <w:sz w:val="24"/>
        </w:rPr>
        <w:drawing>
          <wp:inline distT="0" distB="0" distL="0" distR="0" wp14:anchorId="1751A292" wp14:editId="2AA3CE54">
            <wp:extent cx="5943600" cy="1465580"/>
            <wp:effectExtent l="0" t="0" r="0" b="1270"/>
            <wp:docPr id="112799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96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8551" w14:textId="5409918C" w:rsidR="004E531D" w:rsidRDefault="00051231" w:rsidP="00500A6F">
      <w:pPr>
        <w:rPr>
          <w:rFonts w:ascii="Calibri" w:hAnsi="Calibri"/>
          <w:b/>
          <w:color w:val="1F4E79"/>
          <w:sz w:val="30"/>
        </w:rPr>
      </w:pPr>
      <w:r>
        <w:br w:type="page"/>
      </w:r>
      <w:r w:rsidR="002C090B" w:rsidRPr="002C090B">
        <w:rPr>
          <w:rFonts w:ascii="Calibri" w:hAnsi="Calibri"/>
          <w:b/>
          <w:color w:val="1F4E79"/>
          <w:sz w:val="30"/>
        </w:rPr>
        <w:lastRenderedPageBreak/>
        <w:t>Q4. (</w:t>
      </w:r>
      <w:proofErr w:type="spellStart"/>
      <w:proofErr w:type="gramStart"/>
      <w:r w:rsidR="002C090B" w:rsidRPr="002C090B">
        <w:rPr>
          <w:rFonts w:ascii="Calibri" w:hAnsi="Calibri"/>
          <w:b/>
          <w:color w:val="1F4E79"/>
          <w:sz w:val="30"/>
        </w:rPr>
        <w:t>len</w:t>
      </w:r>
      <w:proofErr w:type="spellEnd"/>
      <w:r w:rsidR="002C090B" w:rsidRPr="002C090B">
        <w:rPr>
          <w:rFonts w:ascii="Calibri" w:hAnsi="Calibri"/>
          <w:b/>
          <w:color w:val="1F4E79"/>
          <w:sz w:val="30"/>
        </w:rPr>
        <w:t>(</w:t>
      </w:r>
      <w:proofErr w:type="gramEnd"/>
      <w:r w:rsidR="002C090B" w:rsidRPr="002C090B">
        <w:rPr>
          <w:rFonts w:ascii="Calibri" w:hAnsi="Calibri"/>
          <w:b/>
          <w:color w:val="1F4E79"/>
          <w:sz w:val="30"/>
        </w:rPr>
        <w:t>) Function)</w:t>
      </w:r>
    </w:p>
    <w:p w14:paraId="548FE88A" w14:textId="77777777" w:rsidR="002C090B" w:rsidRPr="003736CF" w:rsidRDefault="004E531D" w:rsidP="002C090B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4E531D">
        <w:rPr>
          <w:rFonts w:ascii="Calibri" w:hAnsi="Calibri"/>
          <w:b/>
          <w:color w:val="1F4E79"/>
          <w:sz w:val="30"/>
        </w:rPr>
        <w:t xml:space="preserve"> </w:t>
      </w:r>
      <w:r w:rsidR="002C090B" w:rsidRPr="003736CF">
        <w:rPr>
          <w:rFonts w:ascii="Calibri" w:hAnsi="Calibri"/>
          <w:b/>
          <w:color w:val="0D0D0D" w:themeColor="text1" w:themeTint="F2"/>
          <w:sz w:val="30"/>
        </w:rPr>
        <w:t>Write a program that:</w:t>
      </w:r>
    </w:p>
    <w:p w14:paraId="2FD8C9D4" w14:textId="0161B024" w:rsidR="002C090B" w:rsidRPr="003736CF" w:rsidRDefault="002C090B" w:rsidP="002C090B">
      <w:pPr>
        <w:pStyle w:val="ListParagraph"/>
        <w:numPr>
          <w:ilvl w:val="0"/>
          <w:numId w:val="10"/>
        </w:num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3736CF">
        <w:rPr>
          <w:rFonts w:ascii="Calibri" w:hAnsi="Calibri"/>
          <w:b/>
          <w:color w:val="0D0D0D" w:themeColor="text1" w:themeTint="F2"/>
          <w:sz w:val="30"/>
        </w:rPr>
        <w:t>Takes a string as input.</w:t>
      </w:r>
    </w:p>
    <w:p w14:paraId="2AC39FBC" w14:textId="197E13BF" w:rsidR="002C090B" w:rsidRPr="003736CF" w:rsidRDefault="002C090B" w:rsidP="002C090B">
      <w:pPr>
        <w:pStyle w:val="ListParagraph"/>
        <w:numPr>
          <w:ilvl w:val="0"/>
          <w:numId w:val="10"/>
        </w:num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3736CF">
        <w:rPr>
          <w:rFonts w:ascii="Calibri" w:hAnsi="Calibri"/>
          <w:b/>
          <w:color w:val="0D0D0D" w:themeColor="text1" w:themeTint="F2"/>
          <w:sz w:val="30"/>
        </w:rPr>
        <w:t xml:space="preserve">Prints the length of the string using </w:t>
      </w:r>
      <w:proofErr w:type="spellStart"/>
      <w:proofErr w:type="gramStart"/>
      <w:r w:rsidRPr="003736CF">
        <w:rPr>
          <w:rFonts w:ascii="Calibri" w:hAnsi="Calibri"/>
          <w:b/>
          <w:color w:val="0D0D0D" w:themeColor="text1" w:themeTint="F2"/>
          <w:sz w:val="30"/>
        </w:rPr>
        <w:t>len</w:t>
      </w:r>
      <w:proofErr w:type="spellEnd"/>
      <w:r w:rsidRPr="003736CF">
        <w:rPr>
          <w:rFonts w:ascii="Calibri" w:hAnsi="Calibri"/>
          <w:b/>
          <w:color w:val="0D0D0D" w:themeColor="text1" w:themeTint="F2"/>
          <w:sz w:val="30"/>
        </w:rPr>
        <w:t>(</w:t>
      </w:r>
      <w:proofErr w:type="gramEnd"/>
      <w:r w:rsidRPr="003736CF">
        <w:rPr>
          <w:rFonts w:ascii="Calibri" w:hAnsi="Calibri"/>
          <w:b/>
          <w:color w:val="0D0D0D" w:themeColor="text1" w:themeTint="F2"/>
          <w:sz w:val="30"/>
        </w:rPr>
        <w:t>).</w:t>
      </w:r>
    </w:p>
    <w:p w14:paraId="2DD3C158" w14:textId="4A8A79A0" w:rsidR="002C090B" w:rsidRPr="003736CF" w:rsidRDefault="002C090B" w:rsidP="002C090B">
      <w:pPr>
        <w:pStyle w:val="ListParagraph"/>
        <w:numPr>
          <w:ilvl w:val="0"/>
          <w:numId w:val="10"/>
        </w:num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3736CF">
        <w:rPr>
          <w:rFonts w:ascii="Calibri" w:hAnsi="Calibri"/>
          <w:b/>
          <w:color w:val="0D0D0D" w:themeColor="text1" w:themeTint="F2"/>
          <w:sz w:val="30"/>
        </w:rPr>
        <w:t xml:space="preserve">Prints the last character using </w:t>
      </w:r>
      <w:proofErr w:type="spellStart"/>
      <w:proofErr w:type="gramStart"/>
      <w:r w:rsidRPr="003736CF">
        <w:rPr>
          <w:rFonts w:ascii="Calibri" w:hAnsi="Calibri"/>
          <w:b/>
          <w:color w:val="0D0D0D" w:themeColor="text1" w:themeTint="F2"/>
          <w:sz w:val="30"/>
        </w:rPr>
        <w:t>len</w:t>
      </w:r>
      <w:proofErr w:type="spellEnd"/>
      <w:r w:rsidRPr="003736CF">
        <w:rPr>
          <w:rFonts w:ascii="Calibri" w:hAnsi="Calibri"/>
          <w:b/>
          <w:color w:val="0D0D0D" w:themeColor="text1" w:themeTint="F2"/>
          <w:sz w:val="30"/>
        </w:rPr>
        <w:t>(</w:t>
      </w:r>
      <w:proofErr w:type="gramEnd"/>
      <w:r w:rsidRPr="003736CF">
        <w:rPr>
          <w:rFonts w:ascii="Calibri" w:hAnsi="Calibri"/>
          <w:b/>
          <w:color w:val="0D0D0D" w:themeColor="text1" w:themeTint="F2"/>
          <w:sz w:val="30"/>
        </w:rPr>
        <w:t>) (without using negative index).</w:t>
      </w:r>
    </w:p>
    <w:p w14:paraId="0DB108A1" w14:textId="77777777" w:rsidR="003736CF" w:rsidRPr="003736CF" w:rsidRDefault="002C090B" w:rsidP="002C090B">
      <w:pPr>
        <w:pStyle w:val="ListParagraph"/>
        <w:numPr>
          <w:ilvl w:val="0"/>
          <w:numId w:val="10"/>
        </w:num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3736CF">
        <w:rPr>
          <w:rFonts w:ascii="Calibri" w:hAnsi="Calibri"/>
          <w:b/>
          <w:color w:val="0D0D0D" w:themeColor="text1" w:themeTint="F2"/>
          <w:sz w:val="30"/>
        </w:rPr>
        <w:t>Prints the middle character if the length is odd.</w:t>
      </w:r>
    </w:p>
    <w:p w14:paraId="2BF071F7" w14:textId="77777777" w:rsidR="003736CF" w:rsidRPr="003736CF" w:rsidRDefault="002C090B" w:rsidP="003736CF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3736CF">
        <w:rPr>
          <w:rFonts w:ascii="Calibri" w:hAnsi="Calibri"/>
          <w:b/>
          <w:color w:val="0D0D0D" w:themeColor="text1" w:themeTint="F2"/>
          <w:sz w:val="30"/>
        </w:rPr>
        <w:t xml:space="preserve">Add comments on common mistakes with </w:t>
      </w:r>
      <w:proofErr w:type="spellStart"/>
      <w:proofErr w:type="gramStart"/>
      <w:r w:rsidRPr="003736CF">
        <w:rPr>
          <w:rFonts w:ascii="Calibri" w:hAnsi="Calibri"/>
          <w:b/>
          <w:color w:val="0D0D0D" w:themeColor="text1" w:themeTint="F2"/>
          <w:sz w:val="30"/>
        </w:rPr>
        <w:t>len</w:t>
      </w:r>
      <w:proofErr w:type="spellEnd"/>
      <w:r w:rsidRPr="003736CF">
        <w:rPr>
          <w:rFonts w:ascii="Calibri" w:hAnsi="Calibri"/>
          <w:b/>
          <w:color w:val="0D0D0D" w:themeColor="text1" w:themeTint="F2"/>
          <w:sz w:val="30"/>
        </w:rPr>
        <w:t>(</w:t>
      </w:r>
      <w:proofErr w:type="gramEnd"/>
      <w:r w:rsidRPr="003736CF">
        <w:rPr>
          <w:rFonts w:ascii="Calibri" w:hAnsi="Calibri"/>
          <w:b/>
          <w:color w:val="0D0D0D" w:themeColor="text1" w:themeTint="F2"/>
          <w:sz w:val="30"/>
        </w:rPr>
        <w:t>).</w:t>
      </w:r>
    </w:p>
    <w:p w14:paraId="63C2A4AF" w14:textId="7E98187D" w:rsidR="00AA1CE2" w:rsidRPr="003736CF" w:rsidRDefault="00000000" w:rsidP="003736CF">
      <w:pPr>
        <w:spacing w:after="240"/>
        <w:rPr>
          <w:rFonts w:ascii="Calibri" w:hAnsi="Calibri"/>
          <w:b/>
          <w:color w:val="1F4E79"/>
          <w:sz w:val="32"/>
          <w:szCs w:val="32"/>
        </w:rPr>
      </w:pPr>
      <w:r w:rsidRPr="003736CF">
        <w:rPr>
          <w:rFonts w:ascii="Calibri" w:hAnsi="Calibri"/>
          <w:b/>
          <w:color w:val="1F4E79"/>
          <w:sz w:val="32"/>
          <w:szCs w:val="32"/>
        </w:rPr>
        <w:t>Program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A1CE2" w14:paraId="29F8A8CF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60029F5B" w14:textId="77777777" w:rsidR="003736CF" w:rsidRPr="003736CF" w:rsidRDefault="003736CF" w:rsidP="003736CF">
            <w:pPr>
              <w:spacing w:before="120" w:after="120"/>
              <w:rPr>
                <w:lang w:val="en-IN"/>
              </w:rPr>
            </w:pPr>
          </w:p>
          <w:p w14:paraId="5FA8419F" w14:textId="77777777" w:rsidR="003736CF" w:rsidRPr="003736CF" w:rsidRDefault="003736CF" w:rsidP="003736CF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# Take a string input from the user</w:t>
            </w:r>
          </w:p>
          <w:p w14:paraId="54EA4940" w14:textId="77777777" w:rsidR="003736CF" w:rsidRPr="003736CF" w:rsidRDefault="003736CF" w:rsidP="003736CF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spell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input_string</w:t>
            </w:r>
            <w:proofErr w:type="spell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= </w:t>
            </w:r>
            <w:proofErr w:type="gram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input(</w:t>
            </w:r>
            <w:proofErr w:type="gram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"Enter a string: ")</w:t>
            </w:r>
          </w:p>
          <w:p w14:paraId="3B0909F2" w14:textId="77777777" w:rsidR="003736CF" w:rsidRPr="003736CF" w:rsidRDefault="003736CF" w:rsidP="003736CF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64CF5FC1" w14:textId="77777777" w:rsidR="003736CF" w:rsidRPr="003736CF" w:rsidRDefault="003736CF" w:rsidP="003736CF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# Print the length of the string using </w:t>
            </w:r>
            <w:proofErr w:type="spellStart"/>
            <w:proofErr w:type="gram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len</w:t>
            </w:r>
            <w:proofErr w:type="spell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(</w:t>
            </w:r>
            <w:proofErr w:type="gram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)</w:t>
            </w:r>
          </w:p>
          <w:p w14:paraId="02995CF6" w14:textId="77777777" w:rsidR="003736CF" w:rsidRPr="003736CF" w:rsidRDefault="003736CF" w:rsidP="003736CF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509007C8" w14:textId="77777777" w:rsidR="003736CF" w:rsidRPr="003736CF" w:rsidRDefault="003736CF" w:rsidP="003736CF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"The length of the string is:", </w:t>
            </w:r>
            <w:proofErr w:type="spell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len</w:t>
            </w:r>
            <w:proofErr w:type="spell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(</w:t>
            </w:r>
            <w:proofErr w:type="spell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input_string</w:t>
            </w:r>
            <w:proofErr w:type="spell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))</w:t>
            </w:r>
          </w:p>
          <w:p w14:paraId="40876943" w14:textId="77777777" w:rsidR="003736CF" w:rsidRPr="003736CF" w:rsidRDefault="003736CF" w:rsidP="003736CF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25DE0582" w14:textId="77777777" w:rsidR="003736CF" w:rsidRPr="003736CF" w:rsidRDefault="003736CF" w:rsidP="003736CF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# Print the last character using </w:t>
            </w:r>
            <w:proofErr w:type="spellStart"/>
            <w:proofErr w:type="gram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len</w:t>
            </w:r>
            <w:proofErr w:type="spell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(</w:t>
            </w:r>
            <w:proofErr w:type="gram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) (without using negative index)</w:t>
            </w:r>
          </w:p>
          <w:p w14:paraId="518621B8" w14:textId="77777777" w:rsidR="003736CF" w:rsidRPr="003736CF" w:rsidRDefault="003736CF" w:rsidP="003736CF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"The last character is:", </w:t>
            </w:r>
            <w:proofErr w:type="spell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input_string</w:t>
            </w:r>
            <w:proofErr w:type="spell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[</w:t>
            </w:r>
            <w:proofErr w:type="spell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len</w:t>
            </w:r>
            <w:proofErr w:type="spell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(</w:t>
            </w:r>
            <w:proofErr w:type="spell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input_string</w:t>
            </w:r>
            <w:proofErr w:type="spell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) - 1])</w:t>
            </w:r>
          </w:p>
          <w:p w14:paraId="21C8735A" w14:textId="77777777" w:rsidR="003736CF" w:rsidRPr="003736CF" w:rsidRDefault="003736CF" w:rsidP="003736CF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21FDFF91" w14:textId="77777777" w:rsidR="003736CF" w:rsidRPr="003736CF" w:rsidRDefault="003736CF" w:rsidP="003736CF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# Print the middle character if the length is odd</w:t>
            </w:r>
          </w:p>
          <w:p w14:paraId="2842162C" w14:textId="77777777" w:rsidR="003736CF" w:rsidRPr="003736CF" w:rsidRDefault="003736CF" w:rsidP="003736CF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if </w:t>
            </w:r>
            <w:proofErr w:type="spell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len</w:t>
            </w:r>
            <w:proofErr w:type="spell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(</w:t>
            </w:r>
            <w:proofErr w:type="spell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input_string</w:t>
            </w:r>
            <w:proofErr w:type="spell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) % 2 == 1:</w:t>
            </w:r>
          </w:p>
          <w:p w14:paraId="0A596E2E" w14:textId="77777777" w:rsidR="003736CF" w:rsidRPr="003736CF" w:rsidRDefault="003736CF" w:rsidP="003736CF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    </w:t>
            </w:r>
            <w:proofErr w:type="spell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middle_index</w:t>
            </w:r>
            <w:proofErr w:type="spell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= </w:t>
            </w:r>
            <w:proofErr w:type="spell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len</w:t>
            </w:r>
            <w:proofErr w:type="spell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(</w:t>
            </w:r>
            <w:proofErr w:type="spell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input_string</w:t>
            </w:r>
            <w:proofErr w:type="spell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) // 2</w:t>
            </w:r>
          </w:p>
          <w:p w14:paraId="23E4862C" w14:textId="77777777" w:rsidR="003736CF" w:rsidRPr="003736CF" w:rsidRDefault="003736CF" w:rsidP="003736CF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lastRenderedPageBreak/>
              <w:t xml:space="preserve">    </w:t>
            </w:r>
            <w:proofErr w:type="gram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"The middle character is:", </w:t>
            </w:r>
            <w:proofErr w:type="spell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input_string</w:t>
            </w:r>
            <w:proofErr w:type="spell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[</w:t>
            </w:r>
            <w:proofErr w:type="spell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middle_index</w:t>
            </w:r>
            <w:proofErr w:type="spell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])</w:t>
            </w:r>
          </w:p>
          <w:p w14:paraId="10FC06F3" w14:textId="77777777" w:rsidR="003736CF" w:rsidRPr="003736CF" w:rsidRDefault="003736CF" w:rsidP="003736CF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else:</w:t>
            </w:r>
          </w:p>
          <w:p w14:paraId="2FA35E43" w14:textId="77777777" w:rsidR="003736CF" w:rsidRPr="003736CF" w:rsidRDefault="003736CF" w:rsidP="003736CF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    </w:t>
            </w:r>
            <w:proofErr w:type="gram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"The string has an even length, so there is no single middle character.")</w:t>
            </w:r>
          </w:p>
          <w:p w14:paraId="3D34B460" w14:textId="206131CD" w:rsidR="00AA1CE2" w:rsidRDefault="00AA1CE2">
            <w:pPr>
              <w:spacing w:before="120" w:after="120"/>
            </w:pPr>
          </w:p>
        </w:tc>
      </w:tr>
    </w:tbl>
    <w:p w14:paraId="4370D02F" w14:textId="77777777" w:rsidR="00AA1CE2" w:rsidRDefault="00AA1CE2">
      <w:pPr>
        <w:spacing w:after="120"/>
      </w:pPr>
    </w:p>
    <w:p w14:paraId="0A7AD25A" w14:textId="24E47FF1" w:rsidR="003736CF" w:rsidRPr="003736CF" w:rsidRDefault="00000000">
      <w:pPr>
        <w:spacing w:after="80"/>
        <w:rPr>
          <w:rFonts w:ascii="Calibri" w:hAnsi="Calibri"/>
          <w:b/>
          <w:color w:val="1F4E79"/>
          <w:sz w:val="32"/>
          <w:szCs w:val="32"/>
        </w:rPr>
      </w:pPr>
      <w:r w:rsidRPr="003736CF">
        <w:rPr>
          <w:rFonts w:ascii="Calibri" w:hAnsi="Calibri"/>
          <w:b/>
          <w:color w:val="1F4E79"/>
          <w:sz w:val="32"/>
          <w:szCs w:val="32"/>
        </w:rPr>
        <w:t>OUTPUT Screenshot:</w:t>
      </w:r>
      <w:r w:rsidR="004E531D" w:rsidRPr="003736CF">
        <w:rPr>
          <w:rFonts w:ascii="Calibri" w:hAnsi="Calibri"/>
          <w:b/>
          <w:color w:val="1F4E79"/>
          <w:sz w:val="32"/>
          <w:szCs w:val="32"/>
        </w:rPr>
        <w:t xml:space="preserve"> </w:t>
      </w:r>
    </w:p>
    <w:p w14:paraId="270CBB09" w14:textId="5892E10B" w:rsidR="003736CF" w:rsidRDefault="003736CF">
      <w:pPr>
        <w:spacing w:after="80"/>
      </w:pPr>
      <w:r w:rsidRPr="003736CF">
        <w:drawing>
          <wp:inline distT="0" distB="0" distL="0" distR="0" wp14:anchorId="15D0502B" wp14:editId="109B4707">
            <wp:extent cx="5943600" cy="1289050"/>
            <wp:effectExtent l="0" t="0" r="0" b="6350"/>
            <wp:docPr id="152405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54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6752" w14:textId="77777777" w:rsidR="003736CF" w:rsidRDefault="00051231" w:rsidP="003736CF">
      <w:pPr>
        <w:rPr>
          <w:rFonts w:ascii="Calibri" w:hAnsi="Calibri"/>
          <w:b/>
          <w:color w:val="1F4E79"/>
          <w:sz w:val="30"/>
        </w:rPr>
      </w:pPr>
      <w:r>
        <w:br w:type="page"/>
      </w:r>
      <w:r w:rsidR="003736CF" w:rsidRPr="003736CF">
        <w:rPr>
          <w:rFonts w:ascii="Calibri" w:hAnsi="Calibri"/>
          <w:b/>
          <w:color w:val="1F4E79"/>
          <w:sz w:val="30"/>
        </w:rPr>
        <w:lastRenderedPageBreak/>
        <w:t>Q5. (</w:t>
      </w:r>
      <w:proofErr w:type="gramStart"/>
      <w:r w:rsidR="003736CF" w:rsidRPr="003736CF">
        <w:rPr>
          <w:rFonts w:ascii="Calibri" w:hAnsi="Calibri"/>
          <w:b/>
          <w:color w:val="1F4E79"/>
          <w:sz w:val="30"/>
        </w:rPr>
        <w:t>range(</w:t>
      </w:r>
      <w:proofErr w:type="gramEnd"/>
      <w:r w:rsidR="003736CF" w:rsidRPr="003736CF">
        <w:rPr>
          <w:rFonts w:ascii="Calibri" w:hAnsi="Calibri"/>
          <w:b/>
          <w:color w:val="1F4E79"/>
          <w:sz w:val="30"/>
        </w:rPr>
        <w:t>) - Basic Forms)</w:t>
      </w:r>
    </w:p>
    <w:p w14:paraId="4F0FE8D8" w14:textId="77777777" w:rsidR="003736CF" w:rsidRPr="00191D36" w:rsidRDefault="003736CF" w:rsidP="003736CF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191D36">
        <w:rPr>
          <w:rFonts w:ascii="Calibri" w:hAnsi="Calibri"/>
          <w:b/>
          <w:color w:val="0D0D0D" w:themeColor="text1" w:themeTint="F2"/>
          <w:sz w:val="30"/>
        </w:rPr>
        <w:t xml:space="preserve">Write a program using for loop and </w:t>
      </w:r>
      <w:proofErr w:type="gramStart"/>
      <w:r w:rsidRPr="00191D36">
        <w:rPr>
          <w:rFonts w:ascii="Calibri" w:hAnsi="Calibri"/>
          <w:b/>
          <w:color w:val="0D0D0D" w:themeColor="text1" w:themeTint="F2"/>
          <w:sz w:val="30"/>
        </w:rPr>
        <w:t>range(</w:t>
      </w:r>
      <w:proofErr w:type="gramEnd"/>
      <w:r w:rsidRPr="00191D36">
        <w:rPr>
          <w:rFonts w:ascii="Calibri" w:hAnsi="Calibri"/>
          <w:b/>
          <w:color w:val="0D0D0D" w:themeColor="text1" w:themeTint="F2"/>
          <w:sz w:val="30"/>
        </w:rPr>
        <w:t>) to:</w:t>
      </w:r>
    </w:p>
    <w:p w14:paraId="306497FD" w14:textId="77777777" w:rsidR="003736CF" w:rsidRPr="00191D36" w:rsidRDefault="003736CF" w:rsidP="003736CF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191D36">
        <w:rPr>
          <w:rFonts w:ascii="Calibri" w:hAnsi="Calibri"/>
          <w:b/>
          <w:color w:val="0D0D0D" w:themeColor="text1" w:themeTint="F2"/>
          <w:sz w:val="30"/>
        </w:rPr>
        <w:t>a) Print numbers from 0 to 10.</w:t>
      </w:r>
    </w:p>
    <w:p w14:paraId="1E277F82" w14:textId="77777777" w:rsidR="003736CF" w:rsidRPr="00191D36" w:rsidRDefault="003736CF" w:rsidP="003736CF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191D36">
        <w:rPr>
          <w:rFonts w:ascii="Calibri" w:hAnsi="Calibri"/>
          <w:b/>
          <w:color w:val="0D0D0D" w:themeColor="text1" w:themeTint="F2"/>
          <w:sz w:val="30"/>
        </w:rPr>
        <w:t>b) Print numbers from 5 to 15.</w:t>
      </w:r>
    </w:p>
    <w:p w14:paraId="6C535359" w14:textId="77777777" w:rsidR="003736CF" w:rsidRPr="00191D36" w:rsidRDefault="003736CF" w:rsidP="003736CF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191D36">
        <w:rPr>
          <w:rFonts w:ascii="Calibri" w:hAnsi="Calibri"/>
          <w:b/>
          <w:color w:val="0D0D0D" w:themeColor="text1" w:themeTint="F2"/>
          <w:sz w:val="30"/>
        </w:rPr>
        <w:t>c) Print odd numbers from 1 to 21.</w:t>
      </w:r>
    </w:p>
    <w:p w14:paraId="1B8D5894" w14:textId="77777777" w:rsidR="003736CF" w:rsidRPr="00191D36" w:rsidRDefault="003736CF" w:rsidP="003736CF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191D36">
        <w:rPr>
          <w:rFonts w:ascii="Calibri" w:hAnsi="Calibri"/>
          <w:b/>
          <w:color w:val="0D0D0D" w:themeColor="text1" w:themeTint="F2"/>
          <w:sz w:val="30"/>
        </w:rPr>
        <w:t xml:space="preserve">Explain the three forms of </w:t>
      </w:r>
      <w:proofErr w:type="gramStart"/>
      <w:r w:rsidRPr="00191D36">
        <w:rPr>
          <w:rFonts w:ascii="Calibri" w:hAnsi="Calibri"/>
          <w:b/>
          <w:color w:val="0D0D0D" w:themeColor="text1" w:themeTint="F2"/>
          <w:sz w:val="30"/>
        </w:rPr>
        <w:t>range(</w:t>
      </w:r>
      <w:proofErr w:type="gramEnd"/>
      <w:r w:rsidRPr="00191D36">
        <w:rPr>
          <w:rFonts w:ascii="Calibri" w:hAnsi="Calibri"/>
          <w:b/>
          <w:color w:val="0D0D0D" w:themeColor="text1" w:themeTint="F2"/>
          <w:sz w:val="30"/>
        </w:rPr>
        <w:t>) in comments.</w:t>
      </w:r>
    </w:p>
    <w:p w14:paraId="5A0AC91D" w14:textId="188BF0C6" w:rsidR="00AA1CE2" w:rsidRDefault="00000000" w:rsidP="003736CF">
      <w:pPr>
        <w:spacing w:after="240"/>
        <w:rPr>
          <w:rFonts w:ascii="Calibri" w:hAnsi="Calibri"/>
          <w:b/>
          <w:color w:val="1F4E79"/>
          <w:sz w:val="32"/>
          <w:szCs w:val="32"/>
        </w:rPr>
      </w:pPr>
      <w:r w:rsidRPr="00191D36">
        <w:rPr>
          <w:rFonts w:ascii="Calibri" w:hAnsi="Calibri"/>
          <w:b/>
          <w:color w:val="1F4E79"/>
          <w:sz w:val="32"/>
          <w:szCs w:val="32"/>
        </w:rPr>
        <w:t>Program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91D36" w14:paraId="151050D7" w14:textId="77777777" w:rsidTr="00191D36">
        <w:tc>
          <w:tcPr>
            <w:tcW w:w="9576" w:type="dxa"/>
          </w:tcPr>
          <w:p w14:paraId="2DAF62C5" w14:textId="77777777" w:rsidR="00191D36" w:rsidRPr="00191D36" w:rsidRDefault="00191D36" w:rsidP="00191D36">
            <w:pPr>
              <w:spacing w:after="240"/>
              <w:rPr>
                <w:rFonts w:ascii="Calibri" w:hAnsi="Calibri"/>
                <w:b/>
                <w:color w:val="1F4E79"/>
                <w:sz w:val="32"/>
                <w:szCs w:val="32"/>
                <w:lang w:val="en-IN"/>
              </w:rPr>
            </w:pPr>
          </w:p>
          <w:p w14:paraId="3C6CEAA5" w14:textId="77777777" w:rsidR="00191D36" w:rsidRPr="00191D36" w:rsidRDefault="00191D36" w:rsidP="00191D36">
            <w:pPr>
              <w:spacing w:after="24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# a) To print numbers from 0 to 10, we can use </w:t>
            </w:r>
            <w:proofErr w:type="gramStart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range(</w:t>
            </w:r>
            <w:proofErr w:type="gramEnd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) with a single argument which specifies the end of the range (exclusive). The start is by default 0 and the step is by default 1.</w:t>
            </w:r>
          </w:p>
          <w:p w14:paraId="397295EE" w14:textId="77777777" w:rsidR="00191D36" w:rsidRPr="00191D36" w:rsidRDefault="00191D36" w:rsidP="00191D36">
            <w:pPr>
              <w:spacing w:after="24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"Numbers from 0 to 10:")</w:t>
            </w:r>
          </w:p>
          <w:p w14:paraId="7BEEAB11" w14:textId="77777777" w:rsidR="00191D36" w:rsidRPr="00191D36" w:rsidRDefault="00191D36" w:rsidP="00191D36">
            <w:pPr>
              <w:spacing w:after="24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for </w:t>
            </w:r>
            <w:proofErr w:type="spellStart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i</w:t>
            </w:r>
            <w:proofErr w:type="spellEnd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in </w:t>
            </w:r>
            <w:proofErr w:type="gramStart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range(</w:t>
            </w:r>
            <w:proofErr w:type="gramEnd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11):  # This will generate numbers from 0 to 10 (11 is exclusive)</w:t>
            </w:r>
          </w:p>
          <w:p w14:paraId="0E25A2B1" w14:textId="77777777" w:rsidR="00191D36" w:rsidRPr="00191D36" w:rsidRDefault="00191D36" w:rsidP="00191D36">
            <w:pPr>
              <w:spacing w:after="24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    print(</w:t>
            </w:r>
            <w:proofErr w:type="spellStart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i</w:t>
            </w:r>
            <w:proofErr w:type="spellEnd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)</w:t>
            </w:r>
          </w:p>
          <w:p w14:paraId="54DF08FC" w14:textId="77777777" w:rsidR="00191D36" w:rsidRPr="00191D36" w:rsidRDefault="00191D36" w:rsidP="00191D36">
            <w:pPr>
              <w:spacing w:after="24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0B689D97" w14:textId="77777777" w:rsidR="00191D36" w:rsidRPr="00191D36" w:rsidRDefault="00191D36" w:rsidP="00191D36">
            <w:pPr>
              <w:spacing w:after="24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# b) To print numbers from 5 to 15, we can use </w:t>
            </w:r>
            <w:proofErr w:type="gramStart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range(</w:t>
            </w:r>
            <w:proofErr w:type="gramEnd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) with two arguments: the start and the end. The start is inclusive and the end is exclusive.</w:t>
            </w:r>
          </w:p>
          <w:p w14:paraId="47726EDD" w14:textId="77777777" w:rsidR="00191D36" w:rsidRPr="00191D36" w:rsidRDefault="00191D36" w:rsidP="00191D36">
            <w:pPr>
              <w:spacing w:after="24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"Numbers from 5 to 15:")</w:t>
            </w:r>
          </w:p>
          <w:p w14:paraId="0C13F94B" w14:textId="77777777" w:rsidR="00191D36" w:rsidRPr="00191D36" w:rsidRDefault="00191D36" w:rsidP="00191D36">
            <w:pPr>
              <w:spacing w:after="24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for </w:t>
            </w:r>
            <w:proofErr w:type="spellStart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i</w:t>
            </w:r>
            <w:proofErr w:type="spellEnd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in </w:t>
            </w:r>
            <w:proofErr w:type="gramStart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range(</w:t>
            </w:r>
            <w:proofErr w:type="gramEnd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5, 16):  # This will generate numbers from 5 to 15 (16 is exclusive)</w:t>
            </w:r>
          </w:p>
          <w:p w14:paraId="754F6006" w14:textId="77777777" w:rsidR="00191D36" w:rsidRPr="00191D36" w:rsidRDefault="00191D36" w:rsidP="00191D36">
            <w:pPr>
              <w:spacing w:after="24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    print(</w:t>
            </w:r>
            <w:proofErr w:type="spellStart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i</w:t>
            </w:r>
            <w:proofErr w:type="spellEnd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)</w:t>
            </w:r>
          </w:p>
          <w:p w14:paraId="0123C5B6" w14:textId="77777777" w:rsidR="00191D36" w:rsidRPr="00191D36" w:rsidRDefault="00191D36" w:rsidP="00191D36">
            <w:pPr>
              <w:spacing w:after="24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54649096" w14:textId="77777777" w:rsidR="00191D36" w:rsidRPr="00191D36" w:rsidRDefault="00191D36" w:rsidP="00191D36">
            <w:pPr>
              <w:spacing w:after="24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# c) To print odd numbers from 1 to 21, we can use </w:t>
            </w:r>
            <w:proofErr w:type="gramStart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range(</w:t>
            </w:r>
            <w:proofErr w:type="gramEnd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) with three arguments: the start, the </w:t>
            </w:r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lastRenderedPageBreak/>
              <w:t>end, and the step. The step is set to 2 to get only odd numbers.</w:t>
            </w:r>
          </w:p>
          <w:p w14:paraId="310BB08C" w14:textId="77777777" w:rsidR="00191D36" w:rsidRPr="00191D36" w:rsidRDefault="00191D36" w:rsidP="00191D36">
            <w:pPr>
              <w:spacing w:after="24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"Odd numbers from 1 to 21:")</w:t>
            </w:r>
          </w:p>
          <w:p w14:paraId="2880B8F0" w14:textId="77777777" w:rsidR="00191D36" w:rsidRPr="00191D36" w:rsidRDefault="00191D36" w:rsidP="00191D36">
            <w:pPr>
              <w:spacing w:after="24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for </w:t>
            </w:r>
            <w:proofErr w:type="spellStart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i</w:t>
            </w:r>
            <w:proofErr w:type="spellEnd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in </w:t>
            </w:r>
            <w:proofErr w:type="gramStart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range(</w:t>
            </w:r>
            <w:proofErr w:type="gramEnd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1, 22, 2):  # This will generate odd numbers from 1 to 21 (22 is exclusive)</w:t>
            </w:r>
          </w:p>
          <w:p w14:paraId="6D438D00" w14:textId="77777777" w:rsidR="00191D36" w:rsidRPr="00191D36" w:rsidRDefault="00191D36" w:rsidP="00191D36">
            <w:pPr>
              <w:spacing w:after="24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    print(</w:t>
            </w:r>
            <w:proofErr w:type="spellStart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i</w:t>
            </w:r>
            <w:proofErr w:type="spellEnd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)</w:t>
            </w:r>
          </w:p>
          <w:p w14:paraId="62A2A7E8" w14:textId="1D657089" w:rsidR="00191D36" w:rsidRDefault="00191D36" w:rsidP="00191D36">
            <w:pPr>
              <w:spacing w:after="240"/>
              <w:rPr>
                <w:rFonts w:ascii="Calibri" w:hAnsi="Calibri"/>
                <w:b/>
                <w:color w:val="1F4E79"/>
                <w:sz w:val="32"/>
                <w:szCs w:val="32"/>
              </w:rPr>
            </w:pPr>
          </w:p>
        </w:tc>
      </w:tr>
    </w:tbl>
    <w:p w14:paraId="61E46C55" w14:textId="77777777" w:rsidR="00191D36" w:rsidRPr="00191D36" w:rsidRDefault="00191D36" w:rsidP="003736CF">
      <w:pPr>
        <w:spacing w:after="240"/>
        <w:rPr>
          <w:rFonts w:ascii="Calibri" w:hAnsi="Calibri"/>
          <w:b/>
          <w:color w:val="1F4E79"/>
          <w:sz w:val="32"/>
          <w:szCs w:val="32"/>
        </w:rPr>
      </w:pPr>
    </w:p>
    <w:p w14:paraId="5B7C77B5" w14:textId="77777777" w:rsidR="00AA1CE2" w:rsidRDefault="00AA1CE2">
      <w:pPr>
        <w:spacing w:after="120"/>
      </w:pPr>
    </w:p>
    <w:p w14:paraId="510940CE" w14:textId="77777777" w:rsidR="00AA1CE2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OUTPUT Screenshot:</w:t>
      </w:r>
    </w:p>
    <w:p w14:paraId="2F51139F" w14:textId="72A202AD" w:rsidR="00AA1CE2" w:rsidRDefault="00191D36">
      <w:r w:rsidRPr="00191D36">
        <w:drawing>
          <wp:inline distT="0" distB="0" distL="0" distR="0" wp14:anchorId="4C4DA8C6" wp14:editId="6E34D9A0">
            <wp:extent cx="5943600" cy="4721860"/>
            <wp:effectExtent l="0" t="0" r="0" b="2540"/>
            <wp:docPr id="31480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02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231">
        <w:br w:type="page"/>
      </w:r>
    </w:p>
    <w:p w14:paraId="63401046" w14:textId="77777777" w:rsidR="004E531D" w:rsidRDefault="00000000" w:rsidP="009B5F67">
      <w:pPr>
        <w:spacing w:after="240"/>
        <w:rPr>
          <w:rFonts w:ascii="Calibri" w:hAnsi="Calibri"/>
          <w:b/>
          <w:color w:val="1F4E79"/>
          <w:sz w:val="30"/>
        </w:rPr>
      </w:pPr>
      <w:r>
        <w:rPr>
          <w:rFonts w:ascii="Calibri" w:hAnsi="Calibri"/>
          <w:b/>
          <w:color w:val="1F4E79"/>
          <w:sz w:val="30"/>
        </w:rPr>
        <w:lastRenderedPageBreak/>
        <w:t xml:space="preserve">Task 6: </w:t>
      </w:r>
      <w:r w:rsidR="004E531D" w:rsidRPr="004E531D">
        <w:rPr>
          <w:rFonts w:ascii="Calibri" w:hAnsi="Calibri"/>
          <w:b/>
          <w:color w:val="1F4E79"/>
          <w:sz w:val="30"/>
        </w:rPr>
        <w:t>Random Module</w:t>
      </w:r>
    </w:p>
    <w:p w14:paraId="141F4227" w14:textId="77777777" w:rsidR="004E531D" w:rsidRDefault="004E531D" w:rsidP="009B5F67">
      <w:pPr>
        <w:spacing w:after="240"/>
        <w:rPr>
          <w:rFonts w:ascii="Calibri" w:hAnsi="Calibri"/>
          <w:b/>
          <w:color w:val="1F4E79"/>
          <w:sz w:val="30"/>
        </w:rPr>
      </w:pPr>
      <w:r w:rsidRPr="004E531D">
        <w:rPr>
          <w:rFonts w:ascii="Calibri" w:hAnsi="Calibri"/>
          <w:b/>
          <w:color w:val="1F4E79"/>
          <w:sz w:val="30"/>
        </w:rPr>
        <w:t xml:space="preserve">Write a program using the random module that: Generates and prints 5 random integers between 1 and 100. Generates and prints one random number between 50 and 150. Prints a random </w:t>
      </w:r>
      <w:proofErr w:type="gramStart"/>
      <w:r w:rsidRPr="004E531D">
        <w:rPr>
          <w:rFonts w:ascii="Calibri" w:hAnsi="Calibri"/>
          <w:b/>
          <w:color w:val="1F4E79"/>
          <w:sz w:val="30"/>
        </w:rPr>
        <w:t>floating point</w:t>
      </w:r>
      <w:proofErr w:type="gramEnd"/>
      <w:r w:rsidRPr="004E531D">
        <w:rPr>
          <w:rFonts w:ascii="Calibri" w:hAnsi="Calibri"/>
          <w:b/>
          <w:color w:val="1F4E79"/>
          <w:sz w:val="30"/>
        </w:rPr>
        <w:t xml:space="preserve"> number between 0 and 1. Use different functions from the random module.</w:t>
      </w:r>
    </w:p>
    <w:p w14:paraId="15EDDF7A" w14:textId="2BBD3176" w:rsidR="00AA1CE2" w:rsidRDefault="00000000" w:rsidP="009B5F67">
      <w:pPr>
        <w:spacing w:after="240"/>
      </w:pPr>
      <w:r>
        <w:rPr>
          <w:rFonts w:ascii="Calibri" w:hAnsi="Calibri"/>
          <w:b/>
          <w:color w:val="1F4E79"/>
          <w:sz w:val="24"/>
        </w:rPr>
        <w:t>Program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A1CE2" w14:paraId="45E78057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18CB9A3D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 xml:space="preserve">import random </w:t>
            </w:r>
          </w:p>
          <w:p w14:paraId="55E8D938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</w:p>
          <w:p w14:paraId="60E228FC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proofErr w:type="gramStart"/>
            <w:r w:rsidRPr="00F36002">
              <w:rPr>
                <w:lang w:val="en-IN"/>
              </w:rPr>
              <w:t>print(</w:t>
            </w:r>
            <w:proofErr w:type="gramEnd"/>
            <w:r w:rsidRPr="00F36002">
              <w:rPr>
                <w:lang w:val="en-IN"/>
              </w:rPr>
              <w:t xml:space="preserve">"five random integers:") </w:t>
            </w:r>
          </w:p>
          <w:p w14:paraId="5F4B3E1C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</w:p>
          <w:p w14:paraId="649AADF5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 xml:space="preserve">for </w:t>
            </w:r>
            <w:proofErr w:type="spellStart"/>
            <w:r w:rsidRPr="00F36002">
              <w:rPr>
                <w:lang w:val="en-IN"/>
              </w:rPr>
              <w:t>i</w:t>
            </w:r>
            <w:proofErr w:type="spellEnd"/>
            <w:r w:rsidRPr="00F36002">
              <w:rPr>
                <w:lang w:val="en-IN"/>
              </w:rPr>
              <w:t xml:space="preserve"> in </w:t>
            </w:r>
            <w:proofErr w:type="gramStart"/>
            <w:r w:rsidRPr="00F36002">
              <w:rPr>
                <w:lang w:val="en-IN"/>
              </w:rPr>
              <w:t>range(</w:t>
            </w:r>
            <w:proofErr w:type="gramEnd"/>
            <w:r w:rsidRPr="00F36002">
              <w:rPr>
                <w:lang w:val="en-IN"/>
              </w:rPr>
              <w:t xml:space="preserve">5): </w:t>
            </w:r>
          </w:p>
          <w:p w14:paraId="1D107E87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 xml:space="preserve">    </w:t>
            </w:r>
            <w:proofErr w:type="gramStart"/>
            <w:r w:rsidRPr="00F36002">
              <w:rPr>
                <w:lang w:val="en-IN"/>
              </w:rPr>
              <w:t>print(</w:t>
            </w:r>
            <w:proofErr w:type="spellStart"/>
            <w:r w:rsidRPr="00F36002">
              <w:rPr>
                <w:lang w:val="en-IN"/>
              </w:rPr>
              <w:t>random.randint</w:t>
            </w:r>
            <w:proofErr w:type="spellEnd"/>
            <w:proofErr w:type="gramEnd"/>
            <w:r w:rsidRPr="00F36002">
              <w:rPr>
                <w:lang w:val="en-IN"/>
              </w:rPr>
              <w:t xml:space="preserve">(1, 100)) </w:t>
            </w:r>
          </w:p>
          <w:p w14:paraId="1CD2B173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proofErr w:type="gramStart"/>
            <w:r w:rsidRPr="00F36002">
              <w:rPr>
                <w:lang w:val="en-IN"/>
              </w:rPr>
              <w:t>print(</w:t>
            </w:r>
            <w:proofErr w:type="gramEnd"/>
            <w:r w:rsidRPr="00F36002">
              <w:rPr>
                <w:lang w:val="en-IN"/>
              </w:rPr>
              <w:t xml:space="preserve">"Random Number between 50 and 150:", </w:t>
            </w:r>
            <w:proofErr w:type="spellStart"/>
            <w:proofErr w:type="gramStart"/>
            <w:r w:rsidRPr="00F36002">
              <w:rPr>
                <w:lang w:val="en-IN"/>
              </w:rPr>
              <w:t>random.randint</w:t>
            </w:r>
            <w:proofErr w:type="spellEnd"/>
            <w:proofErr w:type="gramEnd"/>
            <w:r w:rsidRPr="00F36002">
              <w:rPr>
                <w:lang w:val="en-IN"/>
              </w:rPr>
              <w:t xml:space="preserve">(50, 150)) </w:t>
            </w:r>
          </w:p>
          <w:p w14:paraId="59EE494A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proofErr w:type="gramStart"/>
            <w:r w:rsidRPr="00F36002">
              <w:rPr>
                <w:lang w:val="en-IN"/>
              </w:rPr>
              <w:t>print(</w:t>
            </w:r>
            <w:proofErr w:type="gramEnd"/>
            <w:r w:rsidRPr="00F36002">
              <w:rPr>
                <w:lang w:val="en-IN"/>
              </w:rPr>
              <w:t xml:space="preserve">"Random Floating Number:", </w:t>
            </w:r>
            <w:proofErr w:type="spellStart"/>
            <w:proofErr w:type="gramStart"/>
            <w:r w:rsidRPr="00F36002">
              <w:rPr>
                <w:lang w:val="en-IN"/>
              </w:rPr>
              <w:t>random.random</w:t>
            </w:r>
            <w:proofErr w:type="spellEnd"/>
            <w:proofErr w:type="gramEnd"/>
            <w:r w:rsidRPr="00F36002">
              <w:rPr>
                <w:lang w:val="en-IN"/>
              </w:rPr>
              <w:t xml:space="preserve">()) </w:t>
            </w:r>
          </w:p>
          <w:p w14:paraId="61A30444" w14:textId="06C9B025" w:rsidR="00AA1CE2" w:rsidRDefault="00AA1CE2" w:rsidP="00F36002">
            <w:pPr>
              <w:spacing w:before="120" w:after="120"/>
            </w:pPr>
          </w:p>
        </w:tc>
      </w:tr>
    </w:tbl>
    <w:p w14:paraId="5D336910" w14:textId="77777777" w:rsidR="00AA1CE2" w:rsidRDefault="00AA1CE2">
      <w:pPr>
        <w:spacing w:after="120"/>
      </w:pPr>
    </w:p>
    <w:p w14:paraId="18527464" w14:textId="77777777" w:rsidR="00AA1CE2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OUTPUT Screenshot:</w:t>
      </w:r>
    </w:p>
    <w:p w14:paraId="2CAA7572" w14:textId="27669E5D" w:rsidR="00AA1CE2" w:rsidRDefault="00F36002">
      <w:r w:rsidRPr="00F36002">
        <w:rPr>
          <w:noProof/>
        </w:rPr>
        <w:drawing>
          <wp:inline distT="0" distB="0" distL="0" distR="0" wp14:anchorId="26D60ECF" wp14:editId="2AB25CDF">
            <wp:extent cx="5943600" cy="1112520"/>
            <wp:effectExtent l="0" t="0" r="0" b="0"/>
            <wp:docPr id="199925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50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231">
        <w:br w:type="page"/>
      </w:r>
    </w:p>
    <w:p w14:paraId="0E72F384" w14:textId="77777777" w:rsidR="004E531D" w:rsidRDefault="00000000" w:rsidP="004E531D">
      <w:pPr>
        <w:spacing w:after="240"/>
        <w:rPr>
          <w:rFonts w:ascii="Calibri" w:hAnsi="Calibri"/>
          <w:b/>
          <w:color w:val="1F4E79"/>
          <w:sz w:val="30"/>
        </w:rPr>
      </w:pPr>
      <w:r>
        <w:rPr>
          <w:rFonts w:ascii="Calibri" w:hAnsi="Calibri"/>
          <w:b/>
          <w:color w:val="1F4E79"/>
          <w:sz w:val="30"/>
        </w:rPr>
        <w:lastRenderedPageBreak/>
        <w:t xml:space="preserve">Task 7: </w:t>
      </w:r>
      <w:r w:rsidR="004E531D" w:rsidRPr="004E531D">
        <w:rPr>
          <w:rFonts w:ascii="Calibri" w:hAnsi="Calibri"/>
          <w:b/>
          <w:color w:val="1F4E79"/>
          <w:sz w:val="30"/>
        </w:rPr>
        <w:t>Import Methods</w:t>
      </w:r>
    </w:p>
    <w:p w14:paraId="4A3E4E5C" w14:textId="77777777" w:rsidR="004E531D" w:rsidRDefault="004E531D" w:rsidP="004E531D">
      <w:pPr>
        <w:spacing w:after="240"/>
        <w:rPr>
          <w:rFonts w:ascii="Calibri" w:hAnsi="Calibri"/>
          <w:b/>
          <w:color w:val="1F4E79"/>
          <w:sz w:val="30"/>
        </w:rPr>
      </w:pPr>
      <w:r w:rsidRPr="004E531D">
        <w:rPr>
          <w:rFonts w:ascii="Calibri" w:hAnsi="Calibri"/>
          <w:b/>
          <w:color w:val="1F4E79"/>
          <w:sz w:val="30"/>
        </w:rPr>
        <w:t xml:space="preserve"> Demonstrate different ways of importing modules: Import the entire math module using import math and use </w:t>
      </w:r>
      <w:proofErr w:type="spellStart"/>
      <w:proofErr w:type="gramStart"/>
      <w:r w:rsidRPr="004E531D">
        <w:rPr>
          <w:rFonts w:ascii="Calibri" w:hAnsi="Calibri"/>
          <w:b/>
          <w:color w:val="1F4E79"/>
          <w:sz w:val="30"/>
        </w:rPr>
        <w:t>math.pow</w:t>
      </w:r>
      <w:proofErr w:type="spellEnd"/>
      <w:r w:rsidRPr="004E531D">
        <w:rPr>
          <w:rFonts w:ascii="Calibri" w:hAnsi="Calibri"/>
          <w:b/>
          <w:color w:val="1F4E79"/>
          <w:sz w:val="30"/>
        </w:rPr>
        <w:t>(</w:t>
      </w:r>
      <w:proofErr w:type="gramEnd"/>
      <w:r w:rsidRPr="004E531D">
        <w:rPr>
          <w:rFonts w:ascii="Calibri" w:hAnsi="Calibri"/>
          <w:b/>
          <w:color w:val="1F4E79"/>
          <w:sz w:val="30"/>
        </w:rPr>
        <w:t xml:space="preserve">2, 4). Import only sqrt from math using from math import sqrt. Import math with an alias as m and use </w:t>
      </w:r>
      <w:proofErr w:type="spellStart"/>
      <w:proofErr w:type="gramStart"/>
      <w:r w:rsidRPr="004E531D">
        <w:rPr>
          <w:rFonts w:ascii="Calibri" w:hAnsi="Calibri"/>
          <w:b/>
          <w:color w:val="1F4E79"/>
          <w:sz w:val="30"/>
        </w:rPr>
        <w:t>m.factorial</w:t>
      </w:r>
      <w:proofErr w:type="spellEnd"/>
      <w:proofErr w:type="gramEnd"/>
      <w:r w:rsidRPr="004E531D">
        <w:rPr>
          <w:rFonts w:ascii="Calibri" w:hAnsi="Calibri"/>
          <w:b/>
          <w:color w:val="1F4E79"/>
          <w:sz w:val="30"/>
        </w:rPr>
        <w:t>(5. Print the results with clear messages.</w:t>
      </w:r>
    </w:p>
    <w:p w14:paraId="17F2A9F7" w14:textId="6AF4BE88" w:rsidR="00AA1CE2" w:rsidRDefault="00000000" w:rsidP="004E531D">
      <w:pPr>
        <w:spacing w:after="240"/>
      </w:pPr>
      <w:r>
        <w:rPr>
          <w:rFonts w:ascii="Calibri" w:hAnsi="Calibri"/>
          <w:b/>
          <w:color w:val="1F4E79"/>
          <w:sz w:val="24"/>
        </w:rPr>
        <w:t>Program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A1CE2" w14:paraId="6B1DD1F4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09E48737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># Method 1</w:t>
            </w:r>
          </w:p>
          <w:p w14:paraId="1F240E4B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>import math</w:t>
            </w:r>
          </w:p>
          <w:p w14:paraId="45450765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proofErr w:type="gramStart"/>
            <w:r w:rsidRPr="00F36002">
              <w:rPr>
                <w:lang w:val="en-IN"/>
              </w:rPr>
              <w:t>print(</w:t>
            </w:r>
            <w:proofErr w:type="gramEnd"/>
            <w:r w:rsidRPr="00F36002">
              <w:rPr>
                <w:lang w:val="en-IN"/>
              </w:rPr>
              <w:t xml:space="preserve">"Factorial of 5 =", </w:t>
            </w:r>
            <w:proofErr w:type="spellStart"/>
            <w:proofErr w:type="gramStart"/>
            <w:r w:rsidRPr="00F36002">
              <w:rPr>
                <w:lang w:val="en-IN"/>
              </w:rPr>
              <w:t>math.factorial</w:t>
            </w:r>
            <w:proofErr w:type="spellEnd"/>
            <w:proofErr w:type="gramEnd"/>
            <w:r w:rsidRPr="00F36002">
              <w:rPr>
                <w:lang w:val="en-IN"/>
              </w:rPr>
              <w:t>(5))</w:t>
            </w:r>
          </w:p>
          <w:p w14:paraId="043997B8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proofErr w:type="gramStart"/>
            <w:r w:rsidRPr="00F36002">
              <w:rPr>
                <w:lang w:val="en-IN"/>
              </w:rPr>
              <w:t>print(</w:t>
            </w:r>
            <w:proofErr w:type="gramEnd"/>
            <w:r w:rsidRPr="00F36002">
              <w:rPr>
                <w:lang w:val="en-IN"/>
              </w:rPr>
              <w:t xml:space="preserve">"2^4 using </w:t>
            </w:r>
            <w:proofErr w:type="spellStart"/>
            <w:r w:rsidRPr="00F36002">
              <w:rPr>
                <w:lang w:val="en-IN"/>
              </w:rPr>
              <w:t>math.pow</w:t>
            </w:r>
            <w:proofErr w:type="spellEnd"/>
            <w:r w:rsidRPr="00F36002">
              <w:rPr>
                <w:lang w:val="en-IN"/>
              </w:rPr>
              <w:t xml:space="preserve"> =", </w:t>
            </w:r>
            <w:proofErr w:type="spellStart"/>
            <w:proofErr w:type="gramStart"/>
            <w:r w:rsidRPr="00F36002">
              <w:rPr>
                <w:lang w:val="en-IN"/>
              </w:rPr>
              <w:t>math.pow</w:t>
            </w:r>
            <w:proofErr w:type="spellEnd"/>
            <w:r w:rsidRPr="00F36002">
              <w:rPr>
                <w:lang w:val="en-IN"/>
              </w:rPr>
              <w:t>(</w:t>
            </w:r>
            <w:proofErr w:type="gramEnd"/>
            <w:r w:rsidRPr="00F36002">
              <w:rPr>
                <w:lang w:val="en-IN"/>
              </w:rPr>
              <w:t>2, 4))</w:t>
            </w:r>
          </w:p>
          <w:p w14:paraId="307E2225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</w:p>
          <w:p w14:paraId="71F0B709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># Method 2</w:t>
            </w:r>
          </w:p>
          <w:p w14:paraId="3AAACD0E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>from math import sqrt</w:t>
            </w:r>
          </w:p>
          <w:p w14:paraId="4589646F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proofErr w:type="gramStart"/>
            <w:r w:rsidRPr="00F36002">
              <w:rPr>
                <w:lang w:val="en-IN"/>
              </w:rPr>
              <w:t>print(</w:t>
            </w:r>
            <w:proofErr w:type="gramEnd"/>
            <w:r w:rsidRPr="00F36002">
              <w:rPr>
                <w:lang w:val="en-IN"/>
              </w:rPr>
              <w:t xml:space="preserve">"Square Root of 25 =", </w:t>
            </w:r>
            <w:proofErr w:type="gramStart"/>
            <w:r w:rsidRPr="00F36002">
              <w:rPr>
                <w:lang w:val="en-IN"/>
              </w:rPr>
              <w:t>sqrt(</w:t>
            </w:r>
            <w:proofErr w:type="gramEnd"/>
            <w:r w:rsidRPr="00F36002">
              <w:rPr>
                <w:lang w:val="en-IN"/>
              </w:rPr>
              <w:t>25))</w:t>
            </w:r>
          </w:p>
          <w:p w14:paraId="42DEC1B4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</w:p>
          <w:p w14:paraId="76B9E5E3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># Method 3</w:t>
            </w:r>
          </w:p>
          <w:p w14:paraId="54B52AF4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>import math as m</w:t>
            </w:r>
          </w:p>
          <w:p w14:paraId="453DA549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proofErr w:type="gramStart"/>
            <w:r w:rsidRPr="00F36002">
              <w:rPr>
                <w:lang w:val="en-IN"/>
              </w:rPr>
              <w:t>print(</w:t>
            </w:r>
            <w:proofErr w:type="gramEnd"/>
            <w:r w:rsidRPr="00F36002">
              <w:rPr>
                <w:lang w:val="en-IN"/>
              </w:rPr>
              <w:t xml:space="preserve">"Factorial of 5 =", </w:t>
            </w:r>
            <w:proofErr w:type="spellStart"/>
            <w:proofErr w:type="gramStart"/>
            <w:r w:rsidRPr="00F36002">
              <w:rPr>
                <w:lang w:val="en-IN"/>
              </w:rPr>
              <w:t>m.factorial</w:t>
            </w:r>
            <w:proofErr w:type="spellEnd"/>
            <w:proofErr w:type="gramEnd"/>
            <w:r w:rsidRPr="00F36002">
              <w:rPr>
                <w:lang w:val="en-IN"/>
              </w:rPr>
              <w:t xml:space="preserve">(5)) </w:t>
            </w:r>
          </w:p>
          <w:p w14:paraId="536F2CFD" w14:textId="22A2F761" w:rsidR="00AA1CE2" w:rsidRDefault="00AA1CE2">
            <w:pPr>
              <w:spacing w:before="120" w:after="120"/>
            </w:pPr>
          </w:p>
        </w:tc>
      </w:tr>
    </w:tbl>
    <w:p w14:paraId="720C7AFE" w14:textId="77777777" w:rsidR="00AA1CE2" w:rsidRDefault="00AA1CE2">
      <w:pPr>
        <w:spacing w:after="120"/>
      </w:pPr>
    </w:p>
    <w:p w14:paraId="63D75E21" w14:textId="77777777" w:rsidR="00AA1CE2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OUTPUT Screenshot:</w:t>
      </w:r>
    </w:p>
    <w:p w14:paraId="1FDBB61E" w14:textId="417C5BB9" w:rsidR="00AA1CE2" w:rsidRDefault="00F36002">
      <w:r w:rsidRPr="00F36002">
        <w:rPr>
          <w:noProof/>
        </w:rPr>
        <w:drawing>
          <wp:inline distT="0" distB="0" distL="0" distR="0" wp14:anchorId="5AD799A7" wp14:editId="55688497">
            <wp:extent cx="5943600" cy="1019810"/>
            <wp:effectExtent l="0" t="0" r="0" b="8890"/>
            <wp:docPr id="102139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942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231">
        <w:br w:type="page"/>
      </w:r>
    </w:p>
    <w:p w14:paraId="5AE2B056" w14:textId="77777777" w:rsidR="004E531D" w:rsidRDefault="00000000" w:rsidP="009B5F67">
      <w:pPr>
        <w:spacing w:after="240"/>
        <w:rPr>
          <w:rFonts w:ascii="Calibri" w:hAnsi="Calibri"/>
          <w:b/>
          <w:color w:val="1F4E79"/>
          <w:sz w:val="30"/>
        </w:rPr>
      </w:pPr>
      <w:r>
        <w:rPr>
          <w:rFonts w:ascii="Calibri" w:hAnsi="Calibri"/>
          <w:b/>
          <w:color w:val="1F4E79"/>
          <w:sz w:val="30"/>
        </w:rPr>
        <w:lastRenderedPageBreak/>
        <w:t xml:space="preserve">Task 8: </w:t>
      </w:r>
      <w:r w:rsidR="004E531D" w:rsidRPr="004E531D">
        <w:rPr>
          <w:rFonts w:ascii="Calibri" w:hAnsi="Calibri"/>
          <w:b/>
          <w:color w:val="1F4E79"/>
          <w:sz w:val="30"/>
        </w:rPr>
        <w:t>Custom Module</w:t>
      </w:r>
    </w:p>
    <w:p w14:paraId="4FB3F5A9" w14:textId="77777777" w:rsidR="004E531D" w:rsidRDefault="004E531D" w:rsidP="009B5F67">
      <w:pPr>
        <w:spacing w:after="240"/>
        <w:rPr>
          <w:rFonts w:ascii="Calibri" w:hAnsi="Calibri"/>
          <w:b/>
          <w:color w:val="1F4E79"/>
          <w:sz w:val="30"/>
        </w:rPr>
      </w:pPr>
      <w:r w:rsidRPr="004E531D">
        <w:rPr>
          <w:rFonts w:ascii="Calibri" w:hAnsi="Calibri"/>
          <w:b/>
          <w:color w:val="1F4E79"/>
          <w:sz w:val="30"/>
        </w:rPr>
        <w:t xml:space="preserve"> Create a custom module file named mymodule.py that contains: A function greet(name) that prints "Hello [name], Welcome to Python Class!" A function </w:t>
      </w:r>
      <w:proofErr w:type="spellStart"/>
      <w:r w:rsidRPr="004E531D">
        <w:rPr>
          <w:rFonts w:ascii="Calibri" w:hAnsi="Calibri"/>
          <w:b/>
          <w:color w:val="1F4E79"/>
          <w:sz w:val="30"/>
        </w:rPr>
        <w:t>calculate_</w:t>
      </w:r>
      <w:proofErr w:type="gramStart"/>
      <w:r w:rsidRPr="004E531D">
        <w:rPr>
          <w:rFonts w:ascii="Calibri" w:hAnsi="Calibri"/>
          <w:b/>
          <w:color w:val="1F4E79"/>
          <w:sz w:val="30"/>
        </w:rPr>
        <w:t>power</w:t>
      </w:r>
      <w:proofErr w:type="spellEnd"/>
      <w:r w:rsidRPr="004E531D">
        <w:rPr>
          <w:rFonts w:ascii="Calibri" w:hAnsi="Calibri"/>
          <w:b/>
          <w:color w:val="1F4E79"/>
          <w:sz w:val="30"/>
        </w:rPr>
        <w:t>(</w:t>
      </w:r>
      <w:proofErr w:type="gramEnd"/>
      <w:r w:rsidRPr="004E531D">
        <w:rPr>
          <w:rFonts w:ascii="Calibri" w:hAnsi="Calibri"/>
          <w:b/>
          <w:color w:val="1F4E79"/>
          <w:sz w:val="30"/>
        </w:rPr>
        <w:t>base, exp) that returns base raised to exponent. Then write a main program that imports this module and uses both functions.</w:t>
      </w:r>
    </w:p>
    <w:p w14:paraId="007566C0" w14:textId="4593BC84" w:rsidR="00AA1CE2" w:rsidRDefault="00000000" w:rsidP="009B5F67">
      <w:pPr>
        <w:spacing w:after="240"/>
      </w:pPr>
      <w:r>
        <w:rPr>
          <w:rFonts w:ascii="Calibri" w:hAnsi="Calibri"/>
          <w:b/>
          <w:color w:val="1F4E79"/>
          <w:sz w:val="24"/>
        </w:rPr>
        <w:t>Program Code:</w:t>
      </w:r>
    </w:p>
    <w:p w14:paraId="371A3307" w14:textId="77777777" w:rsidR="00F36002" w:rsidRPr="00F36002" w:rsidRDefault="00F36002" w:rsidP="00F36002">
      <w:pPr>
        <w:spacing w:after="120"/>
        <w:rPr>
          <w:lang w:val="en-IN"/>
        </w:rPr>
      </w:pPr>
      <w:r w:rsidRPr="00F36002">
        <w:rPr>
          <w:lang w:val="en-IN"/>
        </w:rPr>
        <w:t># Main program that imports and uses the custom module</w:t>
      </w:r>
    </w:p>
    <w:p w14:paraId="03246EF6" w14:textId="77777777" w:rsidR="00F36002" w:rsidRPr="00F36002" w:rsidRDefault="00F36002" w:rsidP="00F36002">
      <w:pPr>
        <w:spacing w:after="120"/>
        <w:rPr>
          <w:lang w:val="en-IN"/>
        </w:rPr>
      </w:pPr>
      <w:r w:rsidRPr="00F36002">
        <w:rPr>
          <w:lang w:val="en-IN"/>
        </w:rPr>
        <w:t xml:space="preserve">import </w:t>
      </w:r>
      <w:proofErr w:type="spellStart"/>
      <w:r w:rsidRPr="00F36002">
        <w:rPr>
          <w:lang w:val="en-IN"/>
        </w:rPr>
        <w:t>mymodule</w:t>
      </w:r>
      <w:proofErr w:type="spellEnd"/>
    </w:p>
    <w:p w14:paraId="27C1778F" w14:textId="77777777" w:rsidR="00F36002" w:rsidRPr="00F36002" w:rsidRDefault="00F36002" w:rsidP="00F36002">
      <w:pPr>
        <w:spacing w:after="120"/>
        <w:rPr>
          <w:lang w:val="en-IN"/>
        </w:rPr>
      </w:pPr>
    </w:p>
    <w:p w14:paraId="44147887" w14:textId="77777777" w:rsidR="00F36002" w:rsidRPr="00F36002" w:rsidRDefault="00F36002" w:rsidP="00F36002">
      <w:pPr>
        <w:spacing w:after="120"/>
        <w:rPr>
          <w:lang w:val="en-IN"/>
        </w:rPr>
      </w:pPr>
      <w:r w:rsidRPr="00F36002">
        <w:rPr>
          <w:lang w:val="en-IN"/>
        </w:rPr>
        <w:t xml:space="preserve"># Using </w:t>
      </w:r>
      <w:proofErr w:type="gramStart"/>
      <w:r w:rsidRPr="00F36002">
        <w:rPr>
          <w:lang w:val="en-IN"/>
        </w:rPr>
        <w:t>greet(</w:t>
      </w:r>
      <w:proofErr w:type="gramEnd"/>
      <w:r w:rsidRPr="00F36002">
        <w:rPr>
          <w:lang w:val="en-IN"/>
        </w:rPr>
        <w:t>) function</w:t>
      </w:r>
    </w:p>
    <w:p w14:paraId="606099C6" w14:textId="77777777" w:rsidR="00F36002" w:rsidRPr="00F36002" w:rsidRDefault="00F36002" w:rsidP="00F36002">
      <w:pPr>
        <w:spacing w:after="120"/>
        <w:rPr>
          <w:lang w:val="en-IN"/>
        </w:rPr>
      </w:pPr>
      <w:proofErr w:type="spellStart"/>
      <w:proofErr w:type="gramStart"/>
      <w:r w:rsidRPr="00F36002">
        <w:rPr>
          <w:lang w:val="en-IN"/>
        </w:rPr>
        <w:t>mymodule.greet</w:t>
      </w:r>
      <w:proofErr w:type="spellEnd"/>
      <w:proofErr w:type="gramEnd"/>
      <w:r w:rsidRPr="00F36002">
        <w:rPr>
          <w:lang w:val="en-IN"/>
        </w:rPr>
        <w:t>("Vaibhav")</w:t>
      </w:r>
    </w:p>
    <w:p w14:paraId="74F82CC0" w14:textId="77777777" w:rsidR="00F36002" w:rsidRPr="00F36002" w:rsidRDefault="00F36002" w:rsidP="00F36002">
      <w:pPr>
        <w:spacing w:after="120"/>
        <w:rPr>
          <w:lang w:val="en-IN"/>
        </w:rPr>
      </w:pPr>
    </w:p>
    <w:p w14:paraId="6FD9AA33" w14:textId="77777777" w:rsidR="00F36002" w:rsidRPr="00F36002" w:rsidRDefault="00F36002" w:rsidP="00F36002">
      <w:pPr>
        <w:spacing w:after="120"/>
        <w:rPr>
          <w:lang w:val="en-IN"/>
        </w:rPr>
      </w:pPr>
      <w:r w:rsidRPr="00F36002">
        <w:rPr>
          <w:lang w:val="en-IN"/>
        </w:rPr>
        <w:t xml:space="preserve"># Using </w:t>
      </w:r>
      <w:proofErr w:type="spellStart"/>
      <w:r w:rsidRPr="00F36002">
        <w:rPr>
          <w:lang w:val="en-IN"/>
        </w:rPr>
        <w:t>calculate_</w:t>
      </w:r>
      <w:proofErr w:type="gramStart"/>
      <w:r w:rsidRPr="00F36002">
        <w:rPr>
          <w:lang w:val="en-IN"/>
        </w:rPr>
        <w:t>power</w:t>
      </w:r>
      <w:proofErr w:type="spellEnd"/>
      <w:r w:rsidRPr="00F36002">
        <w:rPr>
          <w:lang w:val="en-IN"/>
        </w:rPr>
        <w:t>(</w:t>
      </w:r>
      <w:proofErr w:type="gramEnd"/>
      <w:r w:rsidRPr="00F36002">
        <w:rPr>
          <w:lang w:val="en-IN"/>
        </w:rPr>
        <w:t>) function</w:t>
      </w:r>
    </w:p>
    <w:p w14:paraId="0C634876" w14:textId="77777777" w:rsidR="00F36002" w:rsidRPr="00F36002" w:rsidRDefault="00F36002" w:rsidP="00F36002">
      <w:pPr>
        <w:spacing w:after="120"/>
        <w:rPr>
          <w:lang w:val="en-IN"/>
        </w:rPr>
      </w:pPr>
      <w:r w:rsidRPr="00F36002">
        <w:rPr>
          <w:lang w:val="en-IN"/>
        </w:rPr>
        <w:t xml:space="preserve">result = </w:t>
      </w:r>
      <w:proofErr w:type="spellStart"/>
      <w:proofErr w:type="gramStart"/>
      <w:r w:rsidRPr="00F36002">
        <w:rPr>
          <w:lang w:val="en-IN"/>
        </w:rPr>
        <w:t>mymodule.calculate</w:t>
      </w:r>
      <w:proofErr w:type="gramEnd"/>
      <w:r w:rsidRPr="00F36002">
        <w:rPr>
          <w:lang w:val="en-IN"/>
        </w:rPr>
        <w:t>_</w:t>
      </w:r>
      <w:proofErr w:type="gramStart"/>
      <w:r w:rsidRPr="00F36002">
        <w:rPr>
          <w:lang w:val="en-IN"/>
        </w:rPr>
        <w:t>power</w:t>
      </w:r>
      <w:proofErr w:type="spellEnd"/>
      <w:r w:rsidRPr="00F36002">
        <w:rPr>
          <w:lang w:val="en-IN"/>
        </w:rPr>
        <w:t>(</w:t>
      </w:r>
      <w:proofErr w:type="gramEnd"/>
      <w:r w:rsidRPr="00F36002">
        <w:rPr>
          <w:lang w:val="en-IN"/>
        </w:rPr>
        <w:t>2, 5)</w:t>
      </w:r>
    </w:p>
    <w:p w14:paraId="57DF99ED" w14:textId="77777777" w:rsidR="00F36002" w:rsidRPr="00F36002" w:rsidRDefault="00F36002" w:rsidP="00F36002">
      <w:pPr>
        <w:spacing w:after="120"/>
        <w:rPr>
          <w:lang w:val="en-IN"/>
        </w:rPr>
      </w:pPr>
      <w:proofErr w:type="gramStart"/>
      <w:r w:rsidRPr="00F36002">
        <w:rPr>
          <w:lang w:val="en-IN"/>
        </w:rPr>
        <w:t>print(</w:t>
      </w:r>
      <w:proofErr w:type="gramEnd"/>
      <w:r w:rsidRPr="00F36002">
        <w:rPr>
          <w:lang w:val="en-IN"/>
        </w:rPr>
        <w:t>"2 raised to the power 5 =", result)</w:t>
      </w:r>
    </w:p>
    <w:p w14:paraId="382108BE" w14:textId="77777777" w:rsidR="00F36002" w:rsidRPr="00F36002" w:rsidRDefault="00F36002" w:rsidP="00F36002">
      <w:pPr>
        <w:spacing w:after="120"/>
        <w:rPr>
          <w:lang w:val="en-IN"/>
        </w:rPr>
      </w:pPr>
      <w:r w:rsidRPr="00F36002">
        <w:rPr>
          <w:lang w:val="en-IN"/>
        </w:rPr>
        <w:t> </w:t>
      </w:r>
    </w:p>
    <w:p w14:paraId="5A4451F3" w14:textId="77777777" w:rsidR="00A73A38" w:rsidRPr="00A73A38" w:rsidRDefault="00A73A38" w:rsidP="00A73A38">
      <w:pPr>
        <w:spacing w:after="120"/>
        <w:rPr>
          <w:lang w:val="en-IN"/>
        </w:rPr>
      </w:pPr>
      <w:r w:rsidRPr="00A73A38">
        <w:rPr>
          <w:lang w:val="en-IN"/>
        </w:rPr>
        <w:t> </w:t>
      </w:r>
    </w:p>
    <w:p w14:paraId="3C044B4D" w14:textId="77777777" w:rsidR="00AA1CE2" w:rsidRDefault="00AA1CE2">
      <w:pPr>
        <w:spacing w:after="120"/>
      </w:pPr>
    </w:p>
    <w:p w14:paraId="0BC9A896" w14:textId="77777777" w:rsidR="00AA1CE2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OUTPUT Screenshot:</w:t>
      </w:r>
    </w:p>
    <w:p w14:paraId="07B40948" w14:textId="78F0B07B" w:rsidR="00AA1CE2" w:rsidRDefault="00F36002">
      <w:r w:rsidRPr="00F36002">
        <w:rPr>
          <w:noProof/>
        </w:rPr>
        <w:drawing>
          <wp:inline distT="0" distB="0" distL="0" distR="0" wp14:anchorId="44AF5E23" wp14:editId="1151BB77">
            <wp:extent cx="5943600" cy="1081405"/>
            <wp:effectExtent l="0" t="0" r="0" b="4445"/>
            <wp:docPr id="174669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941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231">
        <w:br w:type="page"/>
      </w:r>
    </w:p>
    <w:p w14:paraId="0FBA35C4" w14:textId="16B224EF" w:rsidR="004E531D" w:rsidRDefault="00000000" w:rsidP="009B5F67">
      <w:pPr>
        <w:spacing w:after="240"/>
        <w:rPr>
          <w:rFonts w:ascii="Calibri" w:hAnsi="Calibri"/>
          <w:b/>
          <w:color w:val="1F4E79"/>
          <w:sz w:val="30"/>
        </w:rPr>
      </w:pPr>
      <w:r>
        <w:rPr>
          <w:rFonts w:ascii="Calibri" w:hAnsi="Calibri"/>
          <w:b/>
          <w:color w:val="1F4E79"/>
          <w:sz w:val="30"/>
        </w:rPr>
        <w:lastRenderedPageBreak/>
        <w:t>Task 9</w:t>
      </w:r>
      <w:proofErr w:type="gramStart"/>
      <w:r>
        <w:rPr>
          <w:rFonts w:ascii="Calibri" w:hAnsi="Calibri"/>
          <w:b/>
          <w:color w:val="1F4E79"/>
          <w:sz w:val="30"/>
        </w:rPr>
        <w:t xml:space="preserve">: </w:t>
      </w:r>
      <w:r w:rsidR="004E531D" w:rsidRPr="004E531D">
        <w:rPr>
          <w:rFonts w:ascii="Calibri" w:hAnsi="Calibri"/>
          <w:b/>
          <w:color w:val="1F4E79"/>
          <w:sz w:val="30"/>
        </w:rPr>
        <w:t xml:space="preserve"> (</w:t>
      </w:r>
      <w:proofErr w:type="gramEnd"/>
      <w:r w:rsidR="004E531D" w:rsidRPr="004E531D">
        <w:rPr>
          <w:rFonts w:ascii="Calibri" w:hAnsi="Calibri"/>
          <w:b/>
          <w:color w:val="1F4E79"/>
          <w:sz w:val="30"/>
        </w:rPr>
        <w:t>name == "main")</w:t>
      </w:r>
    </w:p>
    <w:p w14:paraId="3DBDC612" w14:textId="346487CB" w:rsidR="004E531D" w:rsidRDefault="004E531D" w:rsidP="009B5F67">
      <w:pPr>
        <w:spacing w:after="240"/>
        <w:rPr>
          <w:rFonts w:ascii="Calibri" w:hAnsi="Calibri"/>
          <w:b/>
          <w:color w:val="1F4E79"/>
          <w:sz w:val="30"/>
        </w:rPr>
      </w:pPr>
      <w:r w:rsidRPr="004E531D">
        <w:rPr>
          <w:rFonts w:ascii="Calibri" w:hAnsi="Calibri"/>
          <w:b/>
          <w:color w:val="1F4E79"/>
          <w:sz w:val="30"/>
        </w:rPr>
        <w:t xml:space="preserve"> Write a program that: a) Creates a small function and demonstrates the use of if __name__ == "__main__": so that some code runs only when the file is executed directly.</w:t>
      </w:r>
    </w:p>
    <w:p w14:paraId="1ABA8F5E" w14:textId="3F4B1051" w:rsidR="00AA1CE2" w:rsidRDefault="00000000" w:rsidP="009B5F67">
      <w:pPr>
        <w:spacing w:after="240"/>
      </w:pPr>
      <w:r>
        <w:rPr>
          <w:rFonts w:ascii="Calibri" w:hAnsi="Calibri"/>
          <w:b/>
          <w:color w:val="1F4E79"/>
          <w:sz w:val="24"/>
        </w:rPr>
        <w:t>Program Code:</w:t>
      </w:r>
    </w:p>
    <w:p w14:paraId="3AC688CD" w14:textId="77777777" w:rsidR="00F36002" w:rsidRPr="00F36002" w:rsidRDefault="00F36002" w:rsidP="00F36002">
      <w:pPr>
        <w:spacing w:after="120"/>
        <w:rPr>
          <w:lang w:val="en-IN"/>
        </w:rPr>
      </w:pPr>
      <w:r w:rsidRPr="00F36002">
        <w:rPr>
          <w:lang w:val="en-IN"/>
        </w:rPr>
        <w:t xml:space="preserve">def </w:t>
      </w:r>
      <w:proofErr w:type="gramStart"/>
      <w:r w:rsidRPr="00F36002">
        <w:rPr>
          <w:lang w:val="en-IN"/>
        </w:rPr>
        <w:t>greet(</w:t>
      </w:r>
      <w:proofErr w:type="gramEnd"/>
      <w:r w:rsidRPr="00F36002">
        <w:rPr>
          <w:lang w:val="en-IN"/>
        </w:rPr>
        <w:t>):</w:t>
      </w:r>
    </w:p>
    <w:p w14:paraId="6D7AEDDF" w14:textId="77777777" w:rsidR="00F36002" w:rsidRPr="00F36002" w:rsidRDefault="00F36002" w:rsidP="00F36002">
      <w:pPr>
        <w:spacing w:after="120"/>
        <w:rPr>
          <w:lang w:val="en-IN"/>
        </w:rPr>
      </w:pPr>
      <w:r w:rsidRPr="00F36002">
        <w:rPr>
          <w:lang w:val="en-IN"/>
        </w:rPr>
        <w:t xml:space="preserve">    </w:t>
      </w:r>
      <w:proofErr w:type="gramStart"/>
      <w:r w:rsidRPr="00F36002">
        <w:rPr>
          <w:lang w:val="en-IN"/>
        </w:rPr>
        <w:t>print(</w:t>
      </w:r>
      <w:proofErr w:type="gramEnd"/>
      <w:r w:rsidRPr="00F36002">
        <w:rPr>
          <w:lang w:val="en-IN"/>
        </w:rPr>
        <w:t>"Welcome to Python Programming!")</w:t>
      </w:r>
    </w:p>
    <w:p w14:paraId="20047634" w14:textId="77777777" w:rsidR="00F36002" w:rsidRPr="00F36002" w:rsidRDefault="00F36002" w:rsidP="00F36002">
      <w:pPr>
        <w:spacing w:after="120"/>
        <w:rPr>
          <w:lang w:val="en-IN"/>
        </w:rPr>
      </w:pPr>
    </w:p>
    <w:p w14:paraId="66377BD6" w14:textId="77777777" w:rsidR="00F36002" w:rsidRPr="00F36002" w:rsidRDefault="00F36002" w:rsidP="00F36002">
      <w:pPr>
        <w:spacing w:after="120"/>
        <w:rPr>
          <w:lang w:val="en-IN"/>
        </w:rPr>
      </w:pPr>
      <w:r w:rsidRPr="00F36002">
        <w:rPr>
          <w:lang w:val="en-IN"/>
        </w:rPr>
        <w:t>if __name__ == "__main__":</w:t>
      </w:r>
    </w:p>
    <w:p w14:paraId="79969D80" w14:textId="77777777" w:rsidR="00F36002" w:rsidRPr="00F36002" w:rsidRDefault="00F36002" w:rsidP="00F36002">
      <w:pPr>
        <w:spacing w:after="120"/>
        <w:rPr>
          <w:lang w:val="en-IN"/>
        </w:rPr>
      </w:pPr>
      <w:r w:rsidRPr="00F36002">
        <w:rPr>
          <w:lang w:val="en-IN"/>
        </w:rPr>
        <w:t xml:space="preserve">    </w:t>
      </w:r>
      <w:proofErr w:type="gramStart"/>
      <w:r w:rsidRPr="00F36002">
        <w:rPr>
          <w:lang w:val="en-IN"/>
        </w:rPr>
        <w:t>print(</w:t>
      </w:r>
      <w:proofErr w:type="gramEnd"/>
      <w:r w:rsidRPr="00F36002">
        <w:rPr>
          <w:lang w:val="en-IN"/>
        </w:rPr>
        <w:t>"This file is being run directly.")</w:t>
      </w:r>
    </w:p>
    <w:p w14:paraId="222532C2" w14:textId="77777777" w:rsidR="00F36002" w:rsidRPr="00F36002" w:rsidRDefault="00F36002" w:rsidP="00F36002">
      <w:pPr>
        <w:spacing w:after="120"/>
        <w:rPr>
          <w:lang w:val="en-IN"/>
        </w:rPr>
      </w:pPr>
      <w:r w:rsidRPr="00F36002">
        <w:rPr>
          <w:lang w:val="en-IN"/>
        </w:rPr>
        <w:t xml:space="preserve">    </w:t>
      </w:r>
      <w:proofErr w:type="gramStart"/>
      <w:r w:rsidRPr="00F36002">
        <w:rPr>
          <w:lang w:val="en-IN"/>
        </w:rPr>
        <w:t>greet(</w:t>
      </w:r>
      <w:proofErr w:type="gramEnd"/>
      <w:r w:rsidRPr="00F36002">
        <w:rPr>
          <w:lang w:val="en-IN"/>
        </w:rPr>
        <w:t xml:space="preserve">) </w:t>
      </w:r>
    </w:p>
    <w:p w14:paraId="177AC7AD" w14:textId="77777777" w:rsidR="00AA1CE2" w:rsidRDefault="00AA1CE2">
      <w:pPr>
        <w:spacing w:after="120"/>
      </w:pPr>
    </w:p>
    <w:p w14:paraId="675C9824" w14:textId="653D8543" w:rsidR="00051231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OUTPUT Screenshot:</w:t>
      </w:r>
      <w:r w:rsidR="00051231" w:rsidRPr="00051231">
        <w:t xml:space="preserve"> </w:t>
      </w:r>
      <w:r w:rsidR="00F36002" w:rsidRPr="00F36002">
        <w:rPr>
          <w:noProof/>
        </w:rPr>
        <w:drawing>
          <wp:inline distT="0" distB="0" distL="0" distR="0" wp14:anchorId="042E5600" wp14:editId="5F261DB2">
            <wp:extent cx="5943600" cy="1080770"/>
            <wp:effectExtent l="0" t="0" r="0" b="5080"/>
            <wp:docPr id="2823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78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EBD9" w14:textId="5D4A5C06" w:rsidR="00AA1CE2" w:rsidRDefault="00AA1CE2">
      <w:pPr>
        <w:spacing w:after="80"/>
      </w:pPr>
    </w:p>
    <w:p w14:paraId="1BFBDDA5" w14:textId="057EDA05" w:rsidR="00AA1CE2" w:rsidRDefault="00000000">
      <w:r>
        <w:br w:type="page"/>
      </w:r>
    </w:p>
    <w:p w14:paraId="72C26874" w14:textId="2CE83416" w:rsidR="004E531D" w:rsidRDefault="00000000" w:rsidP="009B5F67">
      <w:pPr>
        <w:spacing w:after="240"/>
        <w:rPr>
          <w:rFonts w:ascii="Calibri" w:hAnsi="Calibri"/>
          <w:b/>
          <w:color w:val="1F4E79"/>
          <w:sz w:val="30"/>
        </w:rPr>
      </w:pPr>
      <w:r>
        <w:rPr>
          <w:rFonts w:ascii="Calibri" w:hAnsi="Calibri"/>
          <w:b/>
          <w:color w:val="1F4E79"/>
          <w:sz w:val="30"/>
        </w:rPr>
        <w:lastRenderedPageBreak/>
        <w:t xml:space="preserve">Task 10: </w:t>
      </w:r>
      <w:r w:rsidR="004E531D" w:rsidRPr="004E531D">
        <w:rPr>
          <w:rFonts w:ascii="Calibri" w:hAnsi="Calibri"/>
          <w:b/>
          <w:color w:val="1F4E79"/>
          <w:sz w:val="30"/>
        </w:rPr>
        <w:t xml:space="preserve">Mini Project </w:t>
      </w:r>
      <w:r w:rsidR="004E531D">
        <w:rPr>
          <w:rFonts w:ascii="Calibri" w:hAnsi="Calibri"/>
          <w:b/>
          <w:color w:val="1F4E79"/>
          <w:sz w:val="30"/>
        </w:rPr>
        <w:t>–</w:t>
      </w:r>
      <w:r w:rsidR="004E531D" w:rsidRPr="004E531D">
        <w:rPr>
          <w:rFonts w:ascii="Calibri" w:hAnsi="Calibri"/>
          <w:b/>
          <w:color w:val="1F4E79"/>
          <w:sz w:val="30"/>
        </w:rPr>
        <w:t xml:space="preserve"> </w:t>
      </w:r>
    </w:p>
    <w:p w14:paraId="0074E2BF" w14:textId="59537BD4" w:rsidR="009B5F67" w:rsidRDefault="004E531D" w:rsidP="009B5F67">
      <w:pPr>
        <w:spacing w:after="240"/>
        <w:rPr>
          <w:rFonts w:ascii="Calibri" w:hAnsi="Calibri"/>
          <w:b/>
          <w:color w:val="1F4E79"/>
          <w:sz w:val="30"/>
        </w:rPr>
      </w:pPr>
      <w:r w:rsidRPr="004E531D">
        <w:rPr>
          <w:rFonts w:ascii="Calibri" w:hAnsi="Calibri"/>
          <w:b/>
          <w:color w:val="1F4E79"/>
          <w:sz w:val="30"/>
        </w:rPr>
        <w:t>Combined Concepts) Create a Simple Math Utility Program using functions, lambda, loops and modules: Write the following: A lambda function to calculate square of a number. A normal function using math module to calculate power. Use a while loop to repeatedly ask the user for a number and choice Square / Power / Random Number). Use random module to generate a random number when chosen. Continue until the user chooses to exit. Use proper functions and comments. 3 Session 04 (AIML) - Assignment Questions</w:t>
      </w:r>
    </w:p>
    <w:p w14:paraId="53BE9930" w14:textId="57876685" w:rsidR="00AA1CE2" w:rsidRDefault="00000000" w:rsidP="009B5F67">
      <w:pPr>
        <w:spacing w:after="240"/>
      </w:pPr>
      <w:r>
        <w:rPr>
          <w:rFonts w:ascii="Calibri" w:hAnsi="Calibri"/>
          <w:b/>
          <w:color w:val="1F4E79"/>
          <w:sz w:val="24"/>
        </w:rPr>
        <w:t>Program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36002" w14:paraId="0CA1D2AE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67A3F693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># Math Utility Program - Combined Concepts</w:t>
            </w:r>
          </w:p>
          <w:p w14:paraId="18375D5E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>import math</w:t>
            </w:r>
          </w:p>
          <w:p w14:paraId="1F058B35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>import random</w:t>
            </w:r>
          </w:p>
          <w:p w14:paraId="32BA429A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</w:p>
          <w:p w14:paraId="2E99D953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># Lambda function for square</w:t>
            </w:r>
          </w:p>
          <w:p w14:paraId="5F3314A6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>square = lambda x: x ** 2</w:t>
            </w:r>
          </w:p>
          <w:p w14:paraId="45AC19CB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</w:p>
          <w:p w14:paraId="76665364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># Function for power calculation</w:t>
            </w:r>
          </w:p>
          <w:p w14:paraId="4E9A0A94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 xml:space="preserve">def </w:t>
            </w:r>
            <w:proofErr w:type="spellStart"/>
            <w:r w:rsidRPr="00F36002">
              <w:rPr>
                <w:lang w:val="en-IN"/>
              </w:rPr>
              <w:t>calculate_</w:t>
            </w:r>
            <w:proofErr w:type="gramStart"/>
            <w:r w:rsidRPr="00F36002">
              <w:rPr>
                <w:lang w:val="en-IN"/>
              </w:rPr>
              <w:t>power</w:t>
            </w:r>
            <w:proofErr w:type="spellEnd"/>
            <w:r w:rsidRPr="00F36002">
              <w:rPr>
                <w:lang w:val="en-IN"/>
              </w:rPr>
              <w:t>(</w:t>
            </w:r>
            <w:proofErr w:type="gramEnd"/>
            <w:r w:rsidRPr="00F36002">
              <w:rPr>
                <w:lang w:val="en-IN"/>
              </w:rPr>
              <w:t>base, exp):</w:t>
            </w:r>
          </w:p>
          <w:p w14:paraId="0694B54C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 xml:space="preserve">    return </w:t>
            </w:r>
            <w:proofErr w:type="spellStart"/>
            <w:proofErr w:type="gramStart"/>
            <w:r w:rsidRPr="00F36002">
              <w:rPr>
                <w:lang w:val="en-IN"/>
              </w:rPr>
              <w:t>math.pow</w:t>
            </w:r>
            <w:proofErr w:type="spellEnd"/>
            <w:r w:rsidRPr="00F36002">
              <w:rPr>
                <w:lang w:val="en-IN"/>
              </w:rPr>
              <w:t>(</w:t>
            </w:r>
            <w:proofErr w:type="gramEnd"/>
            <w:r w:rsidRPr="00F36002">
              <w:rPr>
                <w:lang w:val="en-IN"/>
              </w:rPr>
              <w:t>base, exp)</w:t>
            </w:r>
          </w:p>
          <w:p w14:paraId="11FBDCCF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</w:p>
          <w:p w14:paraId="0652AD85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># Function for random number</w:t>
            </w:r>
          </w:p>
          <w:p w14:paraId="2CD78343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 xml:space="preserve">def </w:t>
            </w:r>
            <w:proofErr w:type="spellStart"/>
            <w:r w:rsidRPr="00F36002">
              <w:rPr>
                <w:lang w:val="en-IN"/>
              </w:rPr>
              <w:t>generate_</w:t>
            </w:r>
            <w:proofErr w:type="gramStart"/>
            <w:r w:rsidRPr="00F36002">
              <w:rPr>
                <w:lang w:val="en-IN"/>
              </w:rPr>
              <w:t>random</w:t>
            </w:r>
            <w:proofErr w:type="spellEnd"/>
            <w:r w:rsidRPr="00F36002">
              <w:rPr>
                <w:lang w:val="en-IN"/>
              </w:rPr>
              <w:t>(</w:t>
            </w:r>
            <w:proofErr w:type="gramEnd"/>
            <w:r w:rsidRPr="00F36002">
              <w:rPr>
                <w:lang w:val="en-IN"/>
              </w:rPr>
              <w:t>):</w:t>
            </w:r>
          </w:p>
          <w:p w14:paraId="62D360CD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 xml:space="preserve">    return </w:t>
            </w:r>
            <w:proofErr w:type="spellStart"/>
            <w:proofErr w:type="gramStart"/>
            <w:r w:rsidRPr="00F36002">
              <w:rPr>
                <w:lang w:val="en-IN"/>
              </w:rPr>
              <w:t>random.randint</w:t>
            </w:r>
            <w:proofErr w:type="spellEnd"/>
            <w:proofErr w:type="gramEnd"/>
            <w:r w:rsidRPr="00F36002">
              <w:rPr>
                <w:lang w:val="en-IN"/>
              </w:rPr>
              <w:t>(1, 100)</w:t>
            </w:r>
          </w:p>
          <w:p w14:paraId="623592E7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</w:p>
          <w:p w14:paraId="3C51A07A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># Main program</w:t>
            </w:r>
          </w:p>
          <w:p w14:paraId="22864C20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>while True:</w:t>
            </w:r>
          </w:p>
          <w:p w14:paraId="15233F5E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 xml:space="preserve">    </w:t>
            </w:r>
            <w:proofErr w:type="gramStart"/>
            <w:r w:rsidRPr="00F36002">
              <w:rPr>
                <w:lang w:val="en-IN"/>
              </w:rPr>
              <w:t>print(</w:t>
            </w:r>
            <w:proofErr w:type="gramEnd"/>
            <w:r w:rsidRPr="00F36002">
              <w:rPr>
                <w:lang w:val="en-IN"/>
              </w:rPr>
              <w:t xml:space="preserve">"\n1. </w:t>
            </w:r>
            <w:proofErr w:type="gramStart"/>
            <w:r w:rsidRPr="00F36002">
              <w:rPr>
                <w:lang w:val="en-IN"/>
              </w:rPr>
              <w:t>Square  2</w:t>
            </w:r>
            <w:proofErr w:type="gramEnd"/>
            <w:r w:rsidRPr="00F36002">
              <w:rPr>
                <w:lang w:val="en-IN"/>
              </w:rPr>
              <w:t xml:space="preserve">. </w:t>
            </w:r>
            <w:proofErr w:type="gramStart"/>
            <w:r w:rsidRPr="00F36002">
              <w:rPr>
                <w:lang w:val="en-IN"/>
              </w:rPr>
              <w:t>Power  3</w:t>
            </w:r>
            <w:proofErr w:type="gramEnd"/>
            <w:r w:rsidRPr="00F36002">
              <w:rPr>
                <w:lang w:val="en-IN"/>
              </w:rPr>
              <w:t xml:space="preserve">. </w:t>
            </w:r>
            <w:proofErr w:type="gramStart"/>
            <w:r w:rsidRPr="00F36002">
              <w:rPr>
                <w:lang w:val="en-IN"/>
              </w:rPr>
              <w:t>Random  4</w:t>
            </w:r>
            <w:proofErr w:type="gramEnd"/>
            <w:r w:rsidRPr="00F36002">
              <w:rPr>
                <w:lang w:val="en-IN"/>
              </w:rPr>
              <w:t>. Exit")</w:t>
            </w:r>
          </w:p>
          <w:p w14:paraId="0442C787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 xml:space="preserve">    choice = </w:t>
            </w:r>
            <w:proofErr w:type="gramStart"/>
            <w:r w:rsidRPr="00F36002">
              <w:rPr>
                <w:lang w:val="en-IN"/>
              </w:rPr>
              <w:t>input(</w:t>
            </w:r>
            <w:proofErr w:type="gramEnd"/>
            <w:r w:rsidRPr="00F36002">
              <w:rPr>
                <w:lang w:val="en-IN"/>
              </w:rPr>
              <w:t>"Choice: ")</w:t>
            </w:r>
          </w:p>
          <w:p w14:paraId="10ED395F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lastRenderedPageBreak/>
              <w:t xml:space="preserve">    </w:t>
            </w:r>
          </w:p>
          <w:p w14:paraId="77BEB53E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>    if choice == '1':</w:t>
            </w:r>
          </w:p>
          <w:p w14:paraId="6A3C1384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 xml:space="preserve">        </w:t>
            </w:r>
            <w:proofErr w:type="spellStart"/>
            <w:r w:rsidRPr="00F36002">
              <w:rPr>
                <w:lang w:val="en-IN"/>
              </w:rPr>
              <w:t>num</w:t>
            </w:r>
            <w:proofErr w:type="spellEnd"/>
            <w:r w:rsidRPr="00F36002">
              <w:rPr>
                <w:lang w:val="en-IN"/>
              </w:rPr>
              <w:t xml:space="preserve"> = </w:t>
            </w:r>
            <w:proofErr w:type="gramStart"/>
            <w:r w:rsidRPr="00F36002">
              <w:rPr>
                <w:lang w:val="en-IN"/>
              </w:rPr>
              <w:t>float(input(</w:t>
            </w:r>
            <w:proofErr w:type="gramEnd"/>
            <w:r w:rsidRPr="00F36002">
              <w:rPr>
                <w:lang w:val="en-IN"/>
              </w:rPr>
              <w:t>"Enter number: "))</w:t>
            </w:r>
          </w:p>
          <w:p w14:paraId="1DC5A2DF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 xml:space="preserve">        </w:t>
            </w:r>
            <w:proofErr w:type="gramStart"/>
            <w:r w:rsidRPr="00F36002">
              <w:rPr>
                <w:lang w:val="en-IN"/>
              </w:rPr>
              <w:t>print(</w:t>
            </w:r>
            <w:proofErr w:type="spellStart"/>
            <w:proofErr w:type="gramEnd"/>
            <w:r w:rsidRPr="00F36002">
              <w:rPr>
                <w:lang w:val="en-IN"/>
              </w:rPr>
              <w:t>f"Square</w:t>
            </w:r>
            <w:proofErr w:type="spellEnd"/>
            <w:r w:rsidRPr="00F36002">
              <w:rPr>
                <w:lang w:val="en-IN"/>
              </w:rPr>
              <w:t xml:space="preserve"> = {square(</w:t>
            </w:r>
            <w:proofErr w:type="spellStart"/>
            <w:r w:rsidRPr="00F36002">
              <w:rPr>
                <w:lang w:val="en-IN"/>
              </w:rPr>
              <w:t>num</w:t>
            </w:r>
            <w:proofErr w:type="spellEnd"/>
            <w:r w:rsidRPr="00F36002">
              <w:rPr>
                <w:lang w:val="en-IN"/>
              </w:rPr>
              <w:t>)}")</w:t>
            </w:r>
          </w:p>
          <w:p w14:paraId="4205F86A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 xml:space="preserve">    </w:t>
            </w:r>
            <w:proofErr w:type="spellStart"/>
            <w:r w:rsidRPr="00F36002">
              <w:rPr>
                <w:lang w:val="en-IN"/>
              </w:rPr>
              <w:t>elif</w:t>
            </w:r>
            <w:proofErr w:type="spellEnd"/>
            <w:r w:rsidRPr="00F36002">
              <w:rPr>
                <w:lang w:val="en-IN"/>
              </w:rPr>
              <w:t xml:space="preserve"> choice == '2':</w:t>
            </w:r>
          </w:p>
          <w:p w14:paraId="7A17C535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 xml:space="preserve">        base = </w:t>
            </w:r>
            <w:proofErr w:type="gramStart"/>
            <w:r w:rsidRPr="00F36002">
              <w:rPr>
                <w:lang w:val="en-IN"/>
              </w:rPr>
              <w:t>float(input(</w:t>
            </w:r>
            <w:proofErr w:type="gramEnd"/>
            <w:r w:rsidRPr="00F36002">
              <w:rPr>
                <w:lang w:val="en-IN"/>
              </w:rPr>
              <w:t>"Base: "))</w:t>
            </w:r>
          </w:p>
          <w:p w14:paraId="7CF58620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 xml:space="preserve">        exp = </w:t>
            </w:r>
            <w:proofErr w:type="gramStart"/>
            <w:r w:rsidRPr="00F36002">
              <w:rPr>
                <w:lang w:val="en-IN"/>
              </w:rPr>
              <w:t>float(input(</w:t>
            </w:r>
            <w:proofErr w:type="gramEnd"/>
            <w:r w:rsidRPr="00F36002">
              <w:rPr>
                <w:lang w:val="en-IN"/>
              </w:rPr>
              <w:t>"Exponent: "))</w:t>
            </w:r>
          </w:p>
          <w:p w14:paraId="72276DD6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 xml:space="preserve">        </w:t>
            </w:r>
            <w:proofErr w:type="gramStart"/>
            <w:r w:rsidRPr="00F36002">
              <w:rPr>
                <w:lang w:val="en-IN"/>
              </w:rPr>
              <w:t>print(</w:t>
            </w:r>
            <w:proofErr w:type="spellStart"/>
            <w:proofErr w:type="gramEnd"/>
            <w:r w:rsidRPr="00F36002">
              <w:rPr>
                <w:lang w:val="en-IN"/>
              </w:rPr>
              <w:t>f"Power</w:t>
            </w:r>
            <w:proofErr w:type="spellEnd"/>
            <w:r w:rsidRPr="00F36002">
              <w:rPr>
                <w:lang w:val="en-IN"/>
              </w:rPr>
              <w:t xml:space="preserve"> = {</w:t>
            </w:r>
            <w:proofErr w:type="spellStart"/>
            <w:r w:rsidRPr="00F36002">
              <w:rPr>
                <w:lang w:val="en-IN"/>
              </w:rPr>
              <w:t>calculate_</w:t>
            </w:r>
            <w:proofErr w:type="gramStart"/>
            <w:r w:rsidRPr="00F36002">
              <w:rPr>
                <w:lang w:val="en-IN"/>
              </w:rPr>
              <w:t>power</w:t>
            </w:r>
            <w:proofErr w:type="spellEnd"/>
            <w:r w:rsidRPr="00F36002">
              <w:rPr>
                <w:lang w:val="en-IN"/>
              </w:rPr>
              <w:t>(</w:t>
            </w:r>
            <w:proofErr w:type="gramEnd"/>
            <w:r w:rsidRPr="00F36002">
              <w:rPr>
                <w:lang w:val="en-IN"/>
              </w:rPr>
              <w:t>base, exp)}")</w:t>
            </w:r>
          </w:p>
          <w:p w14:paraId="6DADA074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 xml:space="preserve">    </w:t>
            </w:r>
            <w:proofErr w:type="spellStart"/>
            <w:r w:rsidRPr="00F36002">
              <w:rPr>
                <w:lang w:val="en-IN"/>
              </w:rPr>
              <w:t>elif</w:t>
            </w:r>
            <w:proofErr w:type="spellEnd"/>
            <w:r w:rsidRPr="00F36002">
              <w:rPr>
                <w:lang w:val="en-IN"/>
              </w:rPr>
              <w:t xml:space="preserve"> choice == '3':</w:t>
            </w:r>
          </w:p>
          <w:p w14:paraId="38F169C4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 xml:space="preserve">        </w:t>
            </w:r>
            <w:proofErr w:type="gramStart"/>
            <w:r w:rsidRPr="00F36002">
              <w:rPr>
                <w:lang w:val="en-IN"/>
              </w:rPr>
              <w:t>print(</w:t>
            </w:r>
            <w:proofErr w:type="spellStart"/>
            <w:proofErr w:type="gramEnd"/>
            <w:r w:rsidRPr="00F36002">
              <w:rPr>
                <w:lang w:val="en-IN"/>
              </w:rPr>
              <w:t>f"Random</w:t>
            </w:r>
            <w:proofErr w:type="spellEnd"/>
            <w:r w:rsidRPr="00F36002">
              <w:rPr>
                <w:lang w:val="en-IN"/>
              </w:rPr>
              <w:t xml:space="preserve"> = {</w:t>
            </w:r>
            <w:proofErr w:type="spellStart"/>
            <w:r w:rsidRPr="00F36002">
              <w:rPr>
                <w:lang w:val="en-IN"/>
              </w:rPr>
              <w:t>generate_</w:t>
            </w:r>
            <w:proofErr w:type="gramStart"/>
            <w:r w:rsidRPr="00F36002">
              <w:rPr>
                <w:lang w:val="en-IN"/>
              </w:rPr>
              <w:t>random</w:t>
            </w:r>
            <w:proofErr w:type="spellEnd"/>
            <w:r w:rsidRPr="00F36002">
              <w:rPr>
                <w:lang w:val="en-IN"/>
              </w:rPr>
              <w:t>(</w:t>
            </w:r>
            <w:proofErr w:type="gramEnd"/>
            <w:r w:rsidRPr="00F36002">
              <w:rPr>
                <w:lang w:val="en-IN"/>
              </w:rPr>
              <w:t>)}")</w:t>
            </w:r>
          </w:p>
          <w:p w14:paraId="20736623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 xml:space="preserve">    </w:t>
            </w:r>
            <w:proofErr w:type="spellStart"/>
            <w:r w:rsidRPr="00F36002">
              <w:rPr>
                <w:lang w:val="en-IN"/>
              </w:rPr>
              <w:t>elif</w:t>
            </w:r>
            <w:proofErr w:type="spellEnd"/>
            <w:r w:rsidRPr="00F36002">
              <w:rPr>
                <w:lang w:val="en-IN"/>
              </w:rPr>
              <w:t xml:space="preserve"> choice == '4':</w:t>
            </w:r>
          </w:p>
          <w:p w14:paraId="06220FB4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>        print("Goodbye!")</w:t>
            </w:r>
          </w:p>
          <w:p w14:paraId="63C12EB3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>        break</w:t>
            </w:r>
          </w:p>
          <w:p w14:paraId="05297FB8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>    else:</w:t>
            </w:r>
          </w:p>
          <w:p w14:paraId="24155E88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  <w:r w:rsidRPr="00F36002">
              <w:rPr>
                <w:lang w:val="en-IN"/>
              </w:rPr>
              <w:t xml:space="preserve">        </w:t>
            </w:r>
            <w:proofErr w:type="gramStart"/>
            <w:r w:rsidRPr="00F36002">
              <w:rPr>
                <w:lang w:val="en-IN"/>
              </w:rPr>
              <w:t>print(</w:t>
            </w:r>
            <w:proofErr w:type="gramEnd"/>
            <w:r w:rsidRPr="00F36002">
              <w:rPr>
                <w:lang w:val="en-IN"/>
              </w:rPr>
              <w:t>"Invalid choice!")</w:t>
            </w:r>
          </w:p>
          <w:p w14:paraId="62D85315" w14:textId="77777777" w:rsidR="00F36002" w:rsidRPr="00F36002" w:rsidRDefault="00F36002" w:rsidP="00F36002">
            <w:pPr>
              <w:spacing w:before="120" w:after="120"/>
              <w:rPr>
                <w:lang w:val="en-IN"/>
              </w:rPr>
            </w:pPr>
          </w:p>
          <w:p w14:paraId="5207B46E" w14:textId="51AD2F11" w:rsidR="00F36002" w:rsidRDefault="00F36002" w:rsidP="00F36002">
            <w:pPr>
              <w:spacing w:before="120" w:after="120"/>
            </w:pPr>
          </w:p>
        </w:tc>
      </w:tr>
    </w:tbl>
    <w:p w14:paraId="371C1436" w14:textId="77777777" w:rsidR="00AA1CE2" w:rsidRDefault="00AA1CE2">
      <w:pPr>
        <w:spacing w:after="120"/>
      </w:pPr>
    </w:p>
    <w:p w14:paraId="4B401B88" w14:textId="77777777" w:rsidR="00AA1CE2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OUTPUT Screenshot:</w:t>
      </w:r>
    </w:p>
    <w:p w14:paraId="0E7C48CE" w14:textId="35FC82F7" w:rsidR="004F54F0" w:rsidRDefault="004E531D">
      <w:r w:rsidRPr="004E531D">
        <w:rPr>
          <w:noProof/>
        </w:rPr>
        <w:drawing>
          <wp:inline distT="0" distB="0" distL="0" distR="0" wp14:anchorId="3339194B" wp14:editId="4EF20205">
            <wp:extent cx="5943600" cy="2428875"/>
            <wp:effectExtent l="0" t="0" r="0" b="9525"/>
            <wp:docPr id="153508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887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4F0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44B3B" w14:textId="77777777" w:rsidR="00A23572" w:rsidRDefault="00A23572" w:rsidP="009B5F67">
      <w:pPr>
        <w:spacing w:after="0" w:line="240" w:lineRule="auto"/>
      </w:pPr>
      <w:r>
        <w:separator/>
      </w:r>
    </w:p>
  </w:endnote>
  <w:endnote w:type="continuationSeparator" w:id="0">
    <w:p w14:paraId="56E9AB88" w14:textId="77777777" w:rsidR="00A23572" w:rsidRDefault="00A23572" w:rsidP="009B5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BCFD5" w14:textId="77777777" w:rsidR="009B5F67" w:rsidRDefault="009B5F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848E6" w14:textId="77777777" w:rsidR="009B5F67" w:rsidRDefault="009B5F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2C2DD" w14:textId="77777777" w:rsidR="009B5F67" w:rsidRDefault="009B5F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0BCA6" w14:textId="77777777" w:rsidR="00A23572" w:rsidRDefault="00A23572" w:rsidP="009B5F67">
      <w:pPr>
        <w:spacing w:after="0" w:line="240" w:lineRule="auto"/>
      </w:pPr>
      <w:r>
        <w:separator/>
      </w:r>
    </w:p>
  </w:footnote>
  <w:footnote w:type="continuationSeparator" w:id="0">
    <w:p w14:paraId="074DEFA5" w14:textId="77777777" w:rsidR="00A23572" w:rsidRDefault="00A23572" w:rsidP="009B5F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6778" w14:textId="77777777" w:rsidR="009B5F67" w:rsidRDefault="009B5F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2CF02" w14:textId="3610C176" w:rsidR="009B5F67" w:rsidRDefault="009B5F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3BEE4" w14:textId="77777777" w:rsidR="009B5F67" w:rsidRDefault="009B5F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407819"/>
    <w:multiLevelType w:val="hybridMultilevel"/>
    <w:tmpl w:val="F140C618"/>
    <w:lvl w:ilvl="0" w:tplc="110C40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277229">
    <w:abstractNumId w:val="8"/>
  </w:num>
  <w:num w:numId="2" w16cid:durableId="1493987967">
    <w:abstractNumId w:val="6"/>
  </w:num>
  <w:num w:numId="3" w16cid:durableId="1507676034">
    <w:abstractNumId w:val="5"/>
  </w:num>
  <w:num w:numId="4" w16cid:durableId="12416196">
    <w:abstractNumId w:val="4"/>
  </w:num>
  <w:num w:numId="5" w16cid:durableId="1601570994">
    <w:abstractNumId w:val="7"/>
  </w:num>
  <w:num w:numId="6" w16cid:durableId="639073778">
    <w:abstractNumId w:val="3"/>
  </w:num>
  <w:num w:numId="7" w16cid:durableId="377045974">
    <w:abstractNumId w:val="2"/>
  </w:num>
  <w:num w:numId="8" w16cid:durableId="1571304201">
    <w:abstractNumId w:val="1"/>
  </w:num>
  <w:num w:numId="9" w16cid:durableId="943852927">
    <w:abstractNumId w:val="0"/>
  </w:num>
  <w:num w:numId="10" w16cid:durableId="10985993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30A"/>
    <w:rsid w:val="00034616"/>
    <w:rsid w:val="00051231"/>
    <w:rsid w:val="0006063C"/>
    <w:rsid w:val="000D264B"/>
    <w:rsid w:val="000D7E52"/>
    <w:rsid w:val="0015074B"/>
    <w:rsid w:val="00191D36"/>
    <w:rsid w:val="001A68C1"/>
    <w:rsid w:val="0029639D"/>
    <w:rsid w:val="002C090B"/>
    <w:rsid w:val="00326F90"/>
    <w:rsid w:val="003736CF"/>
    <w:rsid w:val="00421752"/>
    <w:rsid w:val="004908CA"/>
    <w:rsid w:val="004E531D"/>
    <w:rsid w:val="004F54F0"/>
    <w:rsid w:val="00500A6F"/>
    <w:rsid w:val="005D727F"/>
    <w:rsid w:val="007D0F54"/>
    <w:rsid w:val="00811771"/>
    <w:rsid w:val="009B5F67"/>
    <w:rsid w:val="00A23572"/>
    <w:rsid w:val="00A73A38"/>
    <w:rsid w:val="00AA1CE2"/>
    <w:rsid w:val="00AA1D8D"/>
    <w:rsid w:val="00B47730"/>
    <w:rsid w:val="00CB0664"/>
    <w:rsid w:val="00DB3179"/>
    <w:rsid w:val="00EA4B92"/>
    <w:rsid w:val="00F36002"/>
    <w:rsid w:val="00F472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F11B2E"/>
  <w14:defaultImageDpi w14:val="330"/>
  <w15:docId w15:val="{7B231108-1F79-4E8D-A101-313DD2542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1291</Words>
  <Characters>7359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 Kate</cp:lastModifiedBy>
  <cp:revision>2</cp:revision>
  <cp:lastPrinted>2026-06-09T16:44:00Z</cp:lastPrinted>
  <dcterms:created xsi:type="dcterms:W3CDTF">2026-06-11T08:46:00Z</dcterms:created>
  <dcterms:modified xsi:type="dcterms:W3CDTF">2026-06-11T08:46:00Z</dcterms:modified>
  <cp:category/>
</cp:coreProperties>
</file>