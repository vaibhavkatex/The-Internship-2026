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C7A6F" w14:textId="77777777" w:rsidR="00AA1CE2" w:rsidRDefault="00AA1CE2"/>
    <w:p w14:paraId="7811EADC" w14:textId="77777777" w:rsidR="00AA1CE2" w:rsidRDefault="00AA1CE2"/>
    <w:p w14:paraId="626BE18C" w14:textId="77777777" w:rsidR="00AA1CE2" w:rsidRDefault="00AA1CE2"/>
    <w:p w14:paraId="5FB899CA" w14:textId="79EA6781" w:rsidR="00AA1CE2" w:rsidRDefault="00000000">
      <w:pPr>
        <w:jc w:val="center"/>
      </w:pPr>
      <w:r>
        <w:rPr>
          <w:rFonts w:ascii="Calibri" w:hAnsi="Calibri"/>
          <w:b/>
          <w:color w:val="1F4E79"/>
          <w:sz w:val="48"/>
        </w:rPr>
        <w:t>AIML SESSION 0</w:t>
      </w:r>
      <w:r w:rsidR="00F36002">
        <w:rPr>
          <w:rFonts w:ascii="Calibri" w:hAnsi="Calibri"/>
          <w:b/>
          <w:color w:val="1F4E79"/>
          <w:sz w:val="48"/>
        </w:rPr>
        <w:t>4</w:t>
      </w:r>
      <w:r>
        <w:rPr>
          <w:rFonts w:ascii="Calibri" w:hAnsi="Calibri"/>
          <w:b/>
          <w:color w:val="1F4E79"/>
          <w:sz w:val="48"/>
        </w:rPr>
        <w:t xml:space="preserve"> ASSIGNMENT SUBMISSION</w:t>
      </w:r>
    </w:p>
    <w:p w14:paraId="47F0C3BB" w14:textId="77777777" w:rsidR="00AA1CE2" w:rsidRDefault="00AA1CE2"/>
    <w:p w14:paraId="7A91C59B" w14:textId="77777777" w:rsidR="00AA1CE2" w:rsidRDefault="00AA1CE2"/>
    <w:p w14:paraId="4556C1FF" w14:textId="77777777" w:rsidR="00AA1CE2" w:rsidRDefault="00AA1CE2"/>
    <w:p w14:paraId="2C5D22B0" w14:textId="77777777" w:rsidR="00AA1CE2" w:rsidRDefault="00AA1CE2"/>
    <w:p w14:paraId="0C08859E" w14:textId="77777777" w:rsidR="00AA1CE2" w:rsidRDefault="00AA1CE2"/>
    <w:p w14:paraId="3DFAC368" w14:textId="77777777" w:rsidR="00AA1CE2" w:rsidRDefault="00000000">
      <w:pPr>
        <w:spacing w:line="312" w:lineRule="auto"/>
        <w:ind w:left="1080"/>
      </w:pPr>
      <w:r>
        <w:rPr>
          <w:rFonts w:ascii="Calibri" w:hAnsi="Calibri"/>
          <w:b/>
          <w:color w:val="1F4E79"/>
          <w:sz w:val="26"/>
        </w:rPr>
        <w:t xml:space="preserve">Name of student:          </w:t>
      </w:r>
      <w:r>
        <w:rPr>
          <w:rFonts w:ascii="Calibri" w:hAnsi="Calibri"/>
          <w:color w:val="2C3E50"/>
          <w:sz w:val="26"/>
        </w:rPr>
        <w:t>Vaibhav Vijay Kate</w:t>
      </w:r>
      <w:r>
        <w:rPr>
          <w:rFonts w:ascii="Calibri" w:hAnsi="Calibri"/>
          <w:color w:val="2C3E50"/>
          <w:sz w:val="26"/>
        </w:rPr>
        <w:br/>
      </w:r>
      <w:r>
        <w:rPr>
          <w:rFonts w:ascii="Calibri" w:hAnsi="Calibri"/>
          <w:color w:val="2C3E50"/>
          <w:sz w:val="26"/>
        </w:rPr>
        <w:br/>
      </w:r>
      <w:r>
        <w:rPr>
          <w:rFonts w:ascii="Calibri" w:hAnsi="Calibri"/>
          <w:b/>
          <w:color w:val="1F4E79"/>
          <w:sz w:val="26"/>
        </w:rPr>
        <w:t xml:space="preserve">Domain/subject name:      </w:t>
      </w:r>
      <w:r>
        <w:rPr>
          <w:rFonts w:ascii="Calibri" w:hAnsi="Calibri"/>
          <w:color w:val="2C3E50"/>
          <w:sz w:val="26"/>
        </w:rPr>
        <w:t>AIML (Artificial Intelligence &amp; Machine Learning)</w:t>
      </w:r>
      <w:r>
        <w:rPr>
          <w:rFonts w:ascii="Calibri" w:hAnsi="Calibri"/>
          <w:color w:val="2C3E50"/>
          <w:sz w:val="26"/>
        </w:rPr>
        <w:br/>
      </w:r>
      <w:r>
        <w:rPr>
          <w:rFonts w:ascii="Calibri" w:hAnsi="Calibri"/>
          <w:color w:val="2C3E50"/>
          <w:sz w:val="26"/>
        </w:rPr>
        <w:br/>
      </w:r>
      <w:r>
        <w:rPr>
          <w:rFonts w:ascii="Calibri" w:hAnsi="Calibri"/>
          <w:b/>
          <w:color w:val="1F4E79"/>
          <w:sz w:val="26"/>
        </w:rPr>
        <w:t xml:space="preserve">College and Branch name:  </w:t>
      </w:r>
      <w:r>
        <w:rPr>
          <w:rFonts w:ascii="Calibri" w:hAnsi="Calibri"/>
          <w:color w:val="2C3E50"/>
          <w:sz w:val="26"/>
        </w:rPr>
        <w:t>Government Polytechnic College Washim (IF)</w:t>
      </w:r>
      <w:r>
        <w:rPr>
          <w:rFonts w:ascii="Calibri" w:hAnsi="Calibri"/>
          <w:color w:val="2C3E50"/>
          <w:sz w:val="26"/>
        </w:rPr>
        <w:br/>
      </w:r>
    </w:p>
    <w:p w14:paraId="582751C9" w14:textId="77777777" w:rsidR="00AA1CE2" w:rsidRDefault="00000000">
      <w:r>
        <w:br w:type="page"/>
      </w:r>
    </w:p>
    <w:p w14:paraId="5536BB75" w14:textId="77777777" w:rsidR="004E531D" w:rsidRDefault="00000000" w:rsidP="004E531D">
      <w:pPr>
        <w:spacing w:after="240"/>
        <w:rPr>
          <w:rFonts w:ascii="Calibri" w:hAnsi="Calibri"/>
          <w:b/>
          <w:color w:val="1F4E79"/>
          <w:sz w:val="30"/>
        </w:rPr>
      </w:pPr>
      <w:r>
        <w:rPr>
          <w:rFonts w:ascii="Calibri" w:hAnsi="Calibri"/>
          <w:b/>
          <w:color w:val="1F4E79"/>
          <w:sz w:val="30"/>
        </w:rPr>
        <w:lastRenderedPageBreak/>
        <w:t>Task 1</w:t>
      </w:r>
      <w:r w:rsidR="004E531D" w:rsidRPr="004E531D">
        <w:rPr>
          <w:rFonts w:ascii="Calibri" w:hAnsi="Calibri"/>
          <w:b/>
          <w:color w:val="1F4E79"/>
          <w:sz w:val="30"/>
        </w:rPr>
        <w:t>. Lambda Function</w:t>
      </w:r>
    </w:p>
    <w:p w14:paraId="4B9DBB50" w14:textId="77777777" w:rsidR="004E531D" w:rsidRDefault="004E531D" w:rsidP="004E531D">
      <w:pPr>
        <w:spacing w:after="240"/>
        <w:rPr>
          <w:rFonts w:ascii="Calibri" w:hAnsi="Calibri"/>
          <w:b/>
          <w:color w:val="1F4E79"/>
          <w:sz w:val="30"/>
        </w:rPr>
      </w:pPr>
      <w:r w:rsidRPr="004E531D">
        <w:rPr>
          <w:rFonts w:ascii="Calibri" w:hAnsi="Calibri"/>
          <w:b/>
          <w:color w:val="1F4E79"/>
          <w:sz w:val="30"/>
        </w:rPr>
        <w:t xml:space="preserve"> Write a lambda function named square that takes a number x and returns its square. Call the lambda function with input from the user and print the result. Also write the same logic using a normal def function and compare both in comments.</w:t>
      </w:r>
    </w:p>
    <w:p w14:paraId="066B046D" w14:textId="2FC24A00" w:rsidR="00AA1CE2" w:rsidRDefault="00000000" w:rsidP="004E531D">
      <w:pPr>
        <w:spacing w:after="240"/>
      </w:pPr>
      <w:r>
        <w:rPr>
          <w:rFonts w:ascii="Calibri" w:hAnsi="Calibri"/>
          <w:b/>
          <w:color w:val="1F4E79"/>
          <w:sz w:val="24"/>
        </w:rPr>
        <w:t>Program Code:</w:t>
      </w:r>
    </w:p>
    <w:tbl>
      <w:tblPr>
        <w:tblW w:w="0" w:type="auto"/>
        <w:tblLayout w:type="fixed"/>
        <w:tblLook w:val="04A0" w:firstRow="1" w:lastRow="0" w:firstColumn="1" w:lastColumn="0" w:noHBand="0" w:noVBand="1"/>
      </w:tblPr>
      <w:tblGrid>
        <w:gridCol w:w="9360"/>
      </w:tblGrid>
      <w:tr w:rsidR="00AA1CE2" w14:paraId="4CD2093A" w14:textId="77777777">
        <w:tc>
          <w:tcPr>
            <w:tcW w:w="9360" w:type="dxa"/>
            <w:tcBorders>
              <w:top w:val="single" w:sz="4" w:space="0" w:color="E5E7E9"/>
              <w:left w:val="single" w:sz="4" w:space="0" w:color="E5E7E9"/>
              <w:bottom w:val="single" w:sz="4" w:space="0" w:color="E5E7E9"/>
              <w:right w:val="single" w:sz="4" w:space="0" w:color="E5E7E9"/>
            </w:tcBorders>
            <w:shd w:val="clear" w:color="auto" w:fill="FAFAFA"/>
          </w:tcPr>
          <w:p w14:paraId="692B2036" w14:textId="77777777" w:rsidR="00F36002" w:rsidRPr="00F36002" w:rsidRDefault="00F36002" w:rsidP="00F36002">
            <w:pPr>
              <w:spacing w:before="120" w:after="120"/>
              <w:rPr>
                <w:rFonts w:ascii="Consolas" w:hAnsi="Consolas"/>
                <w:color w:val="1B263B"/>
                <w:sz w:val="18"/>
                <w:lang w:val="en-IN"/>
              </w:rPr>
            </w:pPr>
            <w:r w:rsidRPr="00F36002">
              <w:rPr>
                <w:rFonts w:ascii="Consolas" w:hAnsi="Consolas"/>
                <w:color w:val="1B263B"/>
                <w:sz w:val="18"/>
                <w:lang w:val="en-IN"/>
              </w:rPr>
              <w:t xml:space="preserve"># Lambda Function </w:t>
            </w:r>
          </w:p>
          <w:p w14:paraId="367FAA69" w14:textId="77777777" w:rsidR="00F36002" w:rsidRPr="00F36002" w:rsidRDefault="00F36002" w:rsidP="00F36002">
            <w:pPr>
              <w:spacing w:before="120" w:after="120"/>
              <w:rPr>
                <w:rFonts w:ascii="Consolas" w:hAnsi="Consolas"/>
                <w:color w:val="1B263B"/>
                <w:sz w:val="18"/>
                <w:lang w:val="en-IN"/>
              </w:rPr>
            </w:pPr>
          </w:p>
          <w:p w14:paraId="5AB93C1C" w14:textId="77777777" w:rsidR="00F36002" w:rsidRPr="00F36002" w:rsidRDefault="00F36002" w:rsidP="00F36002">
            <w:pPr>
              <w:spacing w:before="120" w:after="120"/>
              <w:rPr>
                <w:rFonts w:ascii="Consolas" w:hAnsi="Consolas"/>
                <w:color w:val="1B263B"/>
                <w:sz w:val="18"/>
                <w:lang w:val="en-IN"/>
              </w:rPr>
            </w:pPr>
            <w:r w:rsidRPr="00F36002">
              <w:rPr>
                <w:rFonts w:ascii="Consolas" w:hAnsi="Consolas"/>
                <w:color w:val="1B263B"/>
                <w:sz w:val="18"/>
                <w:lang w:val="en-IN"/>
              </w:rPr>
              <w:t xml:space="preserve">square = lambda x: x * x </w:t>
            </w:r>
          </w:p>
          <w:p w14:paraId="0F43E055" w14:textId="77777777" w:rsidR="00F36002" w:rsidRPr="00F36002" w:rsidRDefault="00F36002" w:rsidP="00F36002">
            <w:pPr>
              <w:spacing w:before="120" w:after="120"/>
              <w:rPr>
                <w:rFonts w:ascii="Consolas" w:hAnsi="Consolas"/>
                <w:color w:val="1B263B"/>
                <w:sz w:val="18"/>
                <w:lang w:val="en-IN"/>
              </w:rPr>
            </w:pPr>
            <w:r w:rsidRPr="00F36002">
              <w:rPr>
                <w:rFonts w:ascii="Consolas" w:hAnsi="Consolas"/>
                <w:color w:val="1B263B"/>
                <w:sz w:val="18"/>
                <w:lang w:val="en-IN"/>
              </w:rPr>
              <w:t>number = float(input("Enter a any number: "))</w:t>
            </w:r>
          </w:p>
          <w:p w14:paraId="3A01CE68" w14:textId="77777777" w:rsidR="00F36002" w:rsidRPr="00F36002" w:rsidRDefault="00F36002" w:rsidP="00F36002">
            <w:pPr>
              <w:spacing w:before="120" w:after="120"/>
              <w:rPr>
                <w:rFonts w:ascii="Consolas" w:hAnsi="Consolas"/>
                <w:color w:val="1B263B"/>
                <w:sz w:val="18"/>
                <w:lang w:val="en-IN"/>
              </w:rPr>
            </w:pPr>
          </w:p>
          <w:p w14:paraId="72584817" w14:textId="77777777" w:rsidR="00F36002" w:rsidRPr="00F36002" w:rsidRDefault="00F36002" w:rsidP="00F36002">
            <w:pPr>
              <w:spacing w:before="120" w:after="120"/>
              <w:rPr>
                <w:rFonts w:ascii="Consolas" w:hAnsi="Consolas"/>
                <w:color w:val="1B263B"/>
                <w:sz w:val="18"/>
                <w:lang w:val="en-IN"/>
              </w:rPr>
            </w:pPr>
            <w:r w:rsidRPr="00F36002">
              <w:rPr>
                <w:rFonts w:ascii="Consolas" w:hAnsi="Consolas"/>
                <w:color w:val="1B263B"/>
                <w:sz w:val="18"/>
                <w:lang w:val="en-IN"/>
              </w:rPr>
              <w:t xml:space="preserve">print("Square using lambda:", square(number)) </w:t>
            </w:r>
          </w:p>
          <w:p w14:paraId="3FD2922B" w14:textId="77777777" w:rsidR="00F36002" w:rsidRPr="00F36002" w:rsidRDefault="00F36002" w:rsidP="00F36002">
            <w:pPr>
              <w:spacing w:before="120" w:after="120"/>
              <w:rPr>
                <w:rFonts w:ascii="Consolas" w:hAnsi="Consolas"/>
                <w:color w:val="1B263B"/>
                <w:sz w:val="18"/>
                <w:lang w:val="en-IN"/>
              </w:rPr>
            </w:pPr>
          </w:p>
          <w:p w14:paraId="0C3E402F" w14:textId="77777777" w:rsidR="00F36002" w:rsidRPr="00F36002" w:rsidRDefault="00F36002" w:rsidP="00F36002">
            <w:pPr>
              <w:spacing w:before="120" w:after="120"/>
              <w:rPr>
                <w:rFonts w:ascii="Consolas" w:hAnsi="Consolas"/>
                <w:color w:val="1B263B"/>
                <w:sz w:val="18"/>
                <w:lang w:val="en-IN"/>
              </w:rPr>
            </w:pPr>
            <w:r w:rsidRPr="00F36002">
              <w:rPr>
                <w:rFonts w:ascii="Consolas" w:hAnsi="Consolas"/>
                <w:color w:val="1B263B"/>
                <w:sz w:val="18"/>
                <w:lang w:val="en-IN"/>
              </w:rPr>
              <w:t># Normal Function</w:t>
            </w:r>
          </w:p>
          <w:p w14:paraId="4B310644" w14:textId="77777777" w:rsidR="00F36002" w:rsidRPr="00F36002" w:rsidRDefault="00F36002" w:rsidP="00F36002">
            <w:pPr>
              <w:spacing w:before="120" w:after="120"/>
              <w:rPr>
                <w:rFonts w:ascii="Consolas" w:hAnsi="Consolas"/>
                <w:color w:val="1B263B"/>
                <w:sz w:val="18"/>
                <w:lang w:val="en-IN"/>
              </w:rPr>
            </w:pPr>
          </w:p>
          <w:p w14:paraId="32CA4B93" w14:textId="77777777" w:rsidR="00F36002" w:rsidRPr="00F36002" w:rsidRDefault="00F36002" w:rsidP="00F36002">
            <w:pPr>
              <w:spacing w:before="120" w:after="120"/>
              <w:rPr>
                <w:rFonts w:ascii="Consolas" w:hAnsi="Consolas"/>
                <w:color w:val="1B263B"/>
                <w:sz w:val="18"/>
                <w:lang w:val="en-IN"/>
              </w:rPr>
            </w:pPr>
            <w:r w:rsidRPr="00F36002">
              <w:rPr>
                <w:rFonts w:ascii="Consolas" w:hAnsi="Consolas"/>
                <w:color w:val="1B263B"/>
                <w:sz w:val="18"/>
                <w:lang w:val="en-IN"/>
              </w:rPr>
              <w:t>def square_def(x):</w:t>
            </w:r>
          </w:p>
          <w:p w14:paraId="15C21D52" w14:textId="77777777" w:rsidR="00F36002" w:rsidRPr="00F36002" w:rsidRDefault="00F36002" w:rsidP="00F36002">
            <w:pPr>
              <w:spacing w:before="120" w:after="120"/>
              <w:rPr>
                <w:rFonts w:ascii="Consolas" w:hAnsi="Consolas"/>
                <w:color w:val="1B263B"/>
                <w:sz w:val="18"/>
                <w:lang w:val="en-IN"/>
              </w:rPr>
            </w:pPr>
            <w:r w:rsidRPr="00F36002">
              <w:rPr>
                <w:rFonts w:ascii="Consolas" w:hAnsi="Consolas"/>
                <w:color w:val="1B263B"/>
                <w:sz w:val="18"/>
                <w:lang w:val="en-IN"/>
              </w:rPr>
              <w:t>    return x * x</w:t>
            </w:r>
          </w:p>
          <w:p w14:paraId="52EBA13D" w14:textId="77777777" w:rsidR="00F36002" w:rsidRPr="00F36002" w:rsidRDefault="00F36002" w:rsidP="00F36002">
            <w:pPr>
              <w:spacing w:before="120" w:after="120"/>
              <w:rPr>
                <w:rFonts w:ascii="Consolas" w:hAnsi="Consolas"/>
                <w:color w:val="1B263B"/>
                <w:sz w:val="18"/>
                <w:lang w:val="en-IN"/>
              </w:rPr>
            </w:pPr>
          </w:p>
          <w:p w14:paraId="349581D2" w14:textId="77777777" w:rsidR="00F36002" w:rsidRPr="00F36002" w:rsidRDefault="00F36002" w:rsidP="00F36002">
            <w:pPr>
              <w:spacing w:before="120" w:after="120"/>
              <w:rPr>
                <w:rFonts w:ascii="Consolas" w:hAnsi="Consolas"/>
                <w:color w:val="1B263B"/>
                <w:sz w:val="18"/>
                <w:lang w:val="en-IN"/>
              </w:rPr>
            </w:pPr>
            <w:r w:rsidRPr="00F36002">
              <w:rPr>
                <w:rFonts w:ascii="Consolas" w:hAnsi="Consolas"/>
                <w:color w:val="1B263B"/>
                <w:sz w:val="18"/>
                <w:lang w:val="en-IN"/>
              </w:rPr>
              <w:t xml:space="preserve">print("Square using normal function:", square_def(number)) </w:t>
            </w:r>
          </w:p>
          <w:p w14:paraId="52958311" w14:textId="175669F2" w:rsidR="00AA1CE2" w:rsidRDefault="00AA1CE2">
            <w:pPr>
              <w:spacing w:before="120" w:after="120"/>
            </w:pPr>
          </w:p>
        </w:tc>
      </w:tr>
    </w:tbl>
    <w:p w14:paraId="30B8DF0C" w14:textId="77777777" w:rsidR="00AA1CE2" w:rsidRDefault="00AA1CE2">
      <w:pPr>
        <w:spacing w:after="120"/>
      </w:pPr>
    </w:p>
    <w:p w14:paraId="3F519531" w14:textId="77777777" w:rsidR="00AA1CE2" w:rsidRDefault="00000000">
      <w:pPr>
        <w:spacing w:after="80"/>
      </w:pPr>
      <w:r>
        <w:rPr>
          <w:rFonts w:ascii="Calibri" w:hAnsi="Calibri"/>
          <w:b/>
          <w:color w:val="1F4E79"/>
          <w:sz w:val="24"/>
        </w:rPr>
        <w:t>OUTPUT Screenshot:</w:t>
      </w:r>
    </w:p>
    <w:p w14:paraId="4766BB75" w14:textId="076C843A" w:rsidR="00AA1CE2" w:rsidRDefault="00F36002">
      <w:r w:rsidRPr="00F36002">
        <w:drawing>
          <wp:inline distT="0" distB="0" distL="0" distR="0" wp14:anchorId="6919480F" wp14:editId="4A203F32">
            <wp:extent cx="5943600" cy="1057910"/>
            <wp:effectExtent l="0" t="0" r="0" b="8890"/>
            <wp:docPr id="90856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61359" name=""/>
                    <pic:cNvPicPr/>
                  </pic:nvPicPr>
                  <pic:blipFill>
                    <a:blip r:embed="rId8"/>
                    <a:stretch>
                      <a:fillRect/>
                    </a:stretch>
                  </pic:blipFill>
                  <pic:spPr>
                    <a:xfrm>
                      <a:off x="0" y="0"/>
                      <a:ext cx="5943600" cy="1057910"/>
                    </a:xfrm>
                    <a:prstGeom prst="rect">
                      <a:avLst/>
                    </a:prstGeom>
                  </pic:spPr>
                </pic:pic>
              </a:graphicData>
            </a:graphic>
          </wp:inline>
        </w:drawing>
      </w:r>
      <w:r w:rsidR="00F47295">
        <w:br w:type="page"/>
      </w:r>
    </w:p>
    <w:p w14:paraId="338D4F4E" w14:textId="77777777" w:rsidR="004E531D" w:rsidRDefault="00000000" w:rsidP="004E531D">
      <w:pPr>
        <w:spacing w:after="240"/>
        <w:rPr>
          <w:rFonts w:ascii="Calibri" w:hAnsi="Calibri"/>
          <w:b/>
          <w:color w:val="1F4E79"/>
          <w:sz w:val="30"/>
        </w:rPr>
      </w:pPr>
      <w:r>
        <w:rPr>
          <w:rFonts w:ascii="Calibri" w:hAnsi="Calibri"/>
          <w:b/>
          <w:color w:val="1F4E79"/>
          <w:sz w:val="30"/>
        </w:rPr>
        <w:lastRenderedPageBreak/>
        <w:t xml:space="preserve">Task 2: </w:t>
      </w:r>
      <w:r w:rsidR="004E531D" w:rsidRPr="004E531D">
        <w:rPr>
          <w:rFonts w:ascii="Calibri" w:hAnsi="Calibri"/>
          <w:b/>
          <w:color w:val="1F4E79"/>
          <w:sz w:val="30"/>
        </w:rPr>
        <w:t>Lambda with Multiple Arguments</w:t>
      </w:r>
    </w:p>
    <w:p w14:paraId="5618D502" w14:textId="77777777" w:rsidR="004E531D" w:rsidRDefault="004E531D" w:rsidP="004E531D">
      <w:pPr>
        <w:spacing w:after="240"/>
        <w:rPr>
          <w:rFonts w:ascii="Calibri" w:hAnsi="Calibri"/>
          <w:b/>
          <w:color w:val="1F4E79"/>
          <w:sz w:val="30"/>
        </w:rPr>
      </w:pPr>
      <w:r w:rsidRPr="004E531D">
        <w:rPr>
          <w:rFonts w:ascii="Calibri" w:hAnsi="Calibri"/>
          <w:b/>
          <w:color w:val="1F4E79"/>
          <w:sz w:val="30"/>
        </w:rPr>
        <w:t>Create a lambda function add_three(a, b, c) that returns the sum of three numbers. Take three numbers as input from the user and print their sum using this lambda function.</w:t>
      </w:r>
    </w:p>
    <w:p w14:paraId="65394533" w14:textId="4F283F7F" w:rsidR="00AA1CE2" w:rsidRDefault="00000000" w:rsidP="004E531D">
      <w:pPr>
        <w:spacing w:after="240"/>
      </w:pPr>
      <w:r>
        <w:rPr>
          <w:rFonts w:ascii="Calibri" w:hAnsi="Calibri"/>
          <w:b/>
          <w:color w:val="1F4E79"/>
          <w:sz w:val="24"/>
        </w:rPr>
        <w:t>Program Code:</w:t>
      </w:r>
    </w:p>
    <w:tbl>
      <w:tblPr>
        <w:tblW w:w="0" w:type="auto"/>
        <w:tblLayout w:type="fixed"/>
        <w:tblLook w:val="04A0" w:firstRow="1" w:lastRow="0" w:firstColumn="1" w:lastColumn="0" w:noHBand="0" w:noVBand="1"/>
      </w:tblPr>
      <w:tblGrid>
        <w:gridCol w:w="9360"/>
      </w:tblGrid>
      <w:tr w:rsidR="00AA1CE2" w14:paraId="3A00711F" w14:textId="77777777">
        <w:tc>
          <w:tcPr>
            <w:tcW w:w="9360" w:type="dxa"/>
            <w:tcBorders>
              <w:top w:val="single" w:sz="4" w:space="0" w:color="E5E7E9"/>
              <w:left w:val="single" w:sz="4" w:space="0" w:color="E5E7E9"/>
              <w:bottom w:val="single" w:sz="4" w:space="0" w:color="E5E7E9"/>
              <w:right w:val="single" w:sz="4" w:space="0" w:color="E5E7E9"/>
            </w:tcBorders>
            <w:shd w:val="clear" w:color="auto" w:fill="FAFAFA"/>
          </w:tcPr>
          <w:p w14:paraId="3AB2362F" w14:textId="77777777" w:rsidR="00F36002" w:rsidRPr="00F36002" w:rsidRDefault="00F36002" w:rsidP="00F36002">
            <w:pPr>
              <w:spacing w:before="120" w:after="120"/>
              <w:rPr>
                <w:lang w:val="en-IN"/>
              </w:rPr>
            </w:pPr>
            <w:r w:rsidRPr="00F36002">
              <w:rPr>
                <w:lang w:val="en-IN"/>
              </w:rPr>
              <w:t>add_three = lambda a, b, c: a + b + c</w:t>
            </w:r>
          </w:p>
          <w:p w14:paraId="61D57846" w14:textId="77777777" w:rsidR="00F36002" w:rsidRPr="00F36002" w:rsidRDefault="00F36002" w:rsidP="00F36002">
            <w:pPr>
              <w:spacing w:before="120" w:after="120"/>
              <w:rPr>
                <w:lang w:val="en-IN"/>
              </w:rPr>
            </w:pPr>
          </w:p>
          <w:p w14:paraId="5573EF0B" w14:textId="77777777" w:rsidR="00F36002" w:rsidRPr="00F36002" w:rsidRDefault="00F36002" w:rsidP="00F36002">
            <w:pPr>
              <w:spacing w:before="120" w:after="120"/>
              <w:rPr>
                <w:lang w:val="en-IN"/>
              </w:rPr>
            </w:pPr>
            <w:r w:rsidRPr="00F36002">
              <w:rPr>
                <w:lang w:val="en-IN"/>
              </w:rPr>
              <w:t>a = float(input("Enter first number: "))</w:t>
            </w:r>
          </w:p>
          <w:p w14:paraId="5BA65C20" w14:textId="77777777" w:rsidR="00F36002" w:rsidRPr="00F36002" w:rsidRDefault="00F36002" w:rsidP="00F36002">
            <w:pPr>
              <w:spacing w:before="120" w:after="120"/>
              <w:rPr>
                <w:lang w:val="en-IN"/>
              </w:rPr>
            </w:pPr>
            <w:r w:rsidRPr="00F36002">
              <w:rPr>
                <w:lang w:val="en-IN"/>
              </w:rPr>
              <w:t>b = float(input("Enter second number: "))</w:t>
            </w:r>
          </w:p>
          <w:p w14:paraId="18291D61" w14:textId="77777777" w:rsidR="00F36002" w:rsidRPr="00F36002" w:rsidRDefault="00F36002" w:rsidP="00F36002">
            <w:pPr>
              <w:spacing w:before="120" w:after="120"/>
              <w:rPr>
                <w:lang w:val="en-IN"/>
              </w:rPr>
            </w:pPr>
            <w:r w:rsidRPr="00F36002">
              <w:rPr>
                <w:lang w:val="en-IN"/>
              </w:rPr>
              <w:t>c = float(input("Enter third number: "))</w:t>
            </w:r>
          </w:p>
          <w:p w14:paraId="7C58DF56" w14:textId="77777777" w:rsidR="00F36002" w:rsidRPr="00F36002" w:rsidRDefault="00F36002" w:rsidP="00F36002">
            <w:pPr>
              <w:spacing w:before="120" w:after="120"/>
              <w:rPr>
                <w:lang w:val="en-IN"/>
              </w:rPr>
            </w:pPr>
          </w:p>
          <w:p w14:paraId="787CE2EB" w14:textId="77777777" w:rsidR="00F36002" w:rsidRPr="00F36002" w:rsidRDefault="00F36002" w:rsidP="00F36002">
            <w:pPr>
              <w:spacing w:before="120" w:after="120"/>
              <w:rPr>
                <w:lang w:val="en-IN"/>
              </w:rPr>
            </w:pPr>
            <w:r w:rsidRPr="00F36002">
              <w:rPr>
                <w:lang w:val="en-IN"/>
              </w:rPr>
              <w:t>print("Sum =", add_three(a, b, c))</w:t>
            </w:r>
          </w:p>
          <w:p w14:paraId="612094FC" w14:textId="360BDE06" w:rsidR="00AA1CE2" w:rsidRDefault="00AA1CE2" w:rsidP="00F36002">
            <w:pPr>
              <w:spacing w:before="120" w:after="120"/>
            </w:pPr>
          </w:p>
        </w:tc>
      </w:tr>
    </w:tbl>
    <w:p w14:paraId="3E00897B" w14:textId="77777777" w:rsidR="00AA1CE2" w:rsidRDefault="00AA1CE2">
      <w:pPr>
        <w:spacing w:after="120"/>
      </w:pPr>
    </w:p>
    <w:p w14:paraId="35A6F7A5" w14:textId="77777777" w:rsidR="00AA1CE2" w:rsidRDefault="00000000">
      <w:pPr>
        <w:spacing w:after="80"/>
      </w:pPr>
      <w:r>
        <w:rPr>
          <w:rFonts w:ascii="Calibri" w:hAnsi="Calibri"/>
          <w:b/>
          <w:color w:val="1F4E79"/>
          <w:sz w:val="24"/>
        </w:rPr>
        <w:t>OUTPUT Screenshot:</w:t>
      </w:r>
    </w:p>
    <w:p w14:paraId="0F67B403" w14:textId="09BBC81F" w:rsidR="00AA1CE2" w:rsidRDefault="00F36002">
      <w:r w:rsidRPr="00F36002">
        <w:drawing>
          <wp:inline distT="0" distB="0" distL="0" distR="0" wp14:anchorId="03F90995" wp14:editId="44054703">
            <wp:extent cx="5943600" cy="1123315"/>
            <wp:effectExtent l="0" t="0" r="0" b="635"/>
            <wp:docPr id="39677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71510" name=""/>
                    <pic:cNvPicPr/>
                  </pic:nvPicPr>
                  <pic:blipFill>
                    <a:blip r:embed="rId9"/>
                    <a:stretch>
                      <a:fillRect/>
                    </a:stretch>
                  </pic:blipFill>
                  <pic:spPr>
                    <a:xfrm>
                      <a:off x="0" y="0"/>
                      <a:ext cx="5943600" cy="1123315"/>
                    </a:xfrm>
                    <a:prstGeom prst="rect">
                      <a:avLst/>
                    </a:prstGeom>
                  </pic:spPr>
                </pic:pic>
              </a:graphicData>
            </a:graphic>
          </wp:inline>
        </w:drawing>
      </w:r>
      <w:r w:rsidR="00F47295">
        <w:br w:type="page"/>
      </w:r>
    </w:p>
    <w:p w14:paraId="47DF4E3B" w14:textId="77777777" w:rsidR="004E531D" w:rsidRDefault="00000000" w:rsidP="004E531D">
      <w:pPr>
        <w:spacing w:after="240"/>
        <w:rPr>
          <w:rFonts w:ascii="Calibri" w:hAnsi="Calibri"/>
          <w:b/>
          <w:color w:val="1F4E79"/>
          <w:sz w:val="30"/>
        </w:rPr>
      </w:pPr>
      <w:r>
        <w:rPr>
          <w:rFonts w:ascii="Calibri" w:hAnsi="Calibri"/>
          <w:b/>
          <w:color w:val="1F4E79"/>
          <w:sz w:val="30"/>
        </w:rPr>
        <w:lastRenderedPageBreak/>
        <w:t xml:space="preserve">Task 3: </w:t>
      </w:r>
      <w:r w:rsidR="004E531D" w:rsidRPr="004E531D">
        <w:rPr>
          <w:rFonts w:ascii="Calibri" w:hAnsi="Calibri"/>
          <w:b/>
          <w:color w:val="1F4E79"/>
          <w:sz w:val="30"/>
        </w:rPr>
        <w:t>. For Loop Revision</w:t>
      </w:r>
    </w:p>
    <w:p w14:paraId="24E9F3F8" w14:textId="77777777" w:rsidR="004E531D" w:rsidRDefault="004E531D" w:rsidP="004E531D">
      <w:pPr>
        <w:spacing w:after="240"/>
        <w:rPr>
          <w:rFonts w:ascii="Calibri" w:hAnsi="Calibri"/>
          <w:b/>
          <w:color w:val="1F4E79"/>
          <w:sz w:val="30"/>
        </w:rPr>
      </w:pPr>
      <w:r w:rsidRPr="004E531D">
        <w:rPr>
          <w:rFonts w:ascii="Calibri" w:hAnsi="Calibri"/>
          <w:b/>
          <w:color w:val="1F4E79"/>
          <w:sz w:val="30"/>
        </w:rPr>
        <w:t>Write a program using a for loop and range() to: a) Print all numbers from 1 to 25. b) Print the sum of all numbers from 1 to 20. c) Print the table of 5 5  1 to 5  10. Add comments explaining when to use for loop.</w:t>
      </w:r>
    </w:p>
    <w:p w14:paraId="59619161" w14:textId="5CC8F849" w:rsidR="00AA1CE2" w:rsidRDefault="00000000" w:rsidP="004E531D">
      <w:pPr>
        <w:spacing w:after="240"/>
      </w:pPr>
      <w:r>
        <w:rPr>
          <w:rFonts w:ascii="Calibri" w:hAnsi="Calibri"/>
          <w:b/>
          <w:color w:val="1F4E79"/>
          <w:sz w:val="24"/>
        </w:rPr>
        <w:t>Program Code:</w:t>
      </w:r>
    </w:p>
    <w:tbl>
      <w:tblPr>
        <w:tblW w:w="0" w:type="auto"/>
        <w:tblLayout w:type="fixed"/>
        <w:tblLook w:val="04A0" w:firstRow="1" w:lastRow="0" w:firstColumn="1" w:lastColumn="0" w:noHBand="0" w:noVBand="1"/>
      </w:tblPr>
      <w:tblGrid>
        <w:gridCol w:w="9360"/>
      </w:tblGrid>
      <w:tr w:rsidR="00AA1CE2" w14:paraId="68EF65DA" w14:textId="77777777">
        <w:tc>
          <w:tcPr>
            <w:tcW w:w="9360" w:type="dxa"/>
            <w:tcBorders>
              <w:top w:val="single" w:sz="4" w:space="0" w:color="E5E7E9"/>
              <w:left w:val="single" w:sz="4" w:space="0" w:color="E5E7E9"/>
              <w:bottom w:val="single" w:sz="4" w:space="0" w:color="E5E7E9"/>
              <w:right w:val="single" w:sz="4" w:space="0" w:color="E5E7E9"/>
            </w:tcBorders>
            <w:shd w:val="clear" w:color="auto" w:fill="FAFAFA"/>
          </w:tcPr>
          <w:p w14:paraId="235A3229" w14:textId="77777777" w:rsidR="00F36002" w:rsidRPr="00F36002" w:rsidRDefault="00F36002" w:rsidP="00F36002">
            <w:pPr>
              <w:spacing w:before="120" w:after="120"/>
              <w:rPr>
                <w:lang w:val="en-IN"/>
              </w:rPr>
            </w:pPr>
            <w:r w:rsidRPr="00F36002">
              <w:rPr>
                <w:lang w:val="en-IN"/>
              </w:rPr>
              <w:t># For loop is used for repeating a tasks a specific number of times. It is used when the number of iterations is known beforehand. The syntax of a for loop in Python is as follows:</w:t>
            </w:r>
          </w:p>
          <w:p w14:paraId="56430B23" w14:textId="77777777" w:rsidR="00F36002" w:rsidRPr="00F36002" w:rsidRDefault="00F36002" w:rsidP="00F36002">
            <w:pPr>
              <w:spacing w:before="120" w:after="120"/>
              <w:rPr>
                <w:lang w:val="en-IN"/>
              </w:rPr>
            </w:pPr>
          </w:p>
          <w:p w14:paraId="650F190D" w14:textId="77777777" w:rsidR="00F36002" w:rsidRPr="00F36002" w:rsidRDefault="00F36002" w:rsidP="00F36002">
            <w:pPr>
              <w:spacing w:before="120" w:after="120"/>
              <w:rPr>
                <w:lang w:val="en-IN"/>
              </w:rPr>
            </w:pPr>
            <w:r w:rsidRPr="00F36002">
              <w:rPr>
                <w:lang w:val="en-IN"/>
              </w:rPr>
              <w:t xml:space="preserve">print("Numbers from 1 to 25:") </w:t>
            </w:r>
          </w:p>
          <w:p w14:paraId="0F40F1AD" w14:textId="77777777" w:rsidR="00F36002" w:rsidRPr="00F36002" w:rsidRDefault="00F36002" w:rsidP="00F36002">
            <w:pPr>
              <w:spacing w:before="120" w:after="120"/>
              <w:rPr>
                <w:lang w:val="en-IN"/>
              </w:rPr>
            </w:pPr>
            <w:r w:rsidRPr="00F36002">
              <w:rPr>
                <w:lang w:val="en-IN"/>
              </w:rPr>
              <w:t xml:space="preserve">for i in range(1, 26): </w:t>
            </w:r>
          </w:p>
          <w:p w14:paraId="4984272E" w14:textId="77777777" w:rsidR="00F36002" w:rsidRPr="00F36002" w:rsidRDefault="00F36002" w:rsidP="00F36002">
            <w:pPr>
              <w:spacing w:before="120" w:after="120"/>
              <w:rPr>
                <w:lang w:val="en-IN"/>
              </w:rPr>
            </w:pPr>
            <w:r w:rsidRPr="00F36002">
              <w:rPr>
                <w:lang w:val="en-IN"/>
              </w:rPr>
              <w:t xml:space="preserve">    print(i) </w:t>
            </w:r>
          </w:p>
          <w:p w14:paraId="6DDFE56D" w14:textId="77777777" w:rsidR="00F36002" w:rsidRPr="00F36002" w:rsidRDefault="00F36002" w:rsidP="00F36002">
            <w:pPr>
              <w:spacing w:before="120" w:after="120"/>
              <w:rPr>
                <w:lang w:val="en-IN"/>
              </w:rPr>
            </w:pPr>
            <w:r w:rsidRPr="00F36002">
              <w:rPr>
                <w:lang w:val="en-IN"/>
              </w:rPr>
              <w:t xml:space="preserve">tot = 0 </w:t>
            </w:r>
          </w:p>
          <w:p w14:paraId="41717F02" w14:textId="77777777" w:rsidR="00F36002" w:rsidRPr="00F36002" w:rsidRDefault="00F36002" w:rsidP="00F36002">
            <w:pPr>
              <w:spacing w:before="120" w:after="120"/>
              <w:rPr>
                <w:lang w:val="en-IN"/>
              </w:rPr>
            </w:pPr>
          </w:p>
          <w:p w14:paraId="3A2245AC" w14:textId="77777777" w:rsidR="00F36002" w:rsidRPr="00F36002" w:rsidRDefault="00F36002" w:rsidP="00F36002">
            <w:pPr>
              <w:spacing w:before="120" w:after="120"/>
              <w:rPr>
                <w:lang w:val="en-IN"/>
              </w:rPr>
            </w:pPr>
            <w:r w:rsidRPr="00F36002">
              <w:rPr>
                <w:lang w:val="en-IN"/>
              </w:rPr>
              <w:t xml:space="preserve">for i in range(1, 21): </w:t>
            </w:r>
          </w:p>
          <w:p w14:paraId="4FD79812" w14:textId="77777777" w:rsidR="00F36002" w:rsidRPr="00F36002" w:rsidRDefault="00F36002" w:rsidP="00F36002">
            <w:pPr>
              <w:spacing w:before="120" w:after="120"/>
              <w:rPr>
                <w:lang w:val="en-IN"/>
              </w:rPr>
            </w:pPr>
            <w:r w:rsidRPr="00F36002">
              <w:rPr>
                <w:lang w:val="en-IN"/>
              </w:rPr>
              <w:t xml:space="preserve">    tot += i </w:t>
            </w:r>
          </w:p>
          <w:p w14:paraId="1CF1DA69" w14:textId="77777777" w:rsidR="00F36002" w:rsidRPr="00F36002" w:rsidRDefault="00F36002" w:rsidP="00F36002">
            <w:pPr>
              <w:spacing w:before="120" w:after="120"/>
              <w:rPr>
                <w:lang w:val="en-IN"/>
              </w:rPr>
            </w:pPr>
          </w:p>
          <w:p w14:paraId="0554A8E4" w14:textId="77777777" w:rsidR="00F36002" w:rsidRPr="00F36002" w:rsidRDefault="00F36002" w:rsidP="00F36002">
            <w:pPr>
              <w:spacing w:before="120" w:after="120"/>
              <w:rPr>
                <w:lang w:val="en-IN"/>
              </w:rPr>
            </w:pPr>
            <w:r w:rsidRPr="00F36002">
              <w:rPr>
                <w:lang w:val="en-IN"/>
              </w:rPr>
              <w:t xml:space="preserve">print("Sum of numbers from 1 to 20 =", tot) </w:t>
            </w:r>
          </w:p>
          <w:p w14:paraId="1BDFF5E4" w14:textId="77777777" w:rsidR="00F36002" w:rsidRPr="00F36002" w:rsidRDefault="00F36002" w:rsidP="00F36002">
            <w:pPr>
              <w:spacing w:before="120" w:after="120"/>
              <w:rPr>
                <w:lang w:val="en-IN"/>
              </w:rPr>
            </w:pPr>
            <w:r w:rsidRPr="00F36002">
              <w:rPr>
                <w:lang w:val="en-IN"/>
              </w:rPr>
              <w:t xml:space="preserve">print("Table of 5:") </w:t>
            </w:r>
          </w:p>
          <w:p w14:paraId="79E8F51B" w14:textId="77777777" w:rsidR="00F36002" w:rsidRPr="00F36002" w:rsidRDefault="00F36002" w:rsidP="00F36002">
            <w:pPr>
              <w:spacing w:before="120" w:after="120"/>
              <w:rPr>
                <w:lang w:val="en-IN"/>
              </w:rPr>
            </w:pPr>
          </w:p>
          <w:p w14:paraId="790FFF5F" w14:textId="77777777" w:rsidR="00F36002" w:rsidRPr="00F36002" w:rsidRDefault="00F36002" w:rsidP="00F36002">
            <w:pPr>
              <w:spacing w:before="120" w:after="120"/>
              <w:rPr>
                <w:lang w:val="en-IN"/>
              </w:rPr>
            </w:pPr>
            <w:r w:rsidRPr="00F36002">
              <w:rPr>
                <w:lang w:val="en-IN"/>
              </w:rPr>
              <w:t xml:space="preserve">for i in range(1, 11): </w:t>
            </w:r>
          </w:p>
          <w:p w14:paraId="75C4D55F" w14:textId="77777777" w:rsidR="00F36002" w:rsidRPr="00F36002" w:rsidRDefault="00F36002" w:rsidP="00F36002">
            <w:pPr>
              <w:spacing w:before="120" w:after="120"/>
              <w:rPr>
                <w:lang w:val="en-IN"/>
              </w:rPr>
            </w:pPr>
            <w:r w:rsidRPr="00F36002">
              <w:rPr>
                <w:lang w:val="en-IN"/>
              </w:rPr>
              <w:t xml:space="preserve">    print(f"5 x {i} = {5 * i}") </w:t>
            </w:r>
          </w:p>
          <w:p w14:paraId="1B3A9314" w14:textId="77777777" w:rsidR="00F36002" w:rsidRPr="00F36002" w:rsidRDefault="00F36002" w:rsidP="00F36002">
            <w:pPr>
              <w:spacing w:before="120" w:after="120"/>
              <w:rPr>
                <w:lang w:val="en-IN"/>
              </w:rPr>
            </w:pPr>
          </w:p>
          <w:p w14:paraId="0F130D3C" w14:textId="2F97AEBA" w:rsidR="00AA1CE2" w:rsidRDefault="00AA1CE2" w:rsidP="00F36002">
            <w:pPr>
              <w:spacing w:before="120" w:after="120"/>
            </w:pPr>
          </w:p>
        </w:tc>
      </w:tr>
    </w:tbl>
    <w:p w14:paraId="432338BB" w14:textId="77777777" w:rsidR="00AA1CE2" w:rsidRDefault="00AA1CE2">
      <w:pPr>
        <w:spacing w:after="120"/>
      </w:pPr>
    </w:p>
    <w:p w14:paraId="39444449" w14:textId="37C12716" w:rsidR="00AA1CE2" w:rsidRDefault="00000000">
      <w:pPr>
        <w:spacing w:after="80"/>
      </w:pPr>
      <w:r>
        <w:rPr>
          <w:rFonts w:ascii="Calibri" w:hAnsi="Calibri"/>
          <w:b/>
          <w:color w:val="1F4E79"/>
          <w:sz w:val="24"/>
        </w:rPr>
        <w:t>OUTPUT Screenshot:</w:t>
      </w:r>
      <w:r w:rsidR="00F36002" w:rsidRPr="00F36002">
        <w:rPr>
          <w:noProof/>
        </w:rPr>
        <w:t xml:space="preserve"> </w:t>
      </w:r>
      <w:r w:rsidR="00F36002" w:rsidRPr="00F36002">
        <w:rPr>
          <w:rFonts w:ascii="Calibri" w:hAnsi="Calibri"/>
          <w:b/>
          <w:color w:val="1F4E79"/>
          <w:sz w:val="24"/>
        </w:rPr>
        <w:drawing>
          <wp:inline distT="0" distB="0" distL="0" distR="0" wp14:anchorId="3588BF28" wp14:editId="63640244">
            <wp:extent cx="5943600" cy="1093470"/>
            <wp:effectExtent l="0" t="0" r="0" b="0"/>
            <wp:docPr id="13717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77452" name=""/>
                    <pic:cNvPicPr/>
                  </pic:nvPicPr>
                  <pic:blipFill>
                    <a:blip r:embed="rId10"/>
                    <a:stretch>
                      <a:fillRect/>
                    </a:stretch>
                  </pic:blipFill>
                  <pic:spPr>
                    <a:xfrm>
                      <a:off x="0" y="0"/>
                      <a:ext cx="5943600" cy="1093470"/>
                    </a:xfrm>
                    <a:prstGeom prst="rect">
                      <a:avLst/>
                    </a:prstGeom>
                  </pic:spPr>
                </pic:pic>
              </a:graphicData>
            </a:graphic>
          </wp:inline>
        </w:drawing>
      </w:r>
    </w:p>
    <w:p w14:paraId="2A4F8551" w14:textId="6906840D" w:rsidR="004E531D" w:rsidRDefault="00051231" w:rsidP="00500A6F">
      <w:pPr>
        <w:rPr>
          <w:rFonts w:ascii="Calibri" w:hAnsi="Calibri"/>
          <w:b/>
          <w:color w:val="1F4E79"/>
          <w:sz w:val="30"/>
        </w:rPr>
      </w:pPr>
      <w:r>
        <w:br w:type="page"/>
      </w:r>
      <w:r w:rsidR="00000000">
        <w:rPr>
          <w:rFonts w:ascii="Calibri" w:hAnsi="Calibri"/>
          <w:b/>
          <w:color w:val="1F4E79"/>
          <w:sz w:val="30"/>
        </w:rPr>
        <w:lastRenderedPageBreak/>
        <w:t xml:space="preserve">Task 4: </w:t>
      </w:r>
      <w:r w:rsidR="004E531D" w:rsidRPr="004E531D">
        <w:rPr>
          <w:rFonts w:ascii="Calibri" w:hAnsi="Calibri"/>
          <w:b/>
          <w:color w:val="1F4E79"/>
          <w:sz w:val="30"/>
        </w:rPr>
        <w:t>. While Loop Revision</w:t>
      </w:r>
    </w:p>
    <w:p w14:paraId="508D418E" w14:textId="77777777" w:rsidR="004E531D" w:rsidRDefault="004E531D" w:rsidP="009B5F67">
      <w:pPr>
        <w:spacing w:after="240"/>
        <w:rPr>
          <w:rFonts w:ascii="Calibri" w:hAnsi="Calibri"/>
          <w:b/>
          <w:color w:val="1F4E79"/>
          <w:sz w:val="30"/>
        </w:rPr>
      </w:pPr>
      <w:r w:rsidRPr="004E531D">
        <w:rPr>
          <w:rFonts w:ascii="Calibri" w:hAnsi="Calibri"/>
          <w:b/>
          <w:color w:val="1F4E79"/>
          <w:sz w:val="30"/>
        </w:rPr>
        <w:t xml:space="preserve"> Write a program using a while loop that: Repeatedly asks the user to enter a positive number. Keeps adding the numbers to a running total. Stops when the user enters 0 or a negative number. Finally prints the total sum.</w:t>
      </w:r>
    </w:p>
    <w:p w14:paraId="63C2A4AF" w14:textId="47BA48F2" w:rsidR="00AA1CE2" w:rsidRDefault="00000000" w:rsidP="009B5F67">
      <w:pPr>
        <w:spacing w:after="240"/>
      </w:pPr>
      <w:r>
        <w:rPr>
          <w:rFonts w:ascii="Calibri" w:hAnsi="Calibri"/>
          <w:b/>
          <w:color w:val="1F4E79"/>
          <w:sz w:val="24"/>
        </w:rPr>
        <w:t>Program Code:</w:t>
      </w:r>
    </w:p>
    <w:tbl>
      <w:tblPr>
        <w:tblW w:w="0" w:type="auto"/>
        <w:tblLayout w:type="fixed"/>
        <w:tblLook w:val="04A0" w:firstRow="1" w:lastRow="0" w:firstColumn="1" w:lastColumn="0" w:noHBand="0" w:noVBand="1"/>
      </w:tblPr>
      <w:tblGrid>
        <w:gridCol w:w="9360"/>
      </w:tblGrid>
      <w:tr w:rsidR="00AA1CE2" w14:paraId="29F8A8CF" w14:textId="77777777">
        <w:tc>
          <w:tcPr>
            <w:tcW w:w="9360" w:type="dxa"/>
            <w:tcBorders>
              <w:top w:val="single" w:sz="4" w:space="0" w:color="E5E7E9"/>
              <w:left w:val="single" w:sz="4" w:space="0" w:color="E5E7E9"/>
              <w:bottom w:val="single" w:sz="4" w:space="0" w:color="E5E7E9"/>
              <w:right w:val="single" w:sz="4" w:space="0" w:color="E5E7E9"/>
            </w:tcBorders>
            <w:shd w:val="clear" w:color="auto" w:fill="FAFAFA"/>
          </w:tcPr>
          <w:p w14:paraId="4557B7D9" w14:textId="77777777" w:rsidR="00F36002" w:rsidRPr="00F36002" w:rsidRDefault="00F36002" w:rsidP="00F36002">
            <w:pPr>
              <w:spacing w:before="120" w:after="120"/>
              <w:rPr>
                <w:lang w:val="en-IN"/>
              </w:rPr>
            </w:pPr>
            <w:r w:rsidRPr="00F36002">
              <w:rPr>
                <w:lang w:val="en-IN"/>
              </w:rPr>
              <w:t># Initialize sum variable</w:t>
            </w:r>
          </w:p>
          <w:p w14:paraId="5134D686" w14:textId="77777777" w:rsidR="00F36002" w:rsidRPr="00F36002" w:rsidRDefault="00F36002" w:rsidP="00F36002">
            <w:pPr>
              <w:spacing w:before="120" w:after="120"/>
              <w:rPr>
                <w:lang w:val="en-IN"/>
              </w:rPr>
            </w:pPr>
            <w:r w:rsidRPr="00F36002">
              <w:rPr>
                <w:lang w:val="en-IN"/>
              </w:rPr>
              <w:t>total = 0</w:t>
            </w:r>
          </w:p>
          <w:p w14:paraId="7316B296" w14:textId="77777777" w:rsidR="00F36002" w:rsidRPr="00F36002" w:rsidRDefault="00F36002" w:rsidP="00F36002">
            <w:pPr>
              <w:spacing w:before="120" w:after="120"/>
              <w:rPr>
                <w:lang w:val="en-IN"/>
              </w:rPr>
            </w:pPr>
          </w:p>
          <w:p w14:paraId="48CE1183" w14:textId="77777777" w:rsidR="00F36002" w:rsidRPr="00F36002" w:rsidRDefault="00F36002" w:rsidP="00F36002">
            <w:pPr>
              <w:spacing w:before="120" w:after="120"/>
              <w:rPr>
                <w:lang w:val="en-IN"/>
              </w:rPr>
            </w:pPr>
            <w:r w:rsidRPr="00F36002">
              <w:rPr>
                <w:lang w:val="en-IN"/>
              </w:rPr>
              <w:t># Loop until user enters non-positive number</w:t>
            </w:r>
          </w:p>
          <w:p w14:paraId="2482B385" w14:textId="77777777" w:rsidR="00F36002" w:rsidRPr="00F36002" w:rsidRDefault="00F36002" w:rsidP="00F36002">
            <w:pPr>
              <w:spacing w:before="120" w:after="120"/>
              <w:rPr>
                <w:lang w:val="en-IN"/>
              </w:rPr>
            </w:pPr>
            <w:r w:rsidRPr="00F36002">
              <w:rPr>
                <w:lang w:val="en-IN"/>
              </w:rPr>
              <w:t>while True:</w:t>
            </w:r>
          </w:p>
          <w:p w14:paraId="452DC27E" w14:textId="77777777" w:rsidR="00F36002" w:rsidRPr="00F36002" w:rsidRDefault="00F36002" w:rsidP="00F36002">
            <w:pPr>
              <w:spacing w:before="120" w:after="120"/>
              <w:rPr>
                <w:lang w:val="en-IN"/>
              </w:rPr>
            </w:pPr>
            <w:r w:rsidRPr="00F36002">
              <w:rPr>
                <w:lang w:val="en-IN"/>
              </w:rPr>
              <w:t>    # Get number from user</w:t>
            </w:r>
          </w:p>
          <w:p w14:paraId="078B3910" w14:textId="77777777" w:rsidR="00F36002" w:rsidRPr="00F36002" w:rsidRDefault="00F36002" w:rsidP="00F36002">
            <w:pPr>
              <w:spacing w:before="120" w:after="120"/>
              <w:rPr>
                <w:lang w:val="en-IN"/>
              </w:rPr>
            </w:pPr>
            <w:r w:rsidRPr="00F36002">
              <w:rPr>
                <w:lang w:val="en-IN"/>
              </w:rPr>
              <w:t>    value = float(input("Enter a positive number (0 or negative to stop): "))</w:t>
            </w:r>
          </w:p>
          <w:p w14:paraId="0318D3C3" w14:textId="77777777" w:rsidR="00F36002" w:rsidRPr="00F36002" w:rsidRDefault="00F36002" w:rsidP="00F36002">
            <w:pPr>
              <w:spacing w:before="120" w:after="120"/>
              <w:rPr>
                <w:lang w:val="en-IN"/>
              </w:rPr>
            </w:pPr>
            <w:r w:rsidRPr="00F36002">
              <w:rPr>
                <w:lang w:val="en-IN"/>
              </w:rPr>
              <w:t xml:space="preserve">    </w:t>
            </w:r>
          </w:p>
          <w:p w14:paraId="6A80951D" w14:textId="77777777" w:rsidR="00F36002" w:rsidRPr="00F36002" w:rsidRDefault="00F36002" w:rsidP="00F36002">
            <w:pPr>
              <w:spacing w:before="120" w:after="120"/>
              <w:rPr>
                <w:lang w:val="en-IN"/>
              </w:rPr>
            </w:pPr>
            <w:r w:rsidRPr="00F36002">
              <w:rPr>
                <w:lang w:val="en-IN"/>
              </w:rPr>
              <w:t>    # Exit loop if number is not positive</w:t>
            </w:r>
          </w:p>
          <w:p w14:paraId="61E558FF" w14:textId="77777777" w:rsidR="00F36002" w:rsidRPr="00F36002" w:rsidRDefault="00F36002" w:rsidP="00F36002">
            <w:pPr>
              <w:spacing w:before="120" w:after="120"/>
              <w:rPr>
                <w:lang w:val="en-IN"/>
              </w:rPr>
            </w:pPr>
            <w:r w:rsidRPr="00F36002">
              <w:rPr>
                <w:lang w:val="en-IN"/>
              </w:rPr>
              <w:t>    if value &lt;= 0:</w:t>
            </w:r>
          </w:p>
          <w:p w14:paraId="369408DA" w14:textId="77777777" w:rsidR="00F36002" w:rsidRPr="00F36002" w:rsidRDefault="00F36002" w:rsidP="00F36002">
            <w:pPr>
              <w:spacing w:before="120" w:after="120"/>
              <w:rPr>
                <w:lang w:val="en-IN"/>
              </w:rPr>
            </w:pPr>
            <w:r w:rsidRPr="00F36002">
              <w:rPr>
                <w:lang w:val="en-IN"/>
              </w:rPr>
              <w:t>        break</w:t>
            </w:r>
          </w:p>
          <w:p w14:paraId="68246158" w14:textId="77777777" w:rsidR="00F36002" w:rsidRPr="00F36002" w:rsidRDefault="00F36002" w:rsidP="00F36002">
            <w:pPr>
              <w:spacing w:before="120" w:after="120"/>
              <w:rPr>
                <w:lang w:val="en-IN"/>
              </w:rPr>
            </w:pPr>
            <w:r w:rsidRPr="00F36002">
              <w:rPr>
                <w:lang w:val="en-IN"/>
              </w:rPr>
              <w:t xml:space="preserve">    </w:t>
            </w:r>
          </w:p>
          <w:p w14:paraId="56B7581D" w14:textId="77777777" w:rsidR="00F36002" w:rsidRPr="00F36002" w:rsidRDefault="00F36002" w:rsidP="00F36002">
            <w:pPr>
              <w:spacing w:before="120" w:after="120"/>
              <w:rPr>
                <w:lang w:val="en-IN"/>
              </w:rPr>
            </w:pPr>
            <w:r w:rsidRPr="00F36002">
              <w:rPr>
                <w:lang w:val="en-IN"/>
              </w:rPr>
              <w:t>    # Add to running total</w:t>
            </w:r>
          </w:p>
          <w:p w14:paraId="52BC46FF" w14:textId="77777777" w:rsidR="00F36002" w:rsidRPr="00F36002" w:rsidRDefault="00F36002" w:rsidP="00F36002">
            <w:pPr>
              <w:spacing w:before="120" w:after="120"/>
              <w:rPr>
                <w:lang w:val="en-IN"/>
              </w:rPr>
            </w:pPr>
            <w:r w:rsidRPr="00F36002">
              <w:rPr>
                <w:lang w:val="en-IN"/>
              </w:rPr>
              <w:t>    total += value</w:t>
            </w:r>
          </w:p>
          <w:p w14:paraId="1BFC8526" w14:textId="77777777" w:rsidR="00F36002" w:rsidRPr="00F36002" w:rsidRDefault="00F36002" w:rsidP="00F36002">
            <w:pPr>
              <w:spacing w:before="120" w:after="120"/>
              <w:rPr>
                <w:lang w:val="en-IN"/>
              </w:rPr>
            </w:pPr>
          </w:p>
          <w:p w14:paraId="418CB47B" w14:textId="77777777" w:rsidR="00F36002" w:rsidRPr="00F36002" w:rsidRDefault="00F36002" w:rsidP="00F36002">
            <w:pPr>
              <w:spacing w:before="120" w:after="120"/>
              <w:rPr>
                <w:lang w:val="en-IN"/>
              </w:rPr>
            </w:pPr>
            <w:r w:rsidRPr="00F36002">
              <w:rPr>
                <w:lang w:val="en-IN"/>
              </w:rPr>
              <w:t># Display final sum</w:t>
            </w:r>
          </w:p>
          <w:p w14:paraId="4DF4BCEE" w14:textId="77777777" w:rsidR="00F36002" w:rsidRPr="00F36002" w:rsidRDefault="00F36002" w:rsidP="00F36002">
            <w:pPr>
              <w:spacing w:before="120" w:after="120"/>
              <w:rPr>
                <w:lang w:val="en-IN"/>
              </w:rPr>
            </w:pPr>
            <w:r w:rsidRPr="00F36002">
              <w:rPr>
                <w:lang w:val="en-IN"/>
              </w:rPr>
              <w:t>print("Total Sum =", total)</w:t>
            </w:r>
          </w:p>
          <w:p w14:paraId="3D34B460" w14:textId="206131CD" w:rsidR="00AA1CE2" w:rsidRDefault="00AA1CE2">
            <w:pPr>
              <w:spacing w:before="120" w:after="120"/>
            </w:pPr>
          </w:p>
        </w:tc>
      </w:tr>
    </w:tbl>
    <w:p w14:paraId="4370D02F" w14:textId="77777777" w:rsidR="00AA1CE2" w:rsidRDefault="00AA1CE2">
      <w:pPr>
        <w:spacing w:after="120"/>
      </w:pPr>
    </w:p>
    <w:p w14:paraId="59EF83BF" w14:textId="541056EA" w:rsidR="00AA1CE2" w:rsidRDefault="00000000">
      <w:pPr>
        <w:spacing w:after="80"/>
      </w:pPr>
      <w:r>
        <w:rPr>
          <w:rFonts w:ascii="Calibri" w:hAnsi="Calibri"/>
          <w:b/>
          <w:color w:val="1F4E79"/>
          <w:sz w:val="24"/>
        </w:rPr>
        <w:t>OUTPUT Screenshot:</w:t>
      </w:r>
      <w:r w:rsidR="004E531D" w:rsidRPr="004E531D">
        <w:t xml:space="preserve"> </w:t>
      </w:r>
      <w:r w:rsidR="004E531D" w:rsidRPr="00F36002">
        <w:drawing>
          <wp:inline distT="0" distB="0" distL="0" distR="0" wp14:anchorId="653FAC49" wp14:editId="3CF532F4">
            <wp:extent cx="5943600" cy="1085215"/>
            <wp:effectExtent l="0" t="0" r="0" b="635"/>
            <wp:docPr id="74055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58220" name=""/>
                    <pic:cNvPicPr/>
                  </pic:nvPicPr>
                  <pic:blipFill>
                    <a:blip r:embed="rId11"/>
                    <a:stretch>
                      <a:fillRect/>
                    </a:stretch>
                  </pic:blipFill>
                  <pic:spPr>
                    <a:xfrm>
                      <a:off x="0" y="0"/>
                      <a:ext cx="5943600" cy="1085215"/>
                    </a:xfrm>
                    <a:prstGeom prst="rect">
                      <a:avLst/>
                    </a:prstGeom>
                  </pic:spPr>
                </pic:pic>
              </a:graphicData>
            </a:graphic>
          </wp:inline>
        </w:drawing>
      </w:r>
    </w:p>
    <w:p w14:paraId="33623C19" w14:textId="79D7DB57" w:rsidR="004E531D" w:rsidRDefault="00051231" w:rsidP="00500A6F">
      <w:pPr>
        <w:rPr>
          <w:rFonts w:ascii="Calibri" w:hAnsi="Calibri"/>
          <w:b/>
          <w:color w:val="1F4E79"/>
          <w:sz w:val="30"/>
        </w:rPr>
      </w:pPr>
      <w:r>
        <w:br w:type="page"/>
      </w:r>
      <w:r w:rsidR="00000000">
        <w:rPr>
          <w:rFonts w:ascii="Calibri" w:hAnsi="Calibri"/>
          <w:b/>
          <w:color w:val="1F4E79"/>
          <w:sz w:val="30"/>
        </w:rPr>
        <w:lastRenderedPageBreak/>
        <w:t xml:space="preserve">Task 5: </w:t>
      </w:r>
      <w:r w:rsidR="004E531D" w:rsidRPr="004E531D">
        <w:rPr>
          <w:rFonts w:ascii="Calibri" w:hAnsi="Calibri"/>
          <w:b/>
          <w:color w:val="1F4E79"/>
          <w:sz w:val="30"/>
        </w:rPr>
        <w:t>Math Module</w:t>
      </w:r>
    </w:p>
    <w:p w14:paraId="21CE7205" w14:textId="6389AA97" w:rsidR="004E531D" w:rsidRDefault="004E531D" w:rsidP="009B5F67">
      <w:pPr>
        <w:spacing w:after="240"/>
        <w:rPr>
          <w:rFonts w:ascii="Calibri" w:hAnsi="Calibri"/>
          <w:b/>
          <w:color w:val="1F4E79"/>
          <w:sz w:val="30"/>
        </w:rPr>
      </w:pPr>
      <w:r w:rsidRPr="004E531D">
        <w:rPr>
          <w:rFonts w:ascii="Calibri" w:hAnsi="Calibri"/>
          <w:b/>
          <w:color w:val="1F4E79"/>
          <w:sz w:val="30"/>
        </w:rPr>
        <w:t>Write a program that imports the math module and does the following: Takes a number as input. Prints its square root using math.sqrt(). Prints its factorial using math.factorial() (for positive integers only). Prints the ceiling and floor value using math.ceil() and math.floor(). Add comments about the usefulness of the math module.</w:t>
      </w:r>
    </w:p>
    <w:p w14:paraId="5A0AC91D" w14:textId="62CE5CE4" w:rsidR="00AA1CE2" w:rsidRDefault="00000000" w:rsidP="009B5F67">
      <w:pPr>
        <w:spacing w:after="240"/>
      </w:pPr>
      <w:r>
        <w:rPr>
          <w:rFonts w:ascii="Calibri" w:hAnsi="Calibri"/>
          <w:b/>
          <w:color w:val="1F4E79"/>
          <w:sz w:val="24"/>
        </w:rPr>
        <w:t>Program Code:</w:t>
      </w:r>
    </w:p>
    <w:p w14:paraId="24B44C11" w14:textId="77777777" w:rsidR="00F36002" w:rsidRPr="00F36002" w:rsidRDefault="00F36002" w:rsidP="00F36002">
      <w:pPr>
        <w:spacing w:after="120"/>
        <w:rPr>
          <w:lang w:val="en-IN"/>
        </w:rPr>
      </w:pPr>
      <w:r w:rsidRPr="00F36002">
        <w:rPr>
          <w:lang w:val="en-IN"/>
        </w:rPr>
        <w:t>import math</w:t>
      </w:r>
    </w:p>
    <w:p w14:paraId="33D6F9EC" w14:textId="77777777" w:rsidR="00F36002" w:rsidRPr="00F36002" w:rsidRDefault="00F36002" w:rsidP="00F36002">
      <w:pPr>
        <w:spacing w:after="120"/>
        <w:rPr>
          <w:lang w:val="en-IN"/>
        </w:rPr>
      </w:pPr>
    </w:p>
    <w:p w14:paraId="593EB317" w14:textId="77777777" w:rsidR="00F36002" w:rsidRPr="00F36002" w:rsidRDefault="00F36002" w:rsidP="00F36002">
      <w:pPr>
        <w:spacing w:after="120"/>
        <w:rPr>
          <w:lang w:val="en-IN"/>
        </w:rPr>
      </w:pPr>
      <w:r w:rsidRPr="00F36002">
        <w:rPr>
          <w:lang w:val="en-IN"/>
        </w:rPr>
        <w:t># Get numeric input from user</w:t>
      </w:r>
    </w:p>
    <w:p w14:paraId="556969D2" w14:textId="77777777" w:rsidR="00F36002" w:rsidRPr="00F36002" w:rsidRDefault="00F36002" w:rsidP="00F36002">
      <w:pPr>
        <w:spacing w:after="120"/>
        <w:rPr>
          <w:lang w:val="en-IN"/>
        </w:rPr>
      </w:pPr>
      <w:r w:rsidRPr="00F36002">
        <w:rPr>
          <w:lang w:val="en-IN"/>
        </w:rPr>
        <w:t>value = float(input("Enter a number: "))</w:t>
      </w:r>
    </w:p>
    <w:p w14:paraId="480D8FC8" w14:textId="77777777" w:rsidR="00F36002" w:rsidRPr="00F36002" w:rsidRDefault="00F36002" w:rsidP="00F36002">
      <w:pPr>
        <w:spacing w:after="120"/>
        <w:rPr>
          <w:lang w:val="en-IN"/>
        </w:rPr>
      </w:pPr>
    </w:p>
    <w:p w14:paraId="4B51B41D" w14:textId="77777777" w:rsidR="00F36002" w:rsidRPr="00F36002" w:rsidRDefault="00F36002" w:rsidP="00F36002">
      <w:pPr>
        <w:spacing w:after="120"/>
        <w:rPr>
          <w:lang w:val="en-IN"/>
        </w:rPr>
      </w:pPr>
      <w:r w:rsidRPr="00F36002">
        <w:rPr>
          <w:lang w:val="en-IN"/>
        </w:rPr>
        <w:t># Calculate square root (only for non-negative values)</w:t>
      </w:r>
    </w:p>
    <w:p w14:paraId="187788D1" w14:textId="77777777" w:rsidR="00F36002" w:rsidRPr="00F36002" w:rsidRDefault="00F36002" w:rsidP="00F36002">
      <w:pPr>
        <w:spacing w:after="120"/>
        <w:rPr>
          <w:lang w:val="en-IN"/>
        </w:rPr>
      </w:pPr>
      <w:r w:rsidRPr="00F36002">
        <w:rPr>
          <w:lang w:val="en-IN"/>
        </w:rPr>
        <w:t>if value &lt; 0:</w:t>
      </w:r>
    </w:p>
    <w:p w14:paraId="3CC869F5" w14:textId="77777777" w:rsidR="00F36002" w:rsidRPr="00F36002" w:rsidRDefault="00F36002" w:rsidP="00F36002">
      <w:pPr>
        <w:spacing w:after="120"/>
        <w:rPr>
          <w:lang w:val="en-IN"/>
        </w:rPr>
      </w:pPr>
      <w:r w:rsidRPr="00F36002">
        <w:rPr>
          <w:lang w:val="en-IN"/>
        </w:rPr>
        <w:t>    print("Square Root = Not defined for negative numbers")</w:t>
      </w:r>
    </w:p>
    <w:p w14:paraId="6F95A009" w14:textId="77777777" w:rsidR="00F36002" w:rsidRPr="00F36002" w:rsidRDefault="00F36002" w:rsidP="00F36002">
      <w:pPr>
        <w:spacing w:after="120"/>
        <w:rPr>
          <w:lang w:val="en-IN"/>
        </w:rPr>
      </w:pPr>
      <w:r w:rsidRPr="00F36002">
        <w:rPr>
          <w:lang w:val="en-IN"/>
        </w:rPr>
        <w:t>else:</w:t>
      </w:r>
    </w:p>
    <w:p w14:paraId="5A2976C6" w14:textId="77777777" w:rsidR="00F36002" w:rsidRPr="00F36002" w:rsidRDefault="00F36002" w:rsidP="00F36002">
      <w:pPr>
        <w:spacing w:after="120"/>
        <w:rPr>
          <w:lang w:val="en-IN"/>
        </w:rPr>
      </w:pPr>
      <w:r w:rsidRPr="00F36002">
        <w:rPr>
          <w:lang w:val="en-IN"/>
        </w:rPr>
        <w:t>    print("Square Root =", math.sqrt(value))</w:t>
      </w:r>
    </w:p>
    <w:p w14:paraId="03BE6D5D" w14:textId="77777777" w:rsidR="00F36002" w:rsidRPr="00F36002" w:rsidRDefault="00F36002" w:rsidP="00F36002">
      <w:pPr>
        <w:spacing w:after="120"/>
        <w:rPr>
          <w:lang w:val="en-IN"/>
        </w:rPr>
      </w:pPr>
    </w:p>
    <w:p w14:paraId="3B763DAF" w14:textId="77777777" w:rsidR="00F36002" w:rsidRPr="00F36002" w:rsidRDefault="00F36002" w:rsidP="00F36002">
      <w:pPr>
        <w:spacing w:after="120"/>
        <w:rPr>
          <w:lang w:val="en-IN"/>
        </w:rPr>
      </w:pPr>
      <w:r w:rsidRPr="00F36002">
        <w:rPr>
          <w:lang w:val="en-IN"/>
        </w:rPr>
        <w:t># Calculate and display ceiling and floor values</w:t>
      </w:r>
    </w:p>
    <w:p w14:paraId="4229458E" w14:textId="77777777" w:rsidR="00F36002" w:rsidRPr="00F36002" w:rsidRDefault="00F36002" w:rsidP="00F36002">
      <w:pPr>
        <w:spacing w:after="120"/>
        <w:rPr>
          <w:lang w:val="en-IN"/>
        </w:rPr>
      </w:pPr>
      <w:r w:rsidRPr="00F36002">
        <w:rPr>
          <w:lang w:val="en-IN"/>
        </w:rPr>
        <w:t>print("Ceiling Value =", math.ceil(value))</w:t>
      </w:r>
    </w:p>
    <w:p w14:paraId="445E3067" w14:textId="77777777" w:rsidR="00F36002" w:rsidRPr="00F36002" w:rsidRDefault="00F36002" w:rsidP="00F36002">
      <w:pPr>
        <w:spacing w:after="120"/>
        <w:rPr>
          <w:lang w:val="en-IN"/>
        </w:rPr>
      </w:pPr>
      <w:r w:rsidRPr="00F36002">
        <w:rPr>
          <w:lang w:val="en-IN"/>
        </w:rPr>
        <w:t>print("Floor Value =", math.floor(value))</w:t>
      </w:r>
    </w:p>
    <w:p w14:paraId="6C73B4C2" w14:textId="77777777" w:rsidR="00F36002" w:rsidRPr="00F36002" w:rsidRDefault="00F36002" w:rsidP="00F36002">
      <w:pPr>
        <w:spacing w:after="120"/>
        <w:rPr>
          <w:lang w:val="en-IN"/>
        </w:rPr>
      </w:pPr>
    </w:p>
    <w:p w14:paraId="2DEA7269" w14:textId="77777777" w:rsidR="00F36002" w:rsidRPr="00F36002" w:rsidRDefault="00F36002" w:rsidP="00F36002">
      <w:pPr>
        <w:spacing w:after="120"/>
        <w:rPr>
          <w:lang w:val="en-IN"/>
        </w:rPr>
      </w:pPr>
      <w:r w:rsidRPr="00F36002">
        <w:rPr>
          <w:lang w:val="en-IN"/>
        </w:rPr>
        <w:t># Calculate factorial (only for non-negative integers)</w:t>
      </w:r>
    </w:p>
    <w:p w14:paraId="1633EA68" w14:textId="77777777" w:rsidR="00F36002" w:rsidRPr="00F36002" w:rsidRDefault="00F36002" w:rsidP="00F36002">
      <w:pPr>
        <w:spacing w:after="120"/>
        <w:rPr>
          <w:lang w:val="en-IN"/>
        </w:rPr>
      </w:pPr>
      <w:r w:rsidRPr="00F36002">
        <w:rPr>
          <w:lang w:val="en-IN"/>
        </w:rPr>
        <w:t>if value &gt;= 0 and value.is_integer():</w:t>
      </w:r>
    </w:p>
    <w:p w14:paraId="60B45D77" w14:textId="77777777" w:rsidR="00F36002" w:rsidRPr="00F36002" w:rsidRDefault="00F36002" w:rsidP="00F36002">
      <w:pPr>
        <w:spacing w:after="120"/>
        <w:rPr>
          <w:lang w:val="en-IN"/>
        </w:rPr>
      </w:pPr>
      <w:r w:rsidRPr="00F36002">
        <w:rPr>
          <w:lang w:val="en-IN"/>
        </w:rPr>
        <w:t>    print("Factorial =", math.factorial(int(value)))</w:t>
      </w:r>
    </w:p>
    <w:p w14:paraId="0272753A" w14:textId="77777777" w:rsidR="00F36002" w:rsidRPr="00F36002" w:rsidRDefault="00F36002" w:rsidP="00F36002">
      <w:pPr>
        <w:spacing w:after="120"/>
        <w:rPr>
          <w:lang w:val="en-IN"/>
        </w:rPr>
      </w:pPr>
      <w:r w:rsidRPr="00F36002">
        <w:rPr>
          <w:lang w:val="en-IN"/>
        </w:rPr>
        <w:t>else:</w:t>
      </w:r>
    </w:p>
    <w:p w14:paraId="7C07E11F" w14:textId="77777777" w:rsidR="00F36002" w:rsidRPr="00F36002" w:rsidRDefault="00F36002" w:rsidP="00F36002">
      <w:pPr>
        <w:spacing w:after="120"/>
        <w:rPr>
          <w:lang w:val="en-IN"/>
        </w:rPr>
      </w:pPr>
      <w:r w:rsidRPr="00F36002">
        <w:rPr>
          <w:lang w:val="en-IN"/>
        </w:rPr>
        <w:t>    print("Factorial can only be calculated for non-negative integers.")</w:t>
      </w:r>
    </w:p>
    <w:p w14:paraId="5B7C77B5" w14:textId="77777777" w:rsidR="00AA1CE2" w:rsidRDefault="00AA1CE2">
      <w:pPr>
        <w:spacing w:after="120"/>
      </w:pPr>
    </w:p>
    <w:p w14:paraId="510940CE" w14:textId="77777777" w:rsidR="00AA1CE2" w:rsidRDefault="00000000">
      <w:pPr>
        <w:spacing w:after="80"/>
      </w:pPr>
      <w:r>
        <w:rPr>
          <w:rFonts w:ascii="Calibri" w:hAnsi="Calibri"/>
          <w:b/>
          <w:color w:val="1F4E79"/>
          <w:sz w:val="24"/>
        </w:rPr>
        <w:t>OUTPUT Screenshot:</w:t>
      </w:r>
    </w:p>
    <w:p w14:paraId="2F51139F" w14:textId="0637380E" w:rsidR="00AA1CE2" w:rsidRDefault="00F36002">
      <w:r w:rsidRPr="00F36002">
        <w:lastRenderedPageBreak/>
        <w:drawing>
          <wp:inline distT="0" distB="0" distL="0" distR="0" wp14:anchorId="0F6E1488" wp14:editId="6D91A056">
            <wp:extent cx="5943600" cy="1195070"/>
            <wp:effectExtent l="0" t="0" r="0" b="5080"/>
            <wp:docPr id="59891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10759" name=""/>
                    <pic:cNvPicPr/>
                  </pic:nvPicPr>
                  <pic:blipFill>
                    <a:blip r:embed="rId12"/>
                    <a:stretch>
                      <a:fillRect/>
                    </a:stretch>
                  </pic:blipFill>
                  <pic:spPr>
                    <a:xfrm>
                      <a:off x="0" y="0"/>
                      <a:ext cx="5943600" cy="1195070"/>
                    </a:xfrm>
                    <a:prstGeom prst="rect">
                      <a:avLst/>
                    </a:prstGeom>
                  </pic:spPr>
                </pic:pic>
              </a:graphicData>
            </a:graphic>
          </wp:inline>
        </w:drawing>
      </w:r>
      <w:r w:rsidR="00051231">
        <w:br w:type="page"/>
      </w:r>
    </w:p>
    <w:p w14:paraId="63401046" w14:textId="77777777" w:rsidR="004E531D" w:rsidRDefault="00000000" w:rsidP="009B5F67">
      <w:pPr>
        <w:spacing w:after="240"/>
        <w:rPr>
          <w:rFonts w:ascii="Calibri" w:hAnsi="Calibri"/>
          <w:b/>
          <w:color w:val="1F4E79"/>
          <w:sz w:val="30"/>
        </w:rPr>
      </w:pPr>
      <w:r>
        <w:rPr>
          <w:rFonts w:ascii="Calibri" w:hAnsi="Calibri"/>
          <w:b/>
          <w:color w:val="1F4E79"/>
          <w:sz w:val="30"/>
        </w:rPr>
        <w:lastRenderedPageBreak/>
        <w:t xml:space="preserve">Task 6: </w:t>
      </w:r>
      <w:r w:rsidR="004E531D" w:rsidRPr="004E531D">
        <w:rPr>
          <w:rFonts w:ascii="Calibri" w:hAnsi="Calibri"/>
          <w:b/>
          <w:color w:val="1F4E79"/>
          <w:sz w:val="30"/>
        </w:rPr>
        <w:t>Random Module</w:t>
      </w:r>
    </w:p>
    <w:p w14:paraId="141F4227" w14:textId="77777777" w:rsidR="004E531D" w:rsidRDefault="004E531D" w:rsidP="009B5F67">
      <w:pPr>
        <w:spacing w:after="240"/>
        <w:rPr>
          <w:rFonts w:ascii="Calibri" w:hAnsi="Calibri"/>
          <w:b/>
          <w:color w:val="1F4E79"/>
          <w:sz w:val="30"/>
        </w:rPr>
      </w:pPr>
      <w:r w:rsidRPr="004E531D">
        <w:rPr>
          <w:rFonts w:ascii="Calibri" w:hAnsi="Calibri"/>
          <w:b/>
          <w:color w:val="1F4E79"/>
          <w:sz w:val="30"/>
        </w:rPr>
        <w:t>Write a program using the random module that: Generates and prints 5 random integers between 1 and 100. Generates and prints one random number between 50 and 150. Prints a random floating point number between 0 and 1. Use different functions from the random module.</w:t>
      </w:r>
    </w:p>
    <w:p w14:paraId="15EDDF7A" w14:textId="2BBD3176" w:rsidR="00AA1CE2" w:rsidRDefault="00000000" w:rsidP="009B5F67">
      <w:pPr>
        <w:spacing w:after="240"/>
      </w:pPr>
      <w:r>
        <w:rPr>
          <w:rFonts w:ascii="Calibri" w:hAnsi="Calibri"/>
          <w:b/>
          <w:color w:val="1F4E79"/>
          <w:sz w:val="24"/>
        </w:rPr>
        <w:t>Program Code:</w:t>
      </w:r>
    </w:p>
    <w:tbl>
      <w:tblPr>
        <w:tblW w:w="0" w:type="auto"/>
        <w:tblLayout w:type="fixed"/>
        <w:tblLook w:val="04A0" w:firstRow="1" w:lastRow="0" w:firstColumn="1" w:lastColumn="0" w:noHBand="0" w:noVBand="1"/>
      </w:tblPr>
      <w:tblGrid>
        <w:gridCol w:w="9360"/>
      </w:tblGrid>
      <w:tr w:rsidR="00AA1CE2" w14:paraId="45E78057" w14:textId="77777777">
        <w:tc>
          <w:tcPr>
            <w:tcW w:w="9360" w:type="dxa"/>
            <w:tcBorders>
              <w:top w:val="single" w:sz="4" w:space="0" w:color="E5E7E9"/>
              <w:left w:val="single" w:sz="4" w:space="0" w:color="E5E7E9"/>
              <w:bottom w:val="single" w:sz="4" w:space="0" w:color="E5E7E9"/>
              <w:right w:val="single" w:sz="4" w:space="0" w:color="E5E7E9"/>
            </w:tcBorders>
            <w:shd w:val="clear" w:color="auto" w:fill="FAFAFA"/>
          </w:tcPr>
          <w:p w14:paraId="18CB9A3D" w14:textId="77777777" w:rsidR="00F36002" w:rsidRPr="00F36002" w:rsidRDefault="00F36002" w:rsidP="00F36002">
            <w:pPr>
              <w:spacing w:before="120" w:after="120"/>
              <w:rPr>
                <w:lang w:val="en-IN"/>
              </w:rPr>
            </w:pPr>
            <w:r w:rsidRPr="00F36002">
              <w:rPr>
                <w:lang w:val="en-IN"/>
              </w:rPr>
              <w:t xml:space="preserve">import random </w:t>
            </w:r>
          </w:p>
          <w:p w14:paraId="55E8D938" w14:textId="77777777" w:rsidR="00F36002" w:rsidRPr="00F36002" w:rsidRDefault="00F36002" w:rsidP="00F36002">
            <w:pPr>
              <w:spacing w:before="120" w:after="120"/>
              <w:rPr>
                <w:lang w:val="en-IN"/>
              </w:rPr>
            </w:pPr>
          </w:p>
          <w:p w14:paraId="60E228FC" w14:textId="77777777" w:rsidR="00F36002" w:rsidRPr="00F36002" w:rsidRDefault="00F36002" w:rsidP="00F36002">
            <w:pPr>
              <w:spacing w:before="120" w:after="120"/>
              <w:rPr>
                <w:lang w:val="en-IN"/>
              </w:rPr>
            </w:pPr>
            <w:r w:rsidRPr="00F36002">
              <w:rPr>
                <w:lang w:val="en-IN"/>
              </w:rPr>
              <w:t xml:space="preserve">print("five random integers:") </w:t>
            </w:r>
          </w:p>
          <w:p w14:paraId="5F4B3E1C" w14:textId="77777777" w:rsidR="00F36002" w:rsidRPr="00F36002" w:rsidRDefault="00F36002" w:rsidP="00F36002">
            <w:pPr>
              <w:spacing w:before="120" w:after="120"/>
              <w:rPr>
                <w:lang w:val="en-IN"/>
              </w:rPr>
            </w:pPr>
          </w:p>
          <w:p w14:paraId="649AADF5" w14:textId="77777777" w:rsidR="00F36002" w:rsidRPr="00F36002" w:rsidRDefault="00F36002" w:rsidP="00F36002">
            <w:pPr>
              <w:spacing w:before="120" w:after="120"/>
              <w:rPr>
                <w:lang w:val="en-IN"/>
              </w:rPr>
            </w:pPr>
            <w:r w:rsidRPr="00F36002">
              <w:rPr>
                <w:lang w:val="en-IN"/>
              </w:rPr>
              <w:t xml:space="preserve">for i in range(5): </w:t>
            </w:r>
          </w:p>
          <w:p w14:paraId="1D107E87" w14:textId="77777777" w:rsidR="00F36002" w:rsidRPr="00F36002" w:rsidRDefault="00F36002" w:rsidP="00F36002">
            <w:pPr>
              <w:spacing w:before="120" w:after="120"/>
              <w:rPr>
                <w:lang w:val="en-IN"/>
              </w:rPr>
            </w:pPr>
            <w:r w:rsidRPr="00F36002">
              <w:rPr>
                <w:lang w:val="en-IN"/>
              </w:rPr>
              <w:t xml:space="preserve">    print(random.randint(1, 100)) </w:t>
            </w:r>
          </w:p>
          <w:p w14:paraId="1CD2B173" w14:textId="77777777" w:rsidR="00F36002" w:rsidRPr="00F36002" w:rsidRDefault="00F36002" w:rsidP="00F36002">
            <w:pPr>
              <w:spacing w:before="120" w:after="120"/>
              <w:rPr>
                <w:lang w:val="en-IN"/>
              </w:rPr>
            </w:pPr>
            <w:r w:rsidRPr="00F36002">
              <w:rPr>
                <w:lang w:val="en-IN"/>
              </w:rPr>
              <w:t xml:space="preserve">print("Random Number between 50 and 150:", random.randint(50, 150)) </w:t>
            </w:r>
          </w:p>
          <w:p w14:paraId="59EE494A" w14:textId="77777777" w:rsidR="00F36002" w:rsidRPr="00F36002" w:rsidRDefault="00F36002" w:rsidP="00F36002">
            <w:pPr>
              <w:spacing w:before="120" w:after="120"/>
              <w:rPr>
                <w:lang w:val="en-IN"/>
              </w:rPr>
            </w:pPr>
            <w:r w:rsidRPr="00F36002">
              <w:rPr>
                <w:lang w:val="en-IN"/>
              </w:rPr>
              <w:t xml:space="preserve">print("Random Floating Number:", random.random()) </w:t>
            </w:r>
          </w:p>
          <w:p w14:paraId="61A30444" w14:textId="06C9B025" w:rsidR="00AA1CE2" w:rsidRDefault="00AA1CE2" w:rsidP="00F36002">
            <w:pPr>
              <w:spacing w:before="120" w:after="120"/>
            </w:pPr>
          </w:p>
        </w:tc>
      </w:tr>
    </w:tbl>
    <w:p w14:paraId="5D336910" w14:textId="77777777" w:rsidR="00AA1CE2" w:rsidRDefault="00AA1CE2">
      <w:pPr>
        <w:spacing w:after="120"/>
      </w:pPr>
    </w:p>
    <w:p w14:paraId="18527464" w14:textId="77777777" w:rsidR="00AA1CE2" w:rsidRDefault="00000000">
      <w:pPr>
        <w:spacing w:after="80"/>
      </w:pPr>
      <w:r>
        <w:rPr>
          <w:rFonts w:ascii="Calibri" w:hAnsi="Calibri"/>
          <w:b/>
          <w:color w:val="1F4E79"/>
          <w:sz w:val="24"/>
        </w:rPr>
        <w:t>OUTPUT Screenshot:</w:t>
      </w:r>
    </w:p>
    <w:p w14:paraId="2CAA7572" w14:textId="27669E5D" w:rsidR="00AA1CE2" w:rsidRDefault="00F36002">
      <w:r w:rsidRPr="00F36002">
        <w:drawing>
          <wp:inline distT="0" distB="0" distL="0" distR="0" wp14:anchorId="26D60ECF" wp14:editId="2AB25CDF">
            <wp:extent cx="5943600" cy="1112520"/>
            <wp:effectExtent l="0" t="0" r="0" b="0"/>
            <wp:docPr id="199925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50827" name=""/>
                    <pic:cNvPicPr/>
                  </pic:nvPicPr>
                  <pic:blipFill>
                    <a:blip r:embed="rId13"/>
                    <a:stretch>
                      <a:fillRect/>
                    </a:stretch>
                  </pic:blipFill>
                  <pic:spPr>
                    <a:xfrm>
                      <a:off x="0" y="0"/>
                      <a:ext cx="5943600" cy="1112520"/>
                    </a:xfrm>
                    <a:prstGeom prst="rect">
                      <a:avLst/>
                    </a:prstGeom>
                  </pic:spPr>
                </pic:pic>
              </a:graphicData>
            </a:graphic>
          </wp:inline>
        </w:drawing>
      </w:r>
      <w:r w:rsidR="00051231">
        <w:br w:type="page"/>
      </w:r>
    </w:p>
    <w:p w14:paraId="0E72F384" w14:textId="77777777" w:rsidR="004E531D" w:rsidRDefault="00000000" w:rsidP="004E531D">
      <w:pPr>
        <w:spacing w:after="240"/>
        <w:rPr>
          <w:rFonts w:ascii="Calibri" w:hAnsi="Calibri"/>
          <w:b/>
          <w:color w:val="1F4E79"/>
          <w:sz w:val="30"/>
        </w:rPr>
      </w:pPr>
      <w:r>
        <w:rPr>
          <w:rFonts w:ascii="Calibri" w:hAnsi="Calibri"/>
          <w:b/>
          <w:color w:val="1F4E79"/>
          <w:sz w:val="30"/>
        </w:rPr>
        <w:lastRenderedPageBreak/>
        <w:t xml:space="preserve">Task 7: </w:t>
      </w:r>
      <w:r w:rsidR="004E531D" w:rsidRPr="004E531D">
        <w:rPr>
          <w:rFonts w:ascii="Calibri" w:hAnsi="Calibri"/>
          <w:b/>
          <w:color w:val="1F4E79"/>
          <w:sz w:val="30"/>
        </w:rPr>
        <w:t>Import Methods</w:t>
      </w:r>
    </w:p>
    <w:p w14:paraId="4A3E4E5C" w14:textId="77777777" w:rsidR="004E531D" w:rsidRDefault="004E531D" w:rsidP="004E531D">
      <w:pPr>
        <w:spacing w:after="240"/>
        <w:rPr>
          <w:rFonts w:ascii="Calibri" w:hAnsi="Calibri"/>
          <w:b/>
          <w:color w:val="1F4E79"/>
          <w:sz w:val="30"/>
        </w:rPr>
      </w:pPr>
      <w:r w:rsidRPr="004E531D">
        <w:rPr>
          <w:rFonts w:ascii="Calibri" w:hAnsi="Calibri"/>
          <w:b/>
          <w:color w:val="1F4E79"/>
          <w:sz w:val="30"/>
        </w:rPr>
        <w:t xml:space="preserve"> Demonstrate different ways of importing modules: Import the entire math module using import math and use math.pow(2, 4). Import only sqrt from math using from math import sqrt. Import math with an alias as m and use m.factorial(5. Print the results with clear messages.</w:t>
      </w:r>
    </w:p>
    <w:p w14:paraId="17F2A9F7" w14:textId="6AF4BE88" w:rsidR="00AA1CE2" w:rsidRDefault="00000000" w:rsidP="004E531D">
      <w:pPr>
        <w:spacing w:after="240"/>
      </w:pPr>
      <w:r>
        <w:rPr>
          <w:rFonts w:ascii="Calibri" w:hAnsi="Calibri"/>
          <w:b/>
          <w:color w:val="1F4E79"/>
          <w:sz w:val="24"/>
        </w:rPr>
        <w:t>Program Code:</w:t>
      </w:r>
    </w:p>
    <w:tbl>
      <w:tblPr>
        <w:tblW w:w="0" w:type="auto"/>
        <w:tblLayout w:type="fixed"/>
        <w:tblLook w:val="04A0" w:firstRow="1" w:lastRow="0" w:firstColumn="1" w:lastColumn="0" w:noHBand="0" w:noVBand="1"/>
      </w:tblPr>
      <w:tblGrid>
        <w:gridCol w:w="9360"/>
      </w:tblGrid>
      <w:tr w:rsidR="00AA1CE2" w14:paraId="6B1DD1F4" w14:textId="77777777">
        <w:tc>
          <w:tcPr>
            <w:tcW w:w="9360" w:type="dxa"/>
            <w:tcBorders>
              <w:top w:val="single" w:sz="4" w:space="0" w:color="E5E7E9"/>
              <w:left w:val="single" w:sz="4" w:space="0" w:color="E5E7E9"/>
              <w:bottom w:val="single" w:sz="4" w:space="0" w:color="E5E7E9"/>
              <w:right w:val="single" w:sz="4" w:space="0" w:color="E5E7E9"/>
            </w:tcBorders>
            <w:shd w:val="clear" w:color="auto" w:fill="FAFAFA"/>
          </w:tcPr>
          <w:p w14:paraId="09E48737" w14:textId="77777777" w:rsidR="00F36002" w:rsidRPr="00F36002" w:rsidRDefault="00F36002" w:rsidP="00F36002">
            <w:pPr>
              <w:spacing w:before="120" w:after="120"/>
              <w:rPr>
                <w:lang w:val="en-IN"/>
              </w:rPr>
            </w:pPr>
            <w:r w:rsidRPr="00F36002">
              <w:rPr>
                <w:lang w:val="en-IN"/>
              </w:rPr>
              <w:t># Method 1</w:t>
            </w:r>
          </w:p>
          <w:p w14:paraId="1F240E4B" w14:textId="77777777" w:rsidR="00F36002" w:rsidRPr="00F36002" w:rsidRDefault="00F36002" w:rsidP="00F36002">
            <w:pPr>
              <w:spacing w:before="120" w:after="120"/>
              <w:rPr>
                <w:lang w:val="en-IN"/>
              </w:rPr>
            </w:pPr>
            <w:r w:rsidRPr="00F36002">
              <w:rPr>
                <w:lang w:val="en-IN"/>
              </w:rPr>
              <w:t>import math</w:t>
            </w:r>
          </w:p>
          <w:p w14:paraId="45450765" w14:textId="77777777" w:rsidR="00F36002" w:rsidRPr="00F36002" w:rsidRDefault="00F36002" w:rsidP="00F36002">
            <w:pPr>
              <w:spacing w:before="120" w:after="120"/>
              <w:rPr>
                <w:lang w:val="en-IN"/>
              </w:rPr>
            </w:pPr>
            <w:r w:rsidRPr="00F36002">
              <w:rPr>
                <w:lang w:val="en-IN"/>
              </w:rPr>
              <w:t>print("Factorial of 5 =", math.factorial(5))</w:t>
            </w:r>
          </w:p>
          <w:p w14:paraId="043997B8" w14:textId="77777777" w:rsidR="00F36002" w:rsidRPr="00F36002" w:rsidRDefault="00F36002" w:rsidP="00F36002">
            <w:pPr>
              <w:spacing w:before="120" w:after="120"/>
              <w:rPr>
                <w:lang w:val="en-IN"/>
              </w:rPr>
            </w:pPr>
            <w:r w:rsidRPr="00F36002">
              <w:rPr>
                <w:lang w:val="en-IN"/>
              </w:rPr>
              <w:t>print("2^4 using math.pow =", math.pow(2, 4))</w:t>
            </w:r>
          </w:p>
          <w:p w14:paraId="307E2225" w14:textId="77777777" w:rsidR="00F36002" w:rsidRPr="00F36002" w:rsidRDefault="00F36002" w:rsidP="00F36002">
            <w:pPr>
              <w:spacing w:before="120" w:after="120"/>
              <w:rPr>
                <w:lang w:val="en-IN"/>
              </w:rPr>
            </w:pPr>
          </w:p>
          <w:p w14:paraId="71F0B709" w14:textId="77777777" w:rsidR="00F36002" w:rsidRPr="00F36002" w:rsidRDefault="00F36002" w:rsidP="00F36002">
            <w:pPr>
              <w:spacing w:before="120" w:after="120"/>
              <w:rPr>
                <w:lang w:val="en-IN"/>
              </w:rPr>
            </w:pPr>
            <w:r w:rsidRPr="00F36002">
              <w:rPr>
                <w:lang w:val="en-IN"/>
              </w:rPr>
              <w:t># Method 2</w:t>
            </w:r>
          </w:p>
          <w:p w14:paraId="3AAACD0E" w14:textId="77777777" w:rsidR="00F36002" w:rsidRPr="00F36002" w:rsidRDefault="00F36002" w:rsidP="00F36002">
            <w:pPr>
              <w:spacing w:before="120" w:after="120"/>
              <w:rPr>
                <w:lang w:val="en-IN"/>
              </w:rPr>
            </w:pPr>
            <w:r w:rsidRPr="00F36002">
              <w:rPr>
                <w:lang w:val="en-IN"/>
              </w:rPr>
              <w:t>from math import sqrt</w:t>
            </w:r>
          </w:p>
          <w:p w14:paraId="4589646F" w14:textId="77777777" w:rsidR="00F36002" w:rsidRPr="00F36002" w:rsidRDefault="00F36002" w:rsidP="00F36002">
            <w:pPr>
              <w:spacing w:before="120" w:after="120"/>
              <w:rPr>
                <w:lang w:val="en-IN"/>
              </w:rPr>
            </w:pPr>
            <w:r w:rsidRPr="00F36002">
              <w:rPr>
                <w:lang w:val="en-IN"/>
              </w:rPr>
              <w:t>print("Square Root of 25 =", sqrt(25))</w:t>
            </w:r>
          </w:p>
          <w:p w14:paraId="42DEC1B4" w14:textId="77777777" w:rsidR="00F36002" w:rsidRPr="00F36002" w:rsidRDefault="00F36002" w:rsidP="00F36002">
            <w:pPr>
              <w:spacing w:before="120" w:after="120"/>
              <w:rPr>
                <w:lang w:val="en-IN"/>
              </w:rPr>
            </w:pPr>
          </w:p>
          <w:p w14:paraId="76B9E5E3" w14:textId="77777777" w:rsidR="00F36002" w:rsidRPr="00F36002" w:rsidRDefault="00F36002" w:rsidP="00F36002">
            <w:pPr>
              <w:spacing w:before="120" w:after="120"/>
              <w:rPr>
                <w:lang w:val="en-IN"/>
              </w:rPr>
            </w:pPr>
            <w:r w:rsidRPr="00F36002">
              <w:rPr>
                <w:lang w:val="en-IN"/>
              </w:rPr>
              <w:t># Method 3</w:t>
            </w:r>
          </w:p>
          <w:p w14:paraId="54B52AF4" w14:textId="77777777" w:rsidR="00F36002" w:rsidRPr="00F36002" w:rsidRDefault="00F36002" w:rsidP="00F36002">
            <w:pPr>
              <w:spacing w:before="120" w:after="120"/>
              <w:rPr>
                <w:lang w:val="en-IN"/>
              </w:rPr>
            </w:pPr>
            <w:r w:rsidRPr="00F36002">
              <w:rPr>
                <w:lang w:val="en-IN"/>
              </w:rPr>
              <w:t>import math as m</w:t>
            </w:r>
          </w:p>
          <w:p w14:paraId="453DA549" w14:textId="77777777" w:rsidR="00F36002" w:rsidRPr="00F36002" w:rsidRDefault="00F36002" w:rsidP="00F36002">
            <w:pPr>
              <w:spacing w:before="120" w:after="120"/>
              <w:rPr>
                <w:lang w:val="en-IN"/>
              </w:rPr>
            </w:pPr>
            <w:r w:rsidRPr="00F36002">
              <w:rPr>
                <w:lang w:val="en-IN"/>
              </w:rPr>
              <w:t xml:space="preserve">print("Factorial of 5 =", m.factorial(5)) </w:t>
            </w:r>
          </w:p>
          <w:p w14:paraId="536F2CFD" w14:textId="22A2F761" w:rsidR="00AA1CE2" w:rsidRDefault="00AA1CE2">
            <w:pPr>
              <w:spacing w:before="120" w:after="120"/>
            </w:pPr>
          </w:p>
        </w:tc>
      </w:tr>
    </w:tbl>
    <w:p w14:paraId="720C7AFE" w14:textId="77777777" w:rsidR="00AA1CE2" w:rsidRDefault="00AA1CE2">
      <w:pPr>
        <w:spacing w:after="120"/>
      </w:pPr>
    </w:p>
    <w:p w14:paraId="63D75E21" w14:textId="77777777" w:rsidR="00AA1CE2" w:rsidRDefault="00000000">
      <w:pPr>
        <w:spacing w:after="80"/>
      </w:pPr>
      <w:r>
        <w:rPr>
          <w:rFonts w:ascii="Calibri" w:hAnsi="Calibri"/>
          <w:b/>
          <w:color w:val="1F4E79"/>
          <w:sz w:val="24"/>
        </w:rPr>
        <w:t>OUTPUT Screenshot:</w:t>
      </w:r>
    </w:p>
    <w:p w14:paraId="1FDBB61E" w14:textId="417C5BB9" w:rsidR="00AA1CE2" w:rsidRDefault="00F36002">
      <w:r w:rsidRPr="00F36002">
        <w:drawing>
          <wp:inline distT="0" distB="0" distL="0" distR="0" wp14:anchorId="5AD799A7" wp14:editId="55688497">
            <wp:extent cx="5943600" cy="1019810"/>
            <wp:effectExtent l="0" t="0" r="0" b="8890"/>
            <wp:docPr id="102139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94201" name=""/>
                    <pic:cNvPicPr/>
                  </pic:nvPicPr>
                  <pic:blipFill>
                    <a:blip r:embed="rId14"/>
                    <a:stretch>
                      <a:fillRect/>
                    </a:stretch>
                  </pic:blipFill>
                  <pic:spPr>
                    <a:xfrm>
                      <a:off x="0" y="0"/>
                      <a:ext cx="5943600" cy="1019810"/>
                    </a:xfrm>
                    <a:prstGeom prst="rect">
                      <a:avLst/>
                    </a:prstGeom>
                  </pic:spPr>
                </pic:pic>
              </a:graphicData>
            </a:graphic>
          </wp:inline>
        </w:drawing>
      </w:r>
      <w:r w:rsidR="00051231">
        <w:br w:type="page"/>
      </w:r>
    </w:p>
    <w:p w14:paraId="5AE2B056" w14:textId="77777777" w:rsidR="004E531D" w:rsidRDefault="00000000" w:rsidP="009B5F67">
      <w:pPr>
        <w:spacing w:after="240"/>
        <w:rPr>
          <w:rFonts w:ascii="Calibri" w:hAnsi="Calibri"/>
          <w:b/>
          <w:color w:val="1F4E79"/>
          <w:sz w:val="30"/>
        </w:rPr>
      </w:pPr>
      <w:r>
        <w:rPr>
          <w:rFonts w:ascii="Calibri" w:hAnsi="Calibri"/>
          <w:b/>
          <w:color w:val="1F4E79"/>
          <w:sz w:val="30"/>
        </w:rPr>
        <w:lastRenderedPageBreak/>
        <w:t xml:space="preserve">Task 8: </w:t>
      </w:r>
      <w:r w:rsidR="004E531D" w:rsidRPr="004E531D">
        <w:rPr>
          <w:rFonts w:ascii="Calibri" w:hAnsi="Calibri"/>
          <w:b/>
          <w:color w:val="1F4E79"/>
          <w:sz w:val="30"/>
        </w:rPr>
        <w:t>Custom Module</w:t>
      </w:r>
    </w:p>
    <w:p w14:paraId="4FB3F5A9" w14:textId="77777777" w:rsidR="004E531D" w:rsidRDefault="004E531D" w:rsidP="009B5F67">
      <w:pPr>
        <w:spacing w:after="240"/>
        <w:rPr>
          <w:rFonts w:ascii="Calibri" w:hAnsi="Calibri"/>
          <w:b/>
          <w:color w:val="1F4E79"/>
          <w:sz w:val="30"/>
        </w:rPr>
      </w:pPr>
      <w:r w:rsidRPr="004E531D">
        <w:rPr>
          <w:rFonts w:ascii="Calibri" w:hAnsi="Calibri"/>
          <w:b/>
          <w:color w:val="1F4E79"/>
          <w:sz w:val="30"/>
        </w:rPr>
        <w:t xml:space="preserve"> Create a custom module file named mymodule.py that contains: A function greet(name) that prints "Hello [name], Welcome to Python Class!" A function calculate_power(base, exp) that returns base raised to exponent. Then write a main program that imports this module and uses both functions.</w:t>
      </w:r>
    </w:p>
    <w:p w14:paraId="007566C0" w14:textId="4593BC84" w:rsidR="00AA1CE2" w:rsidRDefault="00000000" w:rsidP="009B5F67">
      <w:pPr>
        <w:spacing w:after="240"/>
      </w:pPr>
      <w:r>
        <w:rPr>
          <w:rFonts w:ascii="Calibri" w:hAnsi="Calibri"/>
          <w:b/>
          <w:color w:val="1F4E79"/>
          <w:sz w:val="24"/>
        </w:rPr>
        <w:t>Program Code:</w:t>
      </w:r>
    </w:p>
    <w:p w14:paraId="371A3307" w14:textId="77777777" w:rsidR="00F36002" w:rsidRPr="00F36002" w:rsidRDefault="00F36002" w:rsidP="00F36002">
      <w:pPr>
        <w:spacing w:after="120"/>
        <w:rPr>
          <w:lang w:val="en-IN"/>
        </w:rPr>
      </w:pPr>
      <w:r w:rsidRPr="00F36002">
        <w:rPr>
          <w:lang w:val="en-IN"/>
        </w:rPr>
        <w:t># Main program that imports and uses the custom module</w:t>
      </w:r>
    </w:p>
    <w:p w14:paraId="03246EF6" w14:textId="77777777" w:rsidR="00F36002" w:rsidRPr="00F36002" w:rsidRDefault="00F36002" w:rsidP="00F36002">
      <w:pPr>
        <w:spacing w:after="120"/>
        <w:rPr>
          <w:lang w:val="en-IN"/>
        </w:rPr>
      </w:pPr>
      <w:r w:rsidRPr="00F36002">
        <w:rPr>
          <w:lang w:val="en-IN"/>
        </w:rPr>
        <w:t>import mymodule</w:t>
      </w:r>
    </w:p>
    <w:p w14:paraId="27C1778F" w14:textId="77777777" w:rsidR="00F36002" w:rsidRPr="00F36002" w:rsidRDefault="00F36002" w:rsidP="00F36002">
      <w:pPr>
        <w:spacing w:after="120"/>
        <w:rPr>
          <w:lang w:val="en-IN"/>
        </w:rPr>
      </w:pPr>
    </w:p>
    <w:p w14:paraId="44147887" w14:textId="77777777" w:rsidR="00F36002" w:rsidRPr="00F36002" w:rsidRDefault="00F36002" w:rsidP="00F36002">
      <w:pPr>
        <w:spacing w:after="120"/>
        <w:rPr>
          <w:lang w:val="en-IN"/>
        </w:rPr>
      </w:pPr>
      <w:r w:rsidRPr="00F36002">
        <w:rPr>
          <w:lang w:val="en-IN"/>
        </w:rPr>
        <w:t># Using greet() function</w:t>
      </w:r>
    </w:p>
    <w:p w14:paraId="606099C6" w14:textId="77777777" w:rsidR="00F36002" w:rsidRPr="00F36002" w:rsidRDefault="00F36002" w:rsidP="00F36002">
      <w:pPr>
        <w:spacing w:after="120"/>
        <w:rPr>
          <w:lang w:val="en-IN"/>
        </w:rPr>
      </w:pPr>
      <w:r w:rsidRPr="00F36002">
        <w:rPr>
          <w:lang w:val="en-IN"/>
        </w:rPr>
        <w:t>mymodule.greet("Vaibhav")</w:t>
      </w:r>
    </w:p>
    <w:p w14:paraId="74F82CC0" w14:textId="77777777" w:rsidR="00F36002" w:rsidRPr="00F36002" w:rsidRDefault="00F36002" w:rsidP="00F36002">
      <w:pPr>
        <w:spacing w:after="120"/>
        <w:rPr>
          <w:lang w:val="en-IN"/>
        </w:rPr>
      </w:pPr>
    </w:p>
    <w:p w14:paraId="6FD9AA33" w14:textId="77777777" w:rsidR="00F36002" w:rsidRPr="00F36002" w:rsidRDefault="00F36002" w:rsidP="00F36002">
      <w:pPr>
        <w:spacing w:after="120"/>
        <w:rPr>
          <w:lang w:val="en-IN"/>
        </w:rPr>
      </w:pPr>
      <w:r w:rsidRPr="00F36002">
        <w:rPr>
          <w:lang w:val="en-IN"/>
        </w:rPr>
        <w:t># Using calculate_power() function</w:t>
      </w:r>
    </w:p>
    <w:p w14:paraId="0C634876" w14:textId="77777777" w:rsidR="00F36002" w:rsidRPr="00F36002" w:rsidRDefault="00F36002" w:rsidP="00F36002">
      <w:pPr>
        <w:spacing w:after="120"/>
        <w:rPr>
          <w:lang w:val="en-IN"/>
        </w:rPr>
      </w:pPr>
      <w:r w:rsidRPr="00F36002">
        <w:rPr>
          <w:lang w:val="en-IN"/>
        </w:rPr>
        <w:t>result = mymodule.calculate_power(2, 5)</w:t>
      </w:r>
    </w:p>
    <w:p w14:paraId="57DF99ED" w14:textId="77777777" w:rsidR="00F36002" w:rsidRPr="00F36002" w:rsidRDefault="00F36002" w:rsidP="00F36002">
      <w:pPr>
        <w:spacing w:after="120"/>
        <w:rPr>
          <w:lang w:val="en-IN"/>
        </w:rPr>
      </w:pPr>
      <w:r w:rsidRPr="00F36002">
        <w:rPr>
          <w:lang w:val="en-IN"/>
        </w:rPr>
        <w:t>print("2 raised to the power 5 =", result)</w:t>
      </w:r>
    </w:p>
    <w:p w14:paraId="382108BE" w14:textId="77777777" w:rsidR="00F36002" w:rsidRPr="00F36002" w:rsidRDefault="00F36002" w:rsidP="00F36002">
      <w:pPr>
        <w:spacing w:after="120"/>
        <w:rPr>
          <w:lang w:val="en-IN"/>
        </w:rPr>
      </w:pPr>
      <w:r w:rsidRPr="00F36002">
        <w:rPr>
          <w:lang w:val="en-IN"/>
        </w:rPr>
        <w:t> </w:t>
      </w:r>
    </w:p>
    <w:p w14:paraId="5A4451F3" w14:textId="77777777" w:rsidR="00A73A38" w:rsidRPr="00A73A38" w:rsidRDefault="00A73A38" w:rsidP="00A73A38">
      <w:pPr>
        <w:spacing w:after="120"/>
        <w:rPr>
          <w:lang w:val="en-IN"/>
        </w:rPr>
      </w:pPr>
      <w:r w:rsidRPr="00A73A38">
        <w:rPr>
          <w:lang w:val="en-IN"/>
        </w:rPr>
        <w:t> </w:t>
      </w:r>
    </w:p>
    <w:p w14:paraId="3C044B4D" w14:textId="77777777" w:rsidR="00AA1CE2" w:rsidRDefault="00AA1CE2">
      <w:pPr>
        <w:spacing w:after="120"/>
      </w:pPr>
    </w:p>
    <w:p w14:paraId="0BC9A896" w14:textId="77777777" w:rsidR="00AA1CE2" w:rsidRDefault="00000000">
      <w:pPr>
        <w:spacing w:after="80"/>
      </w:pPr>
      <w:r>
        <w:rPr>
          <w:rFonts w:ascii="Calibri" w:hAnsi="Calibri"/>
          <w:b/>
          <w:color w:val="1F4E79"/>
          <w:sz w:val="24"/>
        </w:rPr>
        <w:t>OUTPUT Screenshot:</w:t>
      </w:r>
    </w:p>
    <w:p w14:paraId="07B40948" w14:textId="78F0B07B" w:rsidR="00AA1CE2" w:rsidRDefault="00F36002">
      <w:r w:rsidRPr="00F36002">
        <w:drawing>
          <wp:inline distT="0" distB="0" distL="0" distR="0" wp14:anchorId="44AF5E23" wp14:editId="1151BB77">
            <wp:extent cx="5943600" cy="1081405"/>
            <wp:effectExtent l="0" t="0" r="0" b="4445"/>
            <wp:docPr id="174669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4148" name=""/>
                    <pic:cNvPicPr/>
                  </pic:nvPicPr>
                  <pic:blipFill>
                    <a:blip r:embed="rId15"/>
                    <a:stretch>
                      <a:fillRect/>
                    </a:stretch>
                  </pic:blipFill>
                  <pic:spPr>
                    <a:xfrm>
                      <a:off x="0" y="0"/>
                      <a:ext cx="5943600" cy="1081405"/>
                    </a:xfrm>
                    <a:prstGeom prst="rect">
                      <a:avLst/>
                    </a:prstGeom>
                  </pic:spPr>
                </pic:pic>
              </a:graphicData>
            </a:graphic>
          </wp:inline>
        </w:drawing>
      </w:r>
      <w:r w:rsidR="00051231">
        <w:br w:type="page"/>
      </w:r>
    </w:p>
    <w:p w14:paraId="0FBA35C4" w14:textId="16B224EF" w:rsidR="004E531D" w:rsidRDefault="00000000" w:rsidP="009B5F67">
      <w:pPr>
        <w:spacing w:after="240"/>
        <w:rPr>
          <w:rFonts w:ascii="Calibri" w:hAnsi="Calibri"/>
          <w:b/>
          <w:color w:val="1F4E79"/>
          <w:sz w:val="30"/>
        </w:rPr>
      </w:pPr>
      <w:r>
        <w:rPr>
          <w:rFonts w:ascii="Calibri" w:hAnsi="Calibri"/>
          <w:b/>
          <w:color w:val="1F4E79"/>
          <w:sz w:val="30"/>
        </w:rPr>
        <w:lastRenderedPageBreak/>
        <w:t xml:space="preserve">Task 9: </w:t>
      </w:r>
      <w:r w:rsidR="004E531D" w:rsidRPr="004E531D">
        <w:rPr>
          <w:rFonts w:ascii="Calibri" w:hAnsi="Calibri"/>
          <w:b/>
          <w:color w:val="1F4E79"/>
          <w:sz w:val="30"/>
        </w:rPr>
        <w:t xml:space="preserve"> (name == "main")</w:t>
      </w:r>
    </w:p>
    <w:p w14:paraId="3DBDC612" w14:textId="346487CB" w:rsidR="004E531D" w:rsidRDefault="004E531D" w:rsidP="009B5F67">
      <w:pPr>
        <w:spacing w:after="240"/>
        <w:rPr>
          <w:rFonts w:ascii="Calibri" w:hAnsi="Calibri"/>
          <w:b/>
          <w:color w:val="1F4E79"/>
          <w:sz w:val="30"/>
        </w:rPr>
      </w:pPr>
      <w:r w:rsidRPr="004E531D">
        <w:rPr>
          <w:rFonts w:ascii="Calibri" w:hAnsi="Calibri"/>
          <w:b/>
          <w:color w:val="1F4E79"/>
          <w:sz w:val="30"/>
        </w:rPr>
        <w:t xml:space="preserve"> Write a program that: a) Creates a small function and demonstrates the use of if __name__ == "__main__": so that some code runs only when the file is executed directly.</w:t>
      </w:r>
    </w:p>
    <w:p w14:paraId="1ABA8F5E" w14:textId="3F4B1051" w:rsidR="00AA1CE2" w:rsidRDefault="00000000" w:rsidP="009B5F67">
      <w:pPr>
        <w:spacing w:after="240"/>
      </w:pPr>
      <w:r>
        <w:rPr>
          <w:rFonts w:ascii="Calibri" w:hAnsi="Calibri"/>
          <w:b/>
          <w:color w:val="1F4E79"/>
          <w:sz w:val="24"/>
        </w:rPr>
        <w:t>Program Code:</w:t>
      </w:r>
    </w:p>
    <w:p w14:paraId="3AC688CD" w14:textId="77777777" w:rsidR="00F36002" w:rsidRPr="00F36002" w:rsidRDefault="00F36002" w:rsidP="00F36002">
      <w:pPr>
        <w:spacing w:after="120"/>
        <w:rPr>
          <w:lang w:val="en-IN"/>
        </w:rPr>
      </w:pPr>
      <w:r w:rsidRPr="00F36002">
        <w:rPr>
          <w:lang w:val="en-IN"/>
        </w:rPr>
        <w:t>def greet():</w:t>
      </w:r>
    </w:p>
    <w:p w14:paraId="6D7AEDDF" w14:textId="77777777" w:rsidR="00F36002" w:rsidRPr="00F36002" w:rsidRDefault="00F36002" w:rsidP="00F36002">
      <w:pPr>
        <w:spacing w:after="120"/>
        <w:rPr>
          <w:lang w:val="en-IN"/>
        </w:rPr>
      </w:pPr>
      <w:r w:rsidRPr="00F36002">
        <w:rPr>
          <w:lang w:val="en-IN"/>
        </w:rPr>
        <w:t>    print("Welcome to Python Programming!")</w:t>
      </w:r>
    </w:p>
    <w:p w14:paraId="20047634" w14:textId="77777777" w:rsidR="00F36002" w:rsidRPr="00F36002" w:rsidRDefault="00F36002" w:rsidP="00F36002">
      <w:pPr>
        <w:spacing w:after="120"/>
        <w:rPr>
          <w:lang w:val="en-IN"/>
        </w:rPr>
      </w:pPr>
    </w:p>
    <w:p w14:paraId="66377BD6" w14:textId="77777777" w:rsidR="00F36002" w:rsidRPr="00F36002" w:rsidRDefault="00F36002" w:rsidP="00F36002">
      <w:pPr>
        <w:spacing w:after="120"/>
        <w:rPr>
          <w:lang w:val="en-IN"/>
        </w:rPr>
      </w:pPr>
      <w:r w:rsidRPr="00F36002">
        <w:rPr>
          <w:lang w:val="en-IN"/>
        </w:rPr>
        <w:t>if __name__ == "__main__":</w:t>
      </w:r>
    </w:p>
    <w:p w14:paraId="79969D80" w14:textId="77777777" w:rsidR="00F36002" w:rsidRPr="00F36002" w:rsidRDefault="00F36002" w:rsidP="00F36002">
      <w:pPr>
        <w:spacing w:after="120"/>
        <w:rPr>
          <w:lang w:val="en-IN"/>
        </w:rPr>
      </w:pPr>
      <w:r w:rsidRPr="00F36002">
        <w:rPr>
          <w:lang w:val="en-IN"/>
        </w:rPr>
        <w:t>    print("This file is being run directly.")</w:t>
      </w:r>
    </w:p>
    <w:p w14:paraId="222532C2" w14:textId="77777777" w:rsidR="00F36002" w:rsidRPr="00F36002" w:rsidRDefault="00F36002" w:rsidP="00F36002">
      <w:pPr>
        <w:spacing w:after="120"/>
        <w:rPr>
          <w:lang w:val="en-IN"/>
        </w:rPr>
      </w:pPr>
      <w:r w:rsidRPr="00F36002">
        <w:rPr>
          <w:lang w:val="en-IN"/>
        </w:rPr>
        <w:t xml:space="preserve">    greet() </w:t>
      </w:r>
    </w:p>
    <w:p w14:paraId="177AC7AD" w14:textId="77777777" w:rsidR="00AA1CE2" w:rsidRDefault="00AA1CE2">
      <w:pPr>
        <w:spacing w:after="120"/>
      </w:pPr>
    </w:p>
    <w:p w14:paraId="675C9824" w14:textId="653D8543" w:rsidR="00051231" w:rsidRDefault="00000000">
      <w:pPr>
        <w:spacing w:after="80"/>
      </w:pPr>
      <w:r>
        <w:rPr>
          <w:rFonts w:ascii="Calibri" w:hAnsi="Calibri"/>
          <w:b/>
          <w:color w:val="1F4E79"/>
          <w:sz w:val="24"/>
        </w:rPr>
        <w:t>OUTPUT Screenshot:</w:t>
      </w:r>
      <w:r w:rsidR="00051231" w:rsidRPr="00051231">
        <w:t xml:space="preserve"> </w:t>
      </w:r>
      <w:r w:rsidR="00F36002" w:rsidRPr="00F36002">
        <w:drawing>
          <wp:inline distT="0" distB="0" distL="0" distR="0" wp14:anchorId="042E5600" wp14:editId="5F261DB2">
            <wp:extent cx="5943600" cy="1080770"/>
            <wp:effectExtent l="0" t="0" r="0" b="5080"/>
            <wp:docPr id="2823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7845" name=""/>
                    <pic:cNvPicPr/>
                  </pic:nvPicPr>
                  <pic:blipFill>
                    <a:blip r:embed="rId16"/>
                    <a:stretch>
                      <a:fillRect/>
                    </a:stretch>
                  </pic:blipFill>
                  <pic:spPr>
                    <a:xfrm>
                      <a:off x="0" y="0"/>
                      <a:ext cx="5943600" cy="1080770"/>
                    </a:xfrm>
                    <a:prstGeom prst="rect">
                      <a:avLst/>
                    </a:prstGeom>
                  </pic:spPr>
                </pic:pic>
              </a:graphicData>
            </a:graphic>
          </wp:inline>
        </w:drawing>
      </w:r>
    </w:p>
    <w:p w14:paraId="5C4AEBD9" w14:textId="5D4A5C06" w:rsidR="00AA1CE2" w:rsidRDefault="00AA1CE2">
      <w:pPr>
        <w:spacing w:after="80"/>
      </w:pPr>
    </w:p>
    <w:p w14:paraId="1BFBDDA5" w14:textId="057EDA05" w:rsidR="00AA1CE2" w:rsidRDefault="00000000">
      <w:r>
        <w:br w:type="page"/>
      </w:r>
    </w:p>
    <w:p w14:paraId="72C26874" w14:textId="2CE83416" w:rsidR="004E531D" w:rsidRDefault="00000000" w:rsidP="009B5F67">
      <w:pPr>
        <w:spacing w:after="240"/>
        <w:rPr>
          <w:rFonts w:ascii="Calibri" w:hAnsi="Calibri"/>
          <w:b/>
          <w:color w:val="1F4E79"/>
          <w:sz w:val="30"/>
        </w:rPr>
      </w:pPr>
      <w:r>
        <w:rPr>
          <w:rFonts w:ascii="Calibri" w:hAnsi="Calibri"/>
          <w:b/>
          <w:color w:val="1F4E79"/>
          <w:sz w:val="30"/>
        </w:rPr>
        <w:lastRenderedPageBreak/>
        <w:t xml:space="preserve">Task 10: </w:t>
      </w:r>
      <w:r w:rsidR="004E531D" w:rsidRPr="004E531D">
        <w:rPr>
          <w:rFonts w:ascii="Calibri" w:hAnsi="Calibri"/>
          <w:b/>
          <w:color w:val="1F4E79"/>
          <w:sz w:val="30"/>
        </w:rPr>
        <w:t xml:space="preserve">Mini Project </w:t>
      </w:r>
      <w:r w:rsidR="004E531D">
        <w:rPr>
          <w:rFonts w:ascii="Calibri" w:hAnsi="Calibri"/>
          <w:b/>
          <w:color w:val="1F4E79"/>
          <w:sz w:val="30"/>
        </w:rPr>
        <w:t>–</w:t>
      </w:r>
      <w:r w:rsidR="004E531D" w:rsidRPr="004E531D">
        <w:rPr>
          <w:rFonts w:ascii="Calibri" w:hAnsi="Calibri"/>
          <w:b/>
          <w:color w:val="1F4E79"/>
          <w:sz w:val="30"/>
        </w:rPr>
        <w:t xml:space="preserve"> </w:t>
      </w:r>
    </w:p>
    <w:p w14:paraId="0074E2BF" w14:textId="59537BD4" w:rsidR="009B5F67" w:rsidRDefault="004E531D" w:rsidP="009B5F67">
      <w:pPr>
        <w:spacing w:after="240"/>
        <w:rPr>
          <w:rFonts w:ascii="Calibri" w:hAnsi="Calibri"/>
          <w:b/>
          <w:color w:val="1F4E79"/>
          <w:sz w:val="30"/>
        </w:rPr>
      </w:pPr>
      <w:r w:rsidRPr="004E531D">
        <w:rPr>
          <w:rFonts w:ascii="Calibri" w:hAnsi="Calibri"/>
          <w:b/>
          <w:color w:val="1F4E79"/>
          <w:sz w:val="30"/>
        </w:rPr>
        <w:t>Combined Concepts) Create a Simple Math Utility Program using functions, lambda, loops and modules: Write the following: A lambda function to calculate square of a number. A normal function using math module to calculate power. Use a while loop to repeatedly ask the user for a number and choice Square / Power / Random Number). Use random module to generate a random number when chosen. Continue until the user chooses to exit. Use proper functions and comments. 3 Session 04 (AIML) - Assignment Questions</w:t>
      </w:r>
    </w:p>
    <w:p w14:paraId="53BE9930" w14:textId="57876685" w:rsidR="00AA1CE2" w:rsidRDefault="00000000" w:rsidP="009B5F67">
      <w:pPr>
        <w:spacing w:after="240"/>
      </w:pPr>
      <w:r>
        <w:rPr>
          <w:rFonts w:ascii="Calibri" w:hAnsi="Calibri"/>
          <w:b/>
          <w:color w:val="1F4E79"/>
          <w:sz w:val="24"/>
        </w:rPr>
        <w:t>Program Code:</w:t>
      </w:r>
    </w:p>
    <w:tbl>
      <w:tblPr>
        <w:tblW w:w="0" w:type="auto"/>
        <w:tblLayout w:type="fixed"/>
        <w:tblLook w:val="04A0" w:firstRow="1" w:lastRow="0" w:firstColumn="1" w:lastColumn="0" w:noHBand="0" w:noVBand="1"/>
      </w:tblPr>
      <w:tblGrid>
        <w:gridCol w:w="9360"/>
      </w:tblGrid>
      <w:tr w:rsidR="00F36002" w14:paraId="0CA1D2AE" w14:textId="77777777">
        <w:tc>
          <w:tcPr>
            <w:tcW w:w="9360" w:type="dxa"/>
            <w:tcBorders>
              <w:top w:val="single" w:sz="4" w:space="0" w:color="E5E7E9"/>
              <w:left w:val="single" w:sz="4" w:space="0" w:color="E5E7E9"/>
              <w:bottom w:val="single" w:sz="4" w:space="0" w:color="E5E7E9"/>
              <w:right w:val="single" w:sz="4" w:space="0" w:color="E5E7E9"/>
            </w:tcBorders>
            <w:shd w:val="clear" w:color="auto" w:fill="FAFAFA"/>
          </w:tcPr>
          <w:p w14:paraId="67A3F693" w14:textId="77777777" w:rsidR="00F36002" w:rsidRPr="00F36002" w:rsidRDefault="00F36002" w:rsidP="00F36002">
            <w:pPr>
              <w:spacing w:before="120" w:after="120"/>
              <w:rPr>
                <w:lang w:val="en-IN"/>
              </w:rPr>
            </w:pPr>
            <w:r w:rsidRPr="00F36002">
              <w:rPr>
                <w:lang w:val="en-IN"/>
              </w:rPr>
              <w:t># Math Utility Program - Combined Concepts</w:t>
            </w:r>
          </w:p>
          <w:p w14:paraId="18375D5E" w14:textId="77777777" w:rsidR="00F36002" w:rsidRPr="00F36002" w:rsidRDefault="00F36002" w:rsidP="00F36002">
            <w:pPr>
              <w:spacing w:before="120" w:after="120"/>
              <w:rPr>
                <w:lang w:val="en-IN"/>
              </w:rPr>
            </w:pPr>
            <w:r w:rsidRPr="00F36002">
              <w:rPr>
                <w:lang w:val="en-IN"/>
              </w:rPr>
              <w:t>import math</w:t>
            </w:r>
          </w:p>
          <w:p w14:paraId="1F058B35" w14:textId="77777777" w:rsidR="00F36002" w:rsidRPr="00F36002" w:rsidRDefault="00F36002" w:rsidP="00F36002">
            <w:pPr>
              <w:spacing w:before="120" w:after="120"/>
              <w:rPr>
                <w:lang w:val="en-IN"/>
              </w:rPr>
            </w:pPr>
            <w:r w:rsidRPr="00F36002">
              <w:rPr>
                <w:lang w:val="en-IN"/>
              </w:rPr>
              <w:t>import random</w:t>
            </w:r>
          </w:p>
          <w:p w14:paraId="32BA429A" w14:textId="77777777" w:rsidR="00F36002" w:rsidRPr="00F36002" w:rsidRDefault="00F36002" w:rsidP="00F36002">
            <w:pPr>
              <w:spacing w:before="120" w:after="120"/>
              <w:rPr>
                <w:lang w:val="en-IN"/>
              </w:rPr>
            </w:pPr>
          </w:p>
          <w:p w14:paraId="2E99D953" w14:textId="77777777" w:rsidR="00F36002" w:rsidRPr="00F36002" w:rsidRDefault="00F36002" w:rsidP="00F36002">
            <w:pPr>
              <w:spacing w:before="120" w:after="120"/>
              <w:rPr>
                <w:lang w:val="en-IN"/>
              </w:rPr>
            </w:pPr>
            <w:r w:rsidRPr="00F36002">
              <w:rPr>
                <w:lang w:val="en-IN"/>
              </w:rPr>
              <w:t># Lambda function for square</w:t>
            </w:r>
          </w:p>
          <w:p w14:paraId="5F3314A6" w14:textId="77777777" w:rsidR="00F36002" w:rsidRPr="00F36002" w:rsidRDefault="00F36002" w:rsidP="00F36002">
            <w:pPr>
              <w:spacing w:before="120" w:after="120"/>
              <w:rPr>
                <w:lang w:val="en-IN"/>
              </w:rPr>
            </w:pPr>
            <w:r w:rsidRPr="00F36002">
              <w:rPr>
                <w:lang w:val="en-IN"/>
              </w:rPr>
              <w:t>square = lambda x: x ** 2</w:t>
            </w:r>
          </w:p>
          <w:p w14:paraId="45AC19CB" w14:textId="77777777" w:rsidR="00F36002" w:rsidRPr="00F36002" w:rsidRDefault="00F36002" w:rsidP="00F36002">
            <w:pPr>
              <w:spacing w:before="120" w:after="120"/>
              <w:rPr>
                <w:lang w:val="en-IN"/>
              </w:rPr>
            </w:pPr>
          </w:p>
          <w:p w14:paraId="76665364" w14:textId="77777777" w:rsidR="00F36002" w:rsidRPr="00F36002" w:rsidRDefault="00F36002" w:rsidP="00F36002">
            <w:pPr>
              <w:spacing w:before="120" w:after="120"/>
              <w:rPr>
                <w:lang w:val="en-IN"/>
              </w:rPr>
            </w:pPr>
            <w:r w:rsidRPr="00F36002">
              <w:rPr>
                <w:lang w:val="en-IN"/>
              </w:rPr>
              <w:t># Function for power calculation</w:t>
            </w:r>
          </w:p>
          <w:p w14:paraId="4E9A0A94" w14:textId="77777777" w:rsidR="00F36002" w:rsidRPr="00F36002" w:rsidRDefault="00F36002" w:rsidP="00F36002">
            <w:pPr>
              <w:spacing w:before="120" w:after="120"/>
              <w:rPr>
                <w:lang w:val="en-IN"/>
              </w:rPr>
            </w:pPr>
            <w:r w:rsidRPr="00F36002">
              <w:rPr>
                <w:lang w:val="en-IN"/>
              </w:rPr>
              <w:t>def calculate_power(base, exp):</w:t>
            </w:r>
          </w:p>
          <w:p w14:paraId="0694B54C" w14:textId="77777777" w:rsidR="00F36002" w:rsidRPr="00F36002" w:rsidRDefault="00F36002" w:rsidP="00F36002">
            <w:pPr>
              <w:spacing w:before="120" w:after="120"/>
              <w:rPr>
                <w:lang w:val="en-IN"/>
              </w:rPr>
            </w:pPr>
            <w:r w:rsidRPr="00F36002">
              <w:rPr>
                <w:lang w:val="en-IN"/>
              </w:rPr>
              <w:t>    return math.pow(base, exp)</w:t>
            </w:r>
          </w:p>
          <w:p w14:paraId="11FBDCCF" w14:textId="77777777" w:rsidR="00F36002" w:rsidRPr="00F36002" w:rsidRDefault="00F36002" w:rsidP="00F36002">
            <w:pPr>
              <w:spacing w:before="120" w:after="120"/>
              <w:rPr>
                <w:lang w:val="en-IN"/>
              </w:rPr>
            </w:pPr>
          </w:p>
          <w:p w14:paraId="0652AD85" w14:textId="77777777" w:rsidR="00F36002" w:rsidRPr="00F36002" w:rsidRDefault="00F36002" w:rsidP="00F36002">
            <w:pPr>
              <w:spacing w:before="120" w:after="120"/>
              <w:rPr>
                <w:lang w:val="en-IN"/>
              </w:rPr>
            </w:pPr>
            <w:r w:rsidRPr="00F36002">
              <w:rPr>
                <w:lang w:val="en-IN"/>
              </w:rPr>
              <w:t># Function for random number</w:t>
            </w:r>
          </w:p>
          <w:p w14:paraId="2CD78343" w14:textId="77777777" w:rsidR="00F36002" w:rsidRPr="00F36002" w:rsidRDefault="00F36002" w:rsidP="00F36002">
            <w:pPr>
              <w:spacing w:before="120" w:after="120"/>
              <w:rPr>
                <w:lang w:val="en-IN"/>
              </w:rPr>
            </w:pPr>
            <w:r w:rsidRPr="00F36002">
              <w:rPr>
                <w:lang w:val="en-IN"/>
              </w:rPr>
              <w:t>def generate_random():</w:t>
            </w:r>
          </w:p>
          <w:p w14:paraId="62D360CD" w14:textId="77777777" w:rsidR="00F36002" w:rsidRPr="00F36002" w:rsidRDefault="00F36002" w:rsidP="00F36002">
            <w:pPr>
              <w:spacing w:before="120" w:after="120"/>
              <w:rPr>
                <w:lang w:val="en-IN"/>
              </w:rPr>
            </w:pPr>
            <w:r w:rsidRPr="00F36002">
              <w:rPr>
                <w:lang w:val="en-IN"/>
              </w:rPr>
              <w:t>    return random.randint(1, 100)</w:t>
            </w:r>
          </w:p>
          <w:p w14:paraId="623592E7" w14:textId="77777777" w:rsidR="00F36002" w:rsidRPr="00F36002" w:rsidRDefault="00F36002" w:rsidP="00F36002">
            <w:pPr>
              <w:spacing w:before="120" w:after="120"/>
              <w:rPr>
                <w:lang w:val="en-IN"/>
              </w:rPr>
            </w:pPr>
          </w:p>
          <w:p w14:paraId="3C51A07A" w14:textId="77777777" w:rsidR="00F36002" w:rsidRPr="00F36002" w:rsidRDefault="00F36002" w:rsidP="00F36002">
            <w:pPr>
              <w:spacing w:before="120" w:after="120"/>
              <w:rPr>
                <w:lang w:val="en-IN"/>
              </w:rPr>
            </w:pPr>
            <w:r w:rsidRPr="00F36002">
              <w:rPr>
                <w:lang w:val="en-IN"/>
              </w:rPr>
              <w:t># Main program</w:t>
            </w:r>
          </w:p>
          <w:p w14:paraId="22864C20" w14:textId="77777777" w:rsidR="00F36002" w:rsidRPr="00F36002" w:rsidRDefault="00F36002" w:rsidP="00F36002">
            <w:pPr>
              <w:spacing w:before="120" w:after="120"/>
              <w:rPr>
                <w:lang w:val="en-IN"/>
              </w:rPr>
            </w:pPr>
            <w:r w:rsidRPr="00F36002">
              <w:rPr>
                <w:lang w:val="en-IN"/>
              </w:rPr>
              <w:t>while True:</w:t>
            </w:r>
          </w:p>
          <w:p w14:paraId="15233F5E" w14:textId="77777777" w:rsidR="00F36002" w:rsidRPr="00F36002" w:rsidRDefault="00F36002" w:rsidP="00F36002">
            <w:pPr>
              <w:spacing w:before="120" w:after="120"/>
              <w:rPr>
                <w:lang w:val="en-IN"/>
              </w:rPr>
            </w:pPr>
            <w:r w:rsidRPr="00F36002">
              <w:rPr>
                <w:lang w:val="en-IN"/>
              </w:rPr>
              <w:t>    print("\n1. Square  2. Power  3. Random  4. Exit")</w:t>
            </w:r>
          </w:p>
          <w:p w14:paraId="0442C787" w14:textId="77777777" w:rsidR="00F36002" w:rsidRPr="00F36002" w:rsidRDefault="00F36002" w:rsidP="00F36002">
            <w:pPr>
              <w:spacing w:before="120" w:after="120"/>
              <w:rPr>
                <w:lang w:val="en-IN"/>
              </w:rPr>
            </w:pPr>
            <w:r w:rsidRPr="00F36002">
              <w:rPr>
                <w:lang w:val="en-IN"/>
              </w:rPr>
              <w:t>    choice = input("Choice: ")</w:t>
            </w:r>
          </w:p>
          <w:p w14:paraId="10ED395F" w14:textId="77777777" w:rsidR="00F36002" w:rsidRPr="00F36002" w:rsidRDefault="00F36002" w:rsidP="00F36002">
            <w:pPr>
              <w:spacing w:before="120" w:after="120"/>
              <w:rPr>
                <w:lang w:val="en-IN"/>
              </w:rPr>
            </w:pPr>
            <w:r w:rsidRPr="00F36002">
              <w:rPr>
                <w:lang w:val="en-IN"/>
              </w:rPr>
              <w:lastRenderedPageBreak/>
              <w:t xml:space="preserve">    </w:t>
            </w:r>
          </w:p>
          <w:p w14:paraId="77BEB53E" w14:textId="77777777" w:rsidR="00F36002" w:rsidRPr="00F36002" w:rsidRDefault="00F36002" w:rsidP="00F36002">
            <w:pPr>
              <w:spacing w:before="120" w:after="120"/>
              <w:rPr>
                <w:lang w:val="en-IN"/>
              </w:rPr>
            </w:pPr>
            <w:r w:rsidRPr="00F36002">
              <w:rPr>
                <w:lang w:val="en-IN"/>
              </w:rPr>
              <w:t>    if choice == '1':</w:t>
            </w:r>
          </w:p>
          <w:p w14:paraId="6A3C1384" w14:textId="77777777" w:rsidR="00F36002" w:rsidRPr="00F36002" w:rsidRDefault="00F36002" w:rsidP="00F36002">
            <w:pPr>
              <w:spacing w:before="120" w:after="120"/>
              <w:rPr>
                <w:lang w:val="en-IN"/>
              </w:rPr>
            </w:pPr>
            <w:r w:rsidRPr="00F36002">
              <w:rPr>
                <w:lang w:val="en-IN"/>
              </w:rPr>
              <w:t>        num = float(input("Enter number: "))</w:t>
            </w:r>
          </w:p>
          <w:p w14:paraId="1DC5A2DF" w14:textId="77777777" w:rsidR="00F36002" w:rsidRPr="00F36002" w:rsidRDefault="00F36002" w:rsidP="00F36002">
            <w:pPr>
              <w:spacing w:before="120" w:after="120"/>
              <w:rPr>
                <w:lang w:val="en-IN"/>
              </w:rPr>
            </w:pPr>
            <w:r w:rsidRPr="00F36002">
              <w:rPr>
                <w:lang w:val="en-IN"/>
              </w:rPr>
              <w:t>        print(f"Square = {square(num)}")</w:t>
            </w:r>
          </w:p>
          <w:p w14:paraId="4205F86A" w14:textId="77777777" w:rsidR="00F36002" w:rsidRPr="00F36002" w:rsidRDefault="00F36002" w:rsidP="00F36002">
            <w:pPr>
              <w:spacing w:before="120" w:after="120"/>
              <w:rPr>
                <w:lang w:val="en-IN"/>
              </w:rPr>
            </w:pPr>
            <w:r w:rsidRPr="00F36002">
              <w:rPr>
                <w:lang w:val="en-IN"/>
              </w:rPr>
              <w:t>    elif choice == '2':</w:t>
            </w:r>
          </w:p>
          <w:p w14:paraId="7A17C535" w14:textId="77777777" w:rsidR="00F36002" w:rsidRPr="00F36002" w:rsidRDefault="00F36002" w:rsidP="00F36002">
            <w:pPr>
              <w:spacing w:before="120" w:after="120"/>
              <w:rPr>
                <w:lang w:val="en-IN"/>
              </w:rPr>
            </w:pPr>
            <w:r w:rsidRPr="00F36002">
              <w:rPr>
                <w:lang w:val="en-IN"/>
              </w:rPr>
              <w:t>        base = float(input("Base: "))</w:t>
            </w:r>
          </w:p>
          <w:p w14:paraId="7CF58620" w14:textId="77777777" w:rsidR="00F36002" w:rsidRPr="00F36002" w:rsidRDefault="00F36002" w:rsidP="00F36002">
            <w:pPr>
              <w:spacing w:before="120" w:after="120"/>
              <w:rPr>
                <w:lang w:val="en-IN"/>
              </w:rPr>
            </w:pPr>
            <w:r w:rsidRPr="00F36002">
              <w:rPr>
                <w:lang w:val="en-IN"/>
              </w:rPr>
              <w:t>        exp = float(input("Exponent: "))</w:t>
            </w:r>
          </w:p>
          <w:p w14:paraId="72276DD6" w14:textId="77777777" w:rsidR="00F36002" w:rsidRPr="00F36002" w:rsidRDefault="00F36002" w:rsidP="00F36002">
            <w:pPr>
              <w:spacing w:before="120" w:after="120"/>
              <w:rPr>
                <w:lang w:val="en-IN"/>
              </w:rPr>
            </w:pPr>
            <w:r w:rsidRPr="00F36002">
              <w:rPr>
                <w:lang w:val="en-IN"/>
              </w:rPr>
              <w:t>        print(f"Power = {calculate_power(base, exp)}")</w:t>
            </w:r>
          </w:p>
          <w:p w14:paraId="6DADA074" w14:textId="77777777" w:rsidR="00F36002" w:rsidRPr="00F36002" w:rsidRDefault="00F36002" w:rsidP="00F36002">
            <w:pPr>
              <w:spacing w:before="120" w:after="120"/>
              <w:rPr>
                <w:lang w:val="en-IN"/>
              </w:rPr>
            </w:pPr>
            <w:r w:rsidRPr="00F36002">
              <w:rPr>
                <w:lang w:val="en-IN"/>
              </w:rPr>
              <w:t>    elif choice == '3':</w:t>
            </w:r>
          </w:p>
          <w:p w14:paraId="38F169C4" w14:textId="77777777" w:rsidR="00F36002" w:rsidRPr="00F36002" w:rsidRDefault="00F36002" w:rsidP="00F36002">
            <w:pPr>
              <w:spacing w:before="120" w:after="120"/>
              <w:rPr>
                <w:lang w:val="en-IN"/>
              </w:rPr>
            </w:pPr>
            <w:r w:rsidRPr="00F36002">
              <w:rPr>
                <w:lang w:val="en-IN"/>
              </w:rPr>
              <w:t>        print(f"Random = {generate_random()}")</w:t>
            </w:r>
          </w:p>
          <w:p w14:paraId="20736623" w14:textId="77777777" w:rsidR="00F36002" w:rsidRPr="00F36002" w:rsidRDefault="00F36002" w:rsidP="00F36002">
            <w:pPr>
              <w:spacing w:before="120" w:after="120"/>
              <w:rPr>
                <w:lang w:val="en-IN"/>
              </w:rPr>
            </w:pPr>
            <w:r w:rsidRPr="00F36002">
              <w:rPr>
                <w:lang w:val="en-IN"/>
              </w:rPr>
              <w:t>    elif choice == '4':</w:t>
            </w:r>
          </w:p>
          <w:p w14:paraId="06220FB4" w14:textId="77777777" w:rsidR="00F36002" w:rsidRPr="00F36002" w:rsidRDefault="00F36002" w:rsidP="00F36002">
            <w:pPr>
              <w:spacing w:before="120" w:after="120"/>
              <w:rPr>
                <w:lang w:val="en-IN"/>
              </w:rPr>
            </w:pPr>
            <w:r w:rsidRPr="00F36002">
              <w:rPr>
                <w:lang w:val="en-IN"/>
              </w:rPr>
              <w:t>        print("Goodbye!")</w:t>
            </w:r>
          </w:p>
          <w:p w14:paraId="63C12EB3" w14:textId="77777777" w:rsidR="00F36002" w:rsidRPr="00F36002" w:rsidRDefault="00F36002" w:rsidP="00F36002">
            <w:pPr>
              <w:spacing w:before="120" w:after="120"/>
              <w:rPr>
                <w:lang w:val="en-IN"/>
              </w:rPr>
            </w:pPr>
            <w:r w:rsidRPr="00F36002">
              <w:rPr>
                <w:lang w:val="en-IN"/>
              </w:rPr>
              <w:t>        break</w:t>
            </w:r>
          </w:p>
          <w:p w14:paraId="05297FB8" w14:textId="77777777" w:rsidR="00F36002" w:rsidRPr="00F36002" w:rsidRDefault="00F36002" w:rsidP="00F36002">
            <w:pPr>
              <w:spacing w:before="120" w:after="120"/>
              <w:rPr>
                <w:lang w:val="en-IN"/>
              </w:rPr>
            </w:pPr>
            <w:r w:rsidRPr="00F36002">
              <w:rPr>
                <w:lang w:val="en-IN"/>
              </w:rPr>
              <w:t>    else:</w:t>
            </w:r>
          </w:p>
          <w:p w14:paraId="24155E88" w14:textId="77777777" w:rsidR="00F36002" w:rsidRPr="00F36002" w:rsidRDefault="00F36002" w:rsidP="00F36002">
            <w:pPr>
              <w:spacing w:before="120" w:after="120"/>
              <w:rPr>
                <w:lang w:val="en-IN"/>
              </w:rPr>
            </w:pPr>
            <w:r w:rsidRPr="00F36002">
              <w:rPr>
                <w:lang w:val="en-IN"/>
              </w:rPr>
              <w:t>        print("Invalid choice!")</w:t>
            </w:r>
          </w:p>
          <w:p w14:paraId="62D85315" w14:textId="77777777" w:rsidR="00F36002" w:rsidRPr="00F36002" w:rsidRDefault="00F36002" w:rsidP="00F36002">
            <w:pPr>
              <w:spacing w:before="120" w:after="120"/>
              <w:rPr>
                <w:lang w:val="en-IN"/>
              </w:rPr>
            </w:pPr>
          </w:p>
          <w:p w14:paraId="5207B46E" w14:textId="51AD2F11" w:rsidR="00F36002" w:rsidRDefault="00F36002" w:rsidP="00F36002">
            <w:pPr>
              <w:spacing w:before="120" w:after="120"/>
            </w:pPr>
          </w:p>
        </w:tc>
      </w:tr>
    </w:tbl>
    <w:p w14:paraId="371C1436" w14:textId="77777777" w:rsidR="00AA1CE2" w:rsidRDefault="00AA1CE2">
      <w:pPr>
        <w:spacing w:after="120"/>
      </w:pPr>
    </w:p>
    <w:p w14:paraId="4B401B88" w14:textId="77777777" w:rsidR="00AA1CE2" w:rsidRDefault="00000000">
      <w:pPr>
        <w:spacing w:after="80"/>
      </w:pPr>
      <w:r>
        <w:rPr>
          <w:rFonts w:ascii="Calibri" w:hAnsi="Calibri"/>
          <w:b/>
          <w:color w:val="1F4E79"/>
          <w:sz w:val="24"/>
        </w:rPr>
        <w:t>OUTPUT Screenshot:</w:t>
      </w:r>
    </w:p>
    <w:p w14:paraId="0E7C48CE" w14:textId="35FC82F7" w:rsidR="004F54F0" w:rsidRDefault="004E531D">
      <w:r w:rsidRPr="004E531D">
        <w:drawing>
          <wp:inline distT="0" distB="0" distL="0" distR="0" wp14:anchorId="3339194B" wp14:editId="4EF20205">
            <wp:extent cx="5943600" cy="2428875"/>
            <wp:effectExtent l="0" t="0" r="0" b="9525"/>
            <wp:docPr id="153508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8723" name=""/>
                    <pic:cNvPicPr/>
                  </pic:nvPicPr>
                  <pic:blipFill>
                    <a:blip r:embed="rId17"/>
                    <a:stretch>
                      <a:fillRect/>
                    </a:stretch>
                  </pic:blipFill>
                  <pic:spPr>
                    <a:xfrm>
                      <a:off x="0" y="0"/>
                      <a:ext cx="5943600" cy="2428875"/>
                    </a:xfrm>
                    <a:prstGeom prst="rect">
                      <a:avLst/>
                    </a:prstGeom>
                  </pic:spPr>
                </pic:pic>
              </a:graphicData>
            </a:graphic>
          </wp:inline>
        </w:drawing>
      </w:r>
    </w:p>
    <w:sectPr w:rsidR="004F54F0" w:rsidSect="0003461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BB3B8" w14:textId="77777777" w:rsidR="00DB3179" w:rsidRDefault="00DB3179" w:rsidP="009B5F67">
      <w:pPr>
        <w:spacing w:after="0" w:line="240" w:lineRule="auto"/>
      </w:pPr>
      <w:r>
        <w:separator/>
      </w:r>
    </w:p>
  </w:endnote>
  <w:endnote w:type="continuationSeparator" w:id="0">
    <w:p w14:paraId="6B4DF8B6" w14:textId="77777777" w:rsidR="00DB3179" w:rsidRDefault="00DB3179" w:rsidP="009B5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BCFD5" w14:textId="77777777" w:rsidR="009B5F67" w:rsidRDefault="009B5F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48E6" w14:textId="77777777" w:rsidR="009B5F67" w:rsidRDefault="009B5F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2C2DD" w14:textId="77777777" w:rsidR="009B5F67" w:rsidRDefault="009B5F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1E631" w14:textId="77777777" w:rsidR="00DB3179" w:rsidRDefault="00DB3179" w:rsidP="009B5F67">
      <w:pPr>
        <w:spacing w:after="0" w:line="240" w:lineRule="auto"/>
      </w:pPr>
      <w:r>
        <w:separator/>
      </w:r>
    </w:p>
  </w:footnote>
  <w:footnote w:type="continuationSeparator" w:id="0">
    <w:p w14:paraId="27F68C22" w14:textId="77777777" w:rsidR="00DB3179" w:rsidRDefault="00DB3179" w:rsidP="009B5F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6778" w14:textId="77777777" w:rsidR="009B5F67" w:rsidRDefault="009B5F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926910"/>
      <w:docPartObj>
        <w:docPartGallery w:val="Watermarks"/>
        <w:docPartUnique/>
      </w:docPartObj>
    </w:sdtPr>
    <w:sdtContent>
      <w:p w14:paraId="72B2CF02" w14:textId="202A9122" w:rsidR="009B5F67" w:rsidRDefault="00000000">
        <w:pPr>
          <w:pStyle w:val="Header"/>
        </w:pPr>
        <w:r>
          <w:rPr>
            <w:noProof/>
          </w:rPr>
          <w:pict w14:anchorId="7D2A9B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0010220" o:spid="_x0000_s1025" type="#_x0000_t136" style="position:absolute;margin-left:0;margin-top:0;width:558.35pt;height:101.5pt;rotation:315;z-index:-251658752;mso-position-horizontal:center;mso-position-horizontal-relative:margin;mso-position-vertical:center;mso-position-vertical-relative:margin" o:allowincell="f" fillcolor="#666" stroked="f">
              <v:fill opacity=".5"/>
              <v:textpath style="font-family:&quot;Cambria Math&quot;;font-size:1pt" string="Vaibhav Kat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3BEE4" w14:textId="77777777" w:rsidR="009B5F67" w:rsidRDefault="009B5F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277229">
    <w:abstractNumId w:val="8"/>
  </w:num>
  <w:num w:numId="2" w16cid:durableId="1493987967">
    <w:abstractNumId w:val="6"/>
  </w:num>
  <w:num w:numId="3" w16cid:durableId="1507676034">
    <w:abstractNumId w:val="5"/>
  </w:num>
  <w:num w:numId="4" w16cid:durableId="12416196">
    <w:abstractNumId w:val="4"/>
  </w:num>
  <w:num w:numId="5" w16cid:durableId="1601570994">
    <w:abstractNumId w:val="7"/>
  </w:num>
  <w:num w:numId="6" w16cid:durableId="639073778">
    <w:abstractNumId w:val="3"/>
  </w:num>
  <w:num w:numId="7" w16cid:durableId="377045974">
    <w:abstractNumId w:val="2"/>
  </w:num>
  <w:num w:numId="8" w16cid:durableId="1571304201">
    <w:abstractNumId w:val="1"/>
  </w:num>
  <w:num w:numId="9" w16cid:durableId="94385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231"/>
    <w:rsid w:val="0006063C"/>
    <w:rsid w:val="000D7E52"/>
    <w:rsid w:val="0015074B"/>
    <w:rsid w:val="001A68C1"/>
    <w:rsid w:val="0029639D"/>
    <w:rsid w:val="00326F90"/>
    <w:rsid w:val="004908CA"/>
    <w:rsid w:val="004E531D"/>
    <w:rsid w:val="004F54F0"/>
    <w:rsid w:val="00500A6F"/>
    <w:rsid w:val="005D727F"/>
    <w:rsid w:val="00811771"/>
    <w:rsid w:val="009B5F67"/>
    <w:rsid w:val="00A73A38"/>
    <w:rsid w:val="00AA1CE2"/>
    <w:rsid w:val="00AA1D8D"/>
    <w:rsid w:val="00B47730"/>
    <w:rsid w:val="00CB0664"/>
    <w:rsid w:val="00DB3179"/>
    <w:rsid w:val="00EA4B92"/>
    <w:rsid w:val="00F36002"/>
    <w:rsid w:val="00F472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F11B2E"/>
  <w14:defaultImageDpi w14:val="300"/>
  <w15:docId w15:val="{7B231108-1F79-4E8D-A101-313DD2542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Kate</cp:lastModifiedBy>
  <cp:revision>6</cp:revision>
  <cp:lastPrinted>2026-06-09T16:44:00Z</cp:lastPrinted>
  <dcterms:created xsi:type="dcterms:W3CDTF">2026-06-04T16:18:00Z</dcterms:created>
  <dcterms:modified xsi:type="dcterms:W3CDTF">2026-06-09T16:55:00Z</dcterms:modified>
  <cp:category/>
</cp:coreProperties>
</file>