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7A6F" w14:textId="77777777" w:rsidR="00AA1CE2" w:rsidRDefault="00AA1CE2"/>
    <w:p w14:paraId="7811EADC" w14:textId="77777777" w:rsidR="00AA1CE2" w:rsidRDefault="00AA1CE2"/>
    <w:p w14:paraId="626BE18C" w14:textId="77777777" w:rsidR="00AA1CE2" w:rsidRDefault="00AA1CE2"/>
    <w:p w14:paraId="5FB899CA" w14:textId="7D3C8A4F" w:rsidR="00AA1CE2" w:rsidRDefault="00000000">
      <w:pPr>
        <w:jc w:val="center"/>
      </w:pPr>
      <w:r>
        <w:rPr>
          <w:rFonts w:ascii="Calibri" w:hAnsi="Calibri"/>
          <w:b/>
          <w:color w:val="1F4E79"/>
          <w:sz w:val="48"/>
        </w:rPr>
        <w:t>AIML SESSION 0</w:t>
      </w:r>
      <w:r w:rsidR="007D0F54">
        <w:rPr>
          <w:rFonts w:ascii="Calibri" w:hAnsi="Calibri"/>
          <w:b/>
          <w:color w:val="1F4E79"/>
          <w:sz w:val="48"/>
        </w:rPr>
        <w:t xml:space="preserve">5 </w:t>
      </w:r>
      <w:r>
        <w:rPr>
          <w:rFonts w:ascii="Calibri" w:hAnsi="Calibri"/>
          <w:b/>
          <w:color w:val="1F4E79"/>
          <w:sz w:val="48"/>
        </w:rPr>
        <w:t>ASSIGNMENT SUBMISSION</w:t>
      </w:r>
    </w:p>
    <w:p w14:paraId="47F0C3BB" w14:textId="77777777" w:rsidR="00AA1CE2" w:rsidRDefault="00AA1CE2"/>
    <w:p w14:paraId="7A91C59B" w14:textId="77777777" w:rsidR="00AA1CE2" w:rsidRDefault="00AA1CE2"/>
    <w:p w14:paraId="4556C1FF" w14:textId="77777777" w:rsidR="00AA1CE2" w:rsidRDefault="00AA1CE2"/>
    <w:p w14:paraId="2C5D22B0" w14:textId="77777777" w:rsidR="00AA1CE2" w:rsidRDefault="00AA1CE2"/>
    <w:p w14:paraId="0C08859E" w14:textId="77777777" w:rsidR="00AA1CE2" w:rsidRDefault="00AA1CE2"/>
    <w:p w14:paraId="3DFAC368" w14:textId="77777777" w:rsidR="00AA1CE2" w:rsidRDefault="00000000">
      <w:pPr>
        <w:spacing w:line="312" w:lineRule="auto"/>
        <w:ind w:left="1080"/>
      </w:pPr>
      <w:r>
        <w:rPr>
          <w:rFonts w:ascii="Calibri" w:hAnsi="Calibri"/>
          <w:b/>
          <w:color w:val="1F4E79"/>
          <w:sz w:val="26"/>
        </w:rPr>
        <w:t xml:space="preserve">Name of student:          </w:t>
      </w:r>
      <w:r>
        <w:rPr>
          <w:rFonts w:ascii="Calibri" w:hAnsi="Calibri"/>
          <w:color w:val="2C3E50"/>
          <w:sz w:val="26"/>
        </w:rPr>
        <w:t>Vaibhav Vijay Kate</w:t>
      </w:r>
      <w:r>
        <w:rPr>
          <w:rFonts w:ascii="Calibri" w:hAnsi="Calibri"/>
          <w:color w:val="2C3E50"/>
          <w:sz w:val="26"/>
        </w:rPr>
        <w:br/>
      </w:r>
      <w:r>
        <w:rPr>
          <w:rFonts w:ascii="Calibri" w:hAnsi="Calibri"/>
          <w:color w:val="2C3E50"/>
          <w:sz w:val="26"/>
        </w:rPr>
        <w:br/>
      </w:r>
      <w:r>
        <w:rPr>
          <w:rFonts w:ascii="Calibri" w:hAnsi="Calibri"/>
          <w:b/>
          <w:color w:val="1F4E79"/>
          <w:sz w:val="26"/>
        </w:rPr>
        <w:t xml:space="preserve">Domain/subject name:      </w:t>
      </w:r>
      <w:r>
        <w:rPr>
          <w:rFonts w:ascii="Calibri" w:hAnsi="Calibri"/>
          <w:color w:val="2C3E50"/>
          <w:sz w:val="26"/>
        </w:rPr>
        <w:t>AIML (Artificial Intelligence &amp; Machine Learning)</w:t>
      </w:r>
      <w:r>
        <w:rPr>
          <w:rFonts w:ascii="Calibri" w:hAnsi="Calibri"/>
          <w:color w:val="2C3E50"/>
          <w:sz w:val="26"/>
        </w:rPr>
        <w:br/>
      </w:r>
      <w:r>
        <w:rPr>
          <w:rFonts w:ascii="Calibri" w:hAnsi="Calibri"/>
          <w:color w:val="2C3E50"/>
          <w:sz w:val="26"/>
        </w:rPr>
        <w:br/>
      </w:r>
      <w:r>
        <w:rPr>
          <w:rFonts w:ascii="Calibri" w:hAnsi="Calibri"/>
          <w:b/>
          <w:color w:val="1F4E79"/>
          <w:sz w:val="26"/>
        </w:rPr>
        <w:t xml:space="preserve">College and Branch name:  </w:t>
      </w:r>
      <w:r>
        <w:rPr>
          <w:rFonts w:ascii="Calibri" w:hAnsi="Calibri"/>
          <w:color w:val="2C3E50"/>
          <w:sz w:val="26"/>
        </w:rPr>
        <w:t xml:space="preserve">Government Polytechnic College </w:t>
      </w:r>
      <w:proofErr w:type="spellStart"/>
      <w:r>
        <w:rPr>
          <w:rFonts w:ascii="Calibri" w:hAnsi="Calibri"/>
          <w:color w:val="2C3E50"/>
          <w:sz w:val="26"/>
        </w:rPr>
        <w:t>Washim</w:t>
      </w:r>
      <w:proofErr w:type="spellEnd"/>
      <w:r>
        <w:rPr>
          <w:rFonts w:ascii="Calibri" w:hAnsi="Calibri"/>
          <w:color w:val="2C3E50"/>
          <w:sz w:val="26"/>
        </w:rPr>
        <w:t xml:space="preserve"> (IF)</w:t>
      </w:r>
      <w:r>
        <w:rPr>
          <w:rFonts w:ascii="Calibri" w:hAnsi="Calibri"/>
          <w:color w:val="2C3E50"/>
          <w:sz w:val="26"/>
        </w:rPr>
        <w:br/>
      </w:r>
    </w:p>
    <w:p w14:paraId="4A70041D" w14:textId="27A18A8C" w:rsidR="007D0F54" w:rsidRPr="0001230A" w:rsidRDefault="00000000" w:rsidP="0001230A">
      <w:r>
        <w:br w:type="page"/>
      </w:r>
      <w:r w:rsidR="007D0F54" w:rsidRPr="007D0F54">
        <w:rPr>
          <w:rFonts w:ascii="Calibri" w:hAnsi="Calibri"/>
          <w:b/>
          <w:color w:val="1F4E79"/>
          <w:sz w:val="30"/>
        </w:rPr>
        <w:lastRenderedPageBreak/>
        <w:t>Q1. (String Indexing)</w:t>
      </w:r>
    </w:p>
    <w:p w14:paraId="423A68A3" w14:textId="77777777" w:rsidR="007D0F54" w:rsidRPr="007D0F54" w:rsidRDefault="004E531D" w:rsidP="007D0F54">
      <w:p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r w:rsidRPr="004E531D">
        <w:rPr>
          <w:rFonts w:ascii="Calibri" w:hAnsi="Calibri"/>
          <w:b/>
          <w:color w:val="1F4E79"/>
          <w:sz w:val="30"/>
        </w:rPr>
        <w:t xml:space="preserve"> </w:t>
      </w:r>
      <w:r w:rsidR="007D0F54"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>Write a program that takes a string input from the user.</w:t>
      </w:r>
    </w:p>
    <w:p w14:paraId="55CD1306" w14:textId="77777777" w:rsidR="007D0F54" w:rsidRPr="007D0F54" w:rsidRDefault="007D0F54" w:rsidP="007D0F54">
      <w:p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r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>Print:</w:t>
      </w:r>
    </w:p>
    <w:p w14:paraId="375FB6E8" w14:textId="067AF1C9" w:rsidR="007D0F54" w:rsidRPr="007D0F54" w:rsidRDefault="007D0F54" w:rsidP="007D0F54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r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>The first character</w:t>
      </w:r>
    </w:p>
    <w:p w14:paraId="6DF8A112" w14:textId="0DE7EFFE" w:rsidR="007D0F54" w:rsidRPr="007D0F54" w:rsidRDefault="007D0F54" w:rsidP="007D0F54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proofErr w:type="spellStart"/>
      <w:proofErr w:type="gramStart"/>
      <w:r w:rsidRPr="0001230A">
        <w:rPr>
          <w:rFonts w:asciiTheme="majorHAnsi" w:hAnsiTheme="majorHAnsi" w:cstheme="majorHAnsi"/>
          <w:b/>
          <w:color w:val="0D0D0D" w:themeColor="text1" w:themeTint="F2"/>
          <w:sz w:val="30"/>
        </w:rPr>
        <w:t>Code:</w:t>
      </w:r>
      <w:r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>The</w:t>
      </w:r>
      <w:proofErr w:type="spellEnd"/>
      <w:proofErr w:type="gramEnd"/>
      <w:r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 xml:space="preserve"> last character (using negative index)</w:t>
      </w:r>
    </w:p>
    <w:p w14:paraId="7648119E" w14:textId="312C4228" w:rsidR="007D0F54" w:rsidRPr="007D0F54" w:rsidRDefault="007D0F54" w:rsidP="007D0F54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r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>The 3rd character from the start</w:t>
      </w:r>
    </w:p>
    <w:p w14:paraId="45D8D1C2" w14:textId="42562BA8" w:rsidR="007D0F54" w:rsidRPr="007D0F54" w:rsidRDefault="007D0F54" w:rsidP="007D0F54">
      <w:pPr>
        <w:pStyle w:val="ListParagraph"/>
        <w:numPr>
          <w:ilvl w:val="0"/>
          <w:numId w:val="10"/>
        </w:num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r w:rsidRPr="007D0F54">
        <w:rPr>
          <w:rFonts w:asciiTheme="majorHAnsi" w:hAnsiTheme="majorHAnsi" w:cstheme="majorHAnsi"/>
          <w:b/>
          <w:color w:val="0D0D0D" w:themeColor="text1" w:themeTint="F2"/>
          <w:sz w:val="30"/>
        </w:rPr>
        <w:t>The 2nd character from the end</w:t>
      </w:r>
    </w:p>
    <w:p w14:paraId="6C0F91D3" w14:textId="77777777" w:rsidR="0001230A" w:rsidRPr="0001230A" w:rsidRDefault="007D0F54" w:rsidP="007D0F54">
      <w:pPr>
        <w:spacing w:after="240"/>
        <w:rPr>
          <w:rFonts w:asciiTheme="majorHAnsi" w:hAnsiTheme="majorHAnsi" w:cstheme="majorHAnsi"/>
          <w:b/>
          <w:color w:val="0D0D0D" w:themeColor="text1" w:themeTint="F2"/>
          <w:sz w:val="30"/>
        </w:rPr>
      </w:pPr>
      <w:r w:rsidRPr="0001230A">
        <w:rPr>
          <w:rFonts w:asciiTheme="majorHAnsi" w:hAnsiTheme="majorHAnsi" w:cstheme="majorHAnsi"/>
          <w:b/>
          <w:color w:val="0D0D0D" w:themeColor="text1" w:themeTint="F2"/>
          <w:sz w:val="30"/>
        </w:rPr>
        <w:t>Add comments explaining positive and negative indexing.</w:t>
      </w:r>
    </w:p>
    <w:p w14:paraId="066B046D" w14:textId="3C2C59F7" w:rsidR="00AA1CE2" w:rsidRPr="0001230A" w:rsidRDefault="00000000" w:rsidP="007D0F54">
      <w:pPr>
        <w:spacing w:after="240"/>
        <w:rPr>
          <w:rFonts w:ascii="Calibri" w:hAnsi="Calibri"/>
          <w:b/>
          <w:color w:val="1F4E79"/>
          <w:sz w:val="32"/>
          <w:szCs w:val="32"/>
        </w:rPr>
      </w:pPr>
      <w:r w:rsidRPr="0001230A">
        <w:rPr>
          <w:rFonts w:ascii="Calibri" w:hAnsi="Calibri"/>
          <w:b/>
          <w:color w:val="1F4E79"/>
          <w:sz w:val="32"/>
          <w:szCs w:val="32"/>
        </w:rPr>
        <w:t>Program</w:t>
      </w:r>
      <w:r w:rsidR="0001230A" w:rsidRPr="0001230A">
        <w:rPr>
          <w:rFonts w:ascii="Calibri" w:hAnsi="Calibri"/>
          <w:b/>
          <w:color w:val="1F4E79"/>
          <w:sz w:val="32"/>
          <w:szCs w:val="32"/>
        </w:rPr>
        <w:t xml:space="preserve"> Code:</w:t>
      </w:r>
      <w:r w:rsidRPr="0001230A">
        <w:rPr>
          <w:rFonts w:ascii="Calibri" w:hAnsi="Calibri"/>
          <w:b/>
          <w:color w:val="1F4E79"/>
          <w:sz w:val="32"/>
          <w:szCs w:val="32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:rsidRPr="00421752" w14:paraId="4CD2093A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7EDCB7A2" w14:textId="62300ED3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#Take a string input from the user</w:t>
            </w:r>
          </w:p>
          <w:p w14:paraId="747DBEE7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name=</w:t>
            </w: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input(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"Enter a string: ")</w:t>
            </w:r>
          </w:p>
          <w:p w14:paraId="1711AA44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1BBDC068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#The first character of the string can be accessed using index 0 (positive indexing)</w:t>
            </w:r>
          </w:p>
          <w:p w14:paraId="598B171E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first character is:", </w:t>
            </w: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0])</w:t>
            </w:r>
          </w:p>
          <w:p w14:paraId="4802C2B9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2CF51178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#The last character of the string can be accessed using index -1 (negative indexing)</w:t>
            </w:r>
          </w:p>
          <w:p w14:paraId="50ABEF66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last character is:", </w:t>
            </w: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-1])</w:t>
            </w:r>
          </w:p>
          <w:p w14:paraId="6F0C0ED8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3CA258CC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#The 3rd character from the start can be accessed using index 2 (positive indexing)</w:t>
            </w:r>
          </w:p>
          <w:p w14:paraId="3B356C57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3rd character from the start is:", </w:t>
            </w: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2])</w:t>
            </w:r>
          </w:p>
          <w:p w14:paraId="0B8A2478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4DA5C16C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#The 2nd character from the end can be accessed using index -2 (negative indexing)</w:t>
            </w:r>
          </w:p>
          <w:p w14:paraId="6AFA1E0E" w14:textId="77777777" w:rsidR="007D0F54" w:rsidRPr="00421752" w:rsidRDefault="007D0F54" w:rsidP="007D0F54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lastRenderedPageBreak/>
              <w:t>print(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2nd character from the end is:", </w:t>
            </w:r>
            <w:proofErr w:type="gramStart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-2])</w:t>
            </w:r>
          </w:p>
          <w:p w14:paraId="52958311" w14:textId="2B04E9C9" w:rsidR="00AA1CE2" w:rsidRPr="00421752" w:rsidRDefault="00AA1CE2" w:rsidP="007D0F54">
            <w:pPr>
              <w:spacing w:before="120" w:after="120"/>
              <w:rPr>
                <w:rFonts w:ascii="Century Gothic" w:hAnsi="Century Gothic"/>
              </w:rPr>
            </w:pPr>
          </w:p>
        </w:tc>
      </w:tr>
    </w:tbl>
    <w:p w14:paraId="7C5405C5" w14:textId="77777777" w:rsidR="0001230A" w:rsidRDefault="0001230A" w:rsidP="0001230A">
      <w:pPr>
        <w:spacing w:after="240"/>
        <w:rPr>
          <w:rFonts w:ascii="Calibri" w:hAnsi="Calibri"/>
          <w:b/>
          <w:color w:val="1F4E79"/>
          <w:sz w:val="24"/>
        </w:rPr>
      </w:pPr>
    </w:p>
    <w:p w14:paraId="3F519531" w14:textId="2AE20921" w:rsidR="00AA1CE2" w:rsidRPr="0001230A" w:rsidRDefault="00000000" w:rsidP="0001230A">
      <w:pPr>
        <w:spacing w:after="240"/>
        <w:rPr>
          <w:rFonts w:ascii="Calibri" w:hAnsi="Calibri"/>
          <w:b/>
          <w:color w:val="1F4E79"/>
          <w:sz w:val="32"/>
          <w:szCs w:val="32"/>
        </w:rPr>
      </w:pPr>
      <w:r w:rsidRPr="0001230A">
        <w:rPr>
          <w:rFonts w:ascii="Calibri" w:hAnsi="Calibri"/>
          <w:b/>
          <w:color w:val="1F4E79"/>
          <w:sz w:val="32"/>
          <w:szCs w:val="32"/>
        </w:rPr>
        <w:t>O</w:t>
      </w:r>
      <w:r w:rsidR="0001230A">
        <w:rPr>
          <w:rFonts w:ascii="Calibri" w:hAnsi="Calibri"/>
          <w:b/>
          <w:color w:val="1F4E79"/>
          <w:sz w:val="32"/>
          <w:szCs w:val="32"/>
        </w:rPr>
        <w:t>utput</w:t>
      </w:r>
      <w:r w:rsidRPr="0001230A">
        <w:rPr>
          <w:rFonts w:ascii="Calibri" w:hAnsi="Calibri"/>
          <w:b/>
          <w:color w:val="1F4E79"/>
          <w:sz w:val="32"/>
          <w:szCs w:val="32"/>
        </w:rPr>
        <w:t xml:space="preserve"> Screenshot:</w:t>
      </w:r>
    </w:p>
    <w:p w14:paraId="41AC9E15" w14:textId="77777777" w:rsidR="007D0F54" w:rsidRDefault="007D0F54" w:rsidP="007D0F54">
      <w:r w:rsidRPr="007D0F54">
        <w:rPr>
          <w:noProof/>
        </w:rPr>
        <w:drawing>
          <wp:inline distT="0" distB="0" distL="0" distR="0" wp14:anchorId="5E1DCDAC" wp14:editId="16746244">
            <wp:extent cx="5943600" cy="1506855"/>
            <wp:effectExtent l="0" t="0" r="0" b="0"/>
            <wp:docPr id="85725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51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9939" w14:textId="77777777" w:rsidR="007D0F54" w:rsidRDefault="007D0F54" w:rsidP="007D0F54"/>
    <w:p w14:paraId="5F1A2EDA" w14:textId="77777777" w:rsidR="007D0F54" w:rsidRDefault="007D0F54" w:rsidP="007D0F54"/>
    <w:p w14:paraId="0E274D75" w14:textId="77777777" w:rsidR="007D0F54" w:rsidRDefault="007D0F54" w:rsidP="007D0F54"/>
    <w:p w14:paraId="04C9DCB0" w14:textId="77777777" w:rsidR="007D0F54" w:rsidRDefault="007D0F54" w:rsidP="007D0F54"/>
    <w:p w14:paraId="33EA8D18" w14:textId="77777777" w:rsidR="007D0F54" w:rsidRDefault="007D0F54" w:rsidP="007D0F54"/>
    <w:p w14:paraId="7F0A787C" w14:textId="77777777" w:rsidR="007D0F54" w:rsidRDefault="007D0F54" w:rsidP="007D0F54"/>
    <w:p w14:paraId="2475A4EB" w14:textId="77777777" w:rsidR="007D0F54" w:rsidRDefault="007D0F54" w:rsidP="007D0F54"/>
    <w:p w14:paraId="6FC2F0FE" w14:textId="77777777" w:rsidR="007D0F54" w:rsidRDefault="007D0F54" w:rsidP="007D0F54"/>
    <w:p w14:paraId="49002009" w14:textId="77777777" w:rsidR="007D0F54" w:rsidRDefault="007D0F54" w:rsidP="007D0F54"/>
    <w:p w14:paraId="5284D65A" w14:textId="77777777" w:rsidR="007D0F54" w:rsidRDefault="007D0F54" w:rsidP="007D0F54"/>
    <w:p w14:paraId="65E85919" w14:textId="77777777" w:rsidR="007D0F54" w:rsidRDefault="007D0F54" w:rsidP="007D0F54"/>
    <w:p w14:paraId="5F87B340" w14:textId="77777777" w:rsidR="007D0F54" w:rsidRDefault="007D0F54" w:rsidP="007D0F54"/>
    <w:p w14:paraId="0981048D" w14:textId="77777777" w:rsidR="007D0F54" w:rsidRDefault="007D0F54" w:rsidP="007D0F54"/>
    <w:p w14:paraId="2D9FD2E9" w14:textId="77777777" w:rsidR="007D0F54" w:rsidRDefault="007D0F54" w:rsidP="007D0F54"/>
    <w:p w14:paraId="0C2C755E" w14:textId="77777777" w:rsidR="007D0F54" w:rsidRDefault="007D0F54" w:rsidP="007D0F54"/>
    <w:p w14:paraId="1A382B37" w14:textId="77777777" w:rsidR="007D0F54" w:rsidRDefault="007D0F54" w:rsidP="007D0F54"/>
    <w:p w14:paraId="2F6CF4C8" w14:textId="77777777" w:rsidR="007D0F54" w:rsidRDefault="007D0F54" w:rsidP="007D0F54"/>
    <w:p w14:paraId="0C5EC543" w14:textId="77777777" w:rsidR="007D0F54" w:rsidRDefault="007D0F54" w:rsidP="007D0F54"/>
    <w:p w14:paraId="7C4245FC" w14:textId="77777777" w:rsidR="007D0F54" w:rsidRDefault="007D0F54" w:rsidP="007D0F54"/>
    <w:p w14:paraId="7AE94999" w14:textId="77777777" w:rsidR="007D0F54" w:rsidRDefault="007D0F54" w:rsidP="007D0F54"/>
    <w:p w14:paraId="77729D6F" w14:textId="1583C355" w:rsidR="007D0F54" w:rsidRPr="007D0F54" w:rsidRDefault="007D0F54" w:rsidP="007D0F54">
      <w:r w:rsidRPr="007D0F54">
        <w:rPr>
          <w:rFonts w:ascii="Calibri" w:hAnsi="Calibri"/>
          <w:b/>
          <w:color w:val="1F4E79"/>
          <w:sz w:val="30"/>
        </w:rPr>
        <w:t>Q2. (String Slicing)</w:t>
      </w:r>
    </w:p>
    <w:p w14:paraId="15F62AC4" w14:textId="77777777" w:rsidR="007D0F54" w:rsidRP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Take a string input from the user.</w:t>
      </w:r>
    </w:p>
    <w:p w14:paraId="1FD355E1" w14:textId="77777777" w:rsidR="007D0F54" w:rsidRP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Using slicing, print:</w:t>
      </w:r>
    </w:p>
    <w:p w14:paraId="099266D1" w14:textId="77777777" w:rsidR="007D0F54" w:rsidRP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a) The first 5 characters</w:t>
      </w:r>
    </w:p>
    <w:p w14:paraId="507F1DBE" w14:textId="77777777" w:rsidR="007D0F54" w:rsidRP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b) The last 4 characters</w:t>
      </w:r>
    </w:p>
    <w:p w14:paraId="37A4D63E" w14:textId="77777777" w:rsidR="007D0F54" w:rsidRP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c) The string in reverse order</w:t>
      </w:r>
    </w:p>
    <w:p w14:paraId="49BBE8A8" w14:textId="77777777" w:rsidR="007D0F54" w:rsidRP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d) Every 2nd character of the string</w:t>
      </w:r>
    </w:p>
    <w:p w14:paraId="00D12B0C" w14:textId="77777777" w:rsidR="007D0F54" w:rsidRDefault="007D0F54" w:rsidP="007D0F54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7D0F54">
        <w:rPr>
          <w:rFonts w:ascii="Calibri" w:hAnsi="Calibri"/>
          <w:b/>
          <w:color w:val="0D0D0D" w:themeColor="text1" w:themeTint="F2"/>
          <w:sz w:val="30"/>
        </w:rPr>
        <w:t>Include comments explaining the slicing syntax [</w:t>
      </w:r>
      <w:proofErr w:type="spellStart"/>
      <w:proofErr w:type="gramStart"/>
      <w:r w:rsidRPr="007D0F54">
        <w:rPr>
          <w:rFonts w:ascii="Calibri" w:hAnsi="Calibri"/>
          <w:b/>
          <w:color w:val="0D0D0D" w:themeColor="text1" w:themeTint="F2"/>
          <w:sz w:val="30"/>
        </w:rPr>
        <w:t>start:end</w:t>
      </w:r>
      <w:proofErr w:type="gramEnd"/>
      <w:r w:rsidRPr="007D0F54">
        <w:rPr>
          <w:rFonts w:ascii="Calibri" w:hAnsi="Calibri"/>
          <w:b/>
          <w:color w:val="0D0D0D" w:themeColor="text1" w:themeTint="F2"/>
          <w:sz w:val="30"/>
        </w:rPr>
        <w:t>:step</w:t>
      </w:r>
      <w:proofErr w:type="spellEnd"/>
      <w:r w:rsidRPr="007D0F54">
        <w:rPr>
          <w:rFonts w:ascii="Calibri" w:hAnsi="Calibri"/>
          <w:b/>
          <w:color w:val="0D0D0D" w:themeColor="text1" w:themeTint="F2"/>
          <w:sz w:val="30"/>
        </w:rPr>
        <w:t>].</w:t>
      </w:r>
    </w:p>
    <w:p w14:paraId="65394533" w14:textId="30991E52" w:rsidR="00AA1CE2" w:rsidRPr="007D0F54" w:rsidRDefault="00000000" w:rsidP="007D0F54">
      <w:pPr>
        <w:spacing w:after="240"/>
        <w:rPr>
          <w:b/>
          <w:sz w:val="32"/>
          <w:szCs w:val="32"/>
        </w:rPr>
      </w:pPr>
      <w:r w:rsidRPr="007D0F54">
        <w:rPr>
          <w:rFonts w:ascii="Calibri" w:hAnsi="Calibri"/>
          <w:b/>
          <w:color w:val="1F4E79"/>
          <w:sz w:val="32"/>
          <w:szCs w:val="32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421752" w14:paraId="3A00711F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42691C35" w14:textId="77777777" w:rsidR="00421752" w:rsidRPr="00421752" w:rsidRDefault="00421752" w:rsidP="00421752">
            <w:pPr>
              <w:spacing w:before="120" w:after="120"/>
              <w:rPr>
                <w:lang w:val="en-IN"/>
              </w:rPr>
            </w:pPr>
          </w:p>
          <w:p w14:paraId="556BEA6E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</w:t>
            </w:r>
            <w:r w:rsidRPr="00421752">
              <w:rPr>
                <w:rFonts w:ascii="Malgun Gothic Semilight" w:eastAsia="Malgun Gothic Semilight" w:hAnsi="Malgun Gothic Semilight" w:cs="Malgun Gothic Semilight"/>
                <w:lang w:val="en-IN"/>
              </w:rPr>
              <w:t>Take a string</w:t>
            </w: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input from the user</w:t>
            </w:r>
          </w:p>
          <w:p w14:paraId="280D5B40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name =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input(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"Enter a String:")</w:t>
            </w:r>
          </w:p>
          <w:p w14:paraId="23725F33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75BADCCC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# a) The first 5 characters can be accessed using slicing with start index 0 and end index 5 (exclusive)</w:t>
            </w:r>
          </w:p>
          <w:p w14:paraId="1CB583EF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first 5 characters are:",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0:5])</w:t>
            </w:r>
          </w:p>
          <w:p w14:paraId="7A932B2E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7AEC8F39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b) The last 4 characters can be accessed using slicing with start index -4 and end index as the </w:t>
            </w: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lastRenderedPageBreak/>
              <w:t>length of the string (exclusive)</w:t>
            </w:r>
          </w:p>
          <w:p w14:paraId="603F864D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"last 4 characters are:",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-4:])</w:t>
            </w:r>
          </w:p>
          <w:p w14:paraId="001016E9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044BA172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# c) The string in reverse order can be accessed using slicing with start index as the length of the string, end index as -1 (exclusive), and step as -1 (to reverse the string)</w:t>
            </w:r>
          </w:p>
          <w:p w14:paraId="647D39C0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"The string in reverse order is:", name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[::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-1])</w:t>
            </w:r>
          </w:p>
          <w:p w14:paraId="331D701C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0B629F04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# d) Every 2nd character of the string can be accessed using slicing with start index 0, end index as the length of the string (exclusive), and step as 2 (to skip every 2nd character)</w:t>
            </w:r>
          </w:p>
          <w:p w14:paraId="617B22CF" w14:textId="77777777" w:rsidR="00421752" w:rsidRPr="002C090B" w:rsidRDefault="00421752" w:rsidP="0042175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"Every 2nd character of the string is:",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name[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0::2])</w:t>
            </w:r>
          </w:p>
          <w:p w14:paraId="612094FC" w14:textId="360BDE06" w:rsidR="00421752" w:rsidRDefault="00421752" w:rsidP="00421752">
            <w:pPr>
              <w:spacing w:before="120" w:after="120"/>
            </w:pPr>
          </w:p>
        </w:tc>
      </w:tr>
    </w:tbl>
    <w:p w14:paraId="3DA7BC54" w14:textId="77777777" w:rsidR="0001230A" w:rsidRDefault="0001230A">
      <w:pPr>
        <w:spacing w:after="80"/>
        <w:rPr>
          <w:rFonts w:ascii="Calibri" w:hAnsi="Calibri"/>
          <w:b/>
          <w:color w:val="1F4E79"/>
          <w:sz w:val="32"/>
          <w:szCs w:val="32"/>
        </w:rPr>
      </w:pPr>
    </w:p>
    <w:p w14:paraId="35A6F7A5" w14:textId="66F0A7F9" w:rsidR="00AA1CE2" w:rsidRDefault="0001230A">
      <w:pPr>
        <w:spacing w:after="80"/>
      </w:pPr>
      <w:r w:rsidRPr="0001230A">
        <w:rPr>
          <w:rFonts w:ascii="Calibri" w:hAnsi="Calibri"/>
          <w:b/>
          <w:color w:val="1F4E79"/>
          <w:sz w:val="32"/>
          <w:szCs w:val="32"/>
        </w:rPr>
        <w:t>O</w:t>
      </w:r>
      <w:r>
        <w:rPr>
          <w:rFonts w:ascii="Calibri" w:hAnsi="Calibri"/>
          <w:b/>
          <w:color w:val="1F4E79"/>
          <w:sz w:val="32"/>
          <w:szCs w:val="32"/>
        </w:rPr>
        <w:t>utput</w:t>
      </w:r>
      <w:r w:rsidRPr="0001230A">
        <w:rPr>
          <w:rFonts w:ascii="Calibri" w:hAnsi="Calibri"/>
          <w:b/>
          <w:color w:val="1F4E79"/>
          <w:sz w:val="32"/>
          <w:szCs w:val="32"/>
        </w:rPr>
        <w:t xml:space="preserve"> </w:t>
      </w:r>
      <w:proofErr w:type="gramStart"/>
      <w:r w:rsidRPr="0001230A">
        <w:rPr>
          <w:rFonts w:ascii="Calibri" w:hAnsi="Calibri"/>
          <w:b/>
          <w:color w:val="1F4E79"/>
          <w:sz w:val="32"/>
          <w:szCs w:val="32"/>
        </w:rPr>
        <w:t>Screenshot</w:t>
      </w:r>
      <w:r>
        <w:rPr>
          <w:rFonts w:ascii="Calibri" w:hAnsi="Calibri"/>
          <w:b/>
          <w:color w:val="1F4E79"/>
          <w:sz w:val="32"/>
          <w:szCs w:val="32"/>
        </w:rPr>
        <w:t xml:space="preserve"> </w:t>
      </w:r>
      <w:r>
        <w:rPr>
          <w:rFonts w:ascii="Calibri" w:hAnsi="Calibri"/>
          <w:b/>
          <w:color w:val="1F4E79"/>
          <w:sz w:val="24"/>
        </w:rPr>
        <w:t>:</w:t>
      </w:r>
      <w:proofErr w:type="gramEnd"/>
    </w:p>
    <w:p w14:paraId="0F67B403" w14:textId="76815B76" w:rsidR="00AA1CE2" w:rsidRDefault="00421752">
      <w:r w:rsidRPr="00421752">
        <w:rPr>
          <w:noProof/>
        </w:rPr>
        <w:drawing>
          <wp:inline distT="0" distB="0" distL="0" distR="0" wp14:anchorId="5B9EB17B" wp14:editId="6534E689">
            <wp:extent cx="5943600" cy="1058545"/>
            <wp:effectExtent l="0" t="0" r="0" b="8255"/>
            <wp:docPr id="183561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11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295">
        <w:br w:type="page"/>
      </w:r>
    </w:p>
    <w:p w14:paraId="03E6A7CB" w14:textId="77777777" w:rsidR="0001230A" w:rsidRDefault="0001230A" w:rsidP="004E531D">
      <w:pPr>
        <w:spacing w:after="240"/>
        <w:rPr>
          <w:rFonts w:ascii="Calibri" w:hAnsi="Calibri"/>
          <w:b/>
          <w:color w:val="1F4E79"/>
          <w:sz w:val="30"/>
        </w:rPr>
      </w:pPr>
    </w:p>
    <w:p w14:paraId="476B95BA" w14:textId="18CA5E3A" w:rsidR="0001230A" w:rsidRDefault="0001230A" w:rsidP="004E531D">
      <w:pPr>
        <w:spacing w:after="240"/>
        <w:rPr>
          <w:rFonts w:ascii="Calibri" w:hAnsi="Calibri"/>
          <w:b/>
          <w:color w:val="1F4E79"/>
          <w:sz w:val="30"/>
        </w:rPr>
      </w:pPr>
      <w:r w:rsidRPr="0001230A">
        <w:rPr>
          <w:rFonts w:ascii="Calibri" w:hAnsi="Calibri"/>
          <w:b/>
          <w:color w:val="1F4E79"/>
          <w:sz w:val="30"/>
        </w:rPr>
        <w:t>Q3. (String Membership)</w:t>
      </w:r>
    </w:p>
    <w:p w14:paraId="6379C5AA" w14:textId="77777777" w:rsidR="0001230A" w:rsidRPr="0001230A" w:rsidRDefault="0001230A" w:rsidP="0001230A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01230A">
        <w:rPr>
          <w:rFonts w:ascii="Calibri" w:hAnsi="Calibri"/>
          <w:b/>
          <w:color w:val="0D0D0D" w:themeColor="text1" w:themeTint="F2"/>
          <w:sz w:val="30"/>
        </w:rPr>
        <w:t>Write a program that:</w:t>
      </w:r>
    </w:p>
    <w:p w14:paraId="51A0F4B5" w14:textId="4471294A" w:rsidR="0001230A" w:rsidRPr="0001230A" w:rsidRDefault="0001230A" w:rsidP="0001230A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01230A">
        <w:rPr>
          <w:rFonts w:ascii="Calibri" w:hAnsi="Calibri"/>
          <w:b/>
          <w:color w:val="0D0D0D" w:themeColor="text1" w:themeTint="F2"/>
          <w:sz w:val="30"/>
        </w:rPr>
        <w:t>Takes a main string and a substring as input from the user.</w:t>
      </w:r>
    </w:p>
    <w:p w14:paraId="26D89773" w14:textId="57A8992D" w:rsidR="0001230A" w:rsidRPr="0001230A" w:rsidRDefault="0001230A" w:rsidP="0001230A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01230A">
        <w:rPr>
          <w:rFonts w:ascii="Calibri" w:hAnsi="Calibri"/>
          <w:b/>
          <w:color w:val="0D0D0D" w:themeColor="text1" w:themeTint="F2"/>
          <w:sz w:val="30"/>
        </w:rPr>
        <w:t>Checks whether the substring is present in the main string using in and not in.</w:t>
      </w:r>
    </w:p>
    <w:p w14:paraId="7C1B962E" w14:textId="4C9D21E1" w:rsidR="0001230A" w:rsidRPr="0001230A" w:rsidRDefault="0001230A" w:rsidP="0001230A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01230A">
        <w:rPr>
          <w:rFonts w:ascii="Calibri" w:hAnsi="Calibri"/>
          <w:b/>
          <w:color w:val="0D0D0D" w:themeColor="text1" w:themeTint="F2"/>
          <w:sz w:val="30"/>
        </w:rPr>
        <w:t>Prints appropriate messages (e.g., "Substring found!" or "Substring not</w:t>
      </w:r>
      <w:r>
        <w:rPr>
          <w:rFonts w:ascii="Calibri" w:hAnsi="Calibri"/>
          <w:b/>
          <w:color w:val="0D0D0D" w:themeColor="text1" w:themeTint="F2"/>
          <w:sz w:val="30"/>
        </w:rPr>
        <w:t xml:space="preserve"> </w:t>
      </w:r>
      <w:r w:rsidRPr="0001230A">
        <w:rPr>
          <w:rFonts w:ascii="Calibri" w:hAnsi="Calibri"/>
          <w:b/>
          <w:color w:val="0D0D0D" w:themeColor="text1" w:themeTint="F2"/>
          <w:sz w:val="30"/>
        </w:rPr>
        <w:t>found!").</w:t>
      </w:r>
    </w:p>
    <w:p w14:paraId="46F8B182" w14:textId="3B578694" w:rsidR="0001230A" w:rsidRPr="0001230A" w:rsidRDefault="0001230A" w:rsidP="0001230A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1F4E79"/>
          <w:sz w:val="30"/>
        </w:rPr>
      </w:pPr>
      <w:r w:rsidRPr="0001230A">
        <w:rPr>
          <w:rFonts w:ascii="Calibri" w:hAnsi="Calibri"/>
          <w:b/>
          <w:color w:val="0D0D0D" w:themeColor="text1" w:themeTint="F2"/>
          <w:sz w:val="30"/>
        </w:rPr>
        <w:t>Note that it is case-sensitive</w:t>
      </w:r>
      <w:r w:rsidRPr="0001230A">
        <w:rPr>
          <w:rFonts w:ascii="Calibri" w:hAnsi="Calibri"/>
          <w:b/>
          <w:color w:val="1F4E79"/>
          <w:sz w:val="30"/>
        </w:rPr>
        <w:t>.</w:t>
      </w:r>
    </w:p>
    <w:p w14:paraId="59619161" w14:textId="1ED635F0" w:rsidR="00AA1CE2" w:rsidRPr="0001230A" w:rsidRDefault="0001230A" w:rsidP="0001230A">
      <w:pPr>
        <w:spacing w:after="240"/>
        <w:rPr>
          <w:rFonts w:ascii="Calibri" w:hAnsi="Calibri"/>
          <w:b/>
          <w:color w:val="1F4E79"/>
          <w:sz w:val="32"/>
          <w:szCs w:val="32"/>
        </w:rPr>
      </w:pPr>
      <w:r w:rsidRPr="0001230A">
        <w:rPr>
          <w:rFonts w:ascii="Calibri" w:hAnsi="Calibri"/>
          <w:b/>
          <w:color w:val="1F4E79"/>
          <w:sz w:val="32"/>
          <w:szCs w:val="32"/>
        </w:rPr>
        <w:t xml:space="preserve"> Program Code</w:t>
      </w:r>
      <w:r>
        <w:rPr>
          <w:rFonts w:ascii="Calibri" w:hAnsi="Calibri"/>
          <w:b/>
          <w:color w:val="1F4E79"/>
          <w:sz w:val="32"/>
          <w:szCs w:val="32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68EF65DA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2F3AB022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7983D680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# Take a main string input from the user</w:t>
            </w:r>
          </w:p>
          <w:p w14:paraId="51C8D7A6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spell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main_string</w:t>
            </w:r>
            <w:proofErr w:type="spell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input(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"Enter the main string: ")</w:t>
            </w:r>
          </w:p>
          <w:p w14:paraId="2105CB8E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765ECEAA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# Take a substring input from the user</w:t>
            </w:r>
          </w:p>
          <w:p w14:paraId="2E2B45EC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substring =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input(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"Enter the substring: ")</w:t>
            </w:r>
          </w:p>
          <w:p w14:paraId="4D263371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4D90658B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# Check if the substring is present in the main string</w:t>
            </w:r>
          </w:p>
          <w:p w14:paraId="37946A20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if substring in </w:t>
            </w:r>
            <w:proofErr w:type="spell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main_string</w:t>
            </w:r>
            <w:proofErr w:type="spell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:</w:t>
            </w:r>
          </w:p>
          <w:p w14:paraId="53B8254A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"Substring found!")</w:t>
            </w:r>
          </w:p>
          <w:p w14:paraId="5A7B75A7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else:</w:t>
            </w:r>
          </w:p>
          <w:p w14:paraId="4D5D657A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</w:t>
            </w:r>
            <w:proofErr w:type="gramStart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2C090B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"Substring not found!")   </w:t>
            </w:r>
          </w:p>
          <w:p w14:paraId="130AE30C" w14:textId="77777777" w:rsidR="002C090B" w:rsidRPr="002C090B" w:rsidRDefault="002C090B" w:rsidP="002C090B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0F130D3C" w14:textId="2F97AEBA" w:rsidR="00AA1CE2" w:rsidRPr="002C090B" w:rsidRDefault="00AA1CE2" w:rsidP="00F3600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</w:tc>
      </w:tr>
    </w:tbl>
    <w:p w14:paraId="432338BB" w14:textId="77777777" w:rsidR="00AA1CE2" w:rsidRDefault="00AA1CE2">
      <w:pPr>
        <w:spacing w:after="120"/>
      </w:pPr>
    </w:p>
    <w:p w14:paraId="5A815D2C" w14:textId="77777777" w:rsidR="002C090B" w:rsidRDefault="002C090B" w:rsidP="002C090B">
      <w:pPr>
        <w:spacing w:after="80"/>
        <w:rPr>
          <w:rFonts w:ascii="Calibri" w:hAnsi="Calibri"/>
          <w:b/>
          <w:color w:val="1F4E79"/>
          <w:sz w:val="32"/>
          <w:szCs w:val="32"/>
        </w:rPr>
      </w:pPr>
    </w:p>
    <w:p w14:paraId="4A9EE6E8" w14:textId="77777777" w:rsidR="002C090B" w:rsidRDefault="002C090B" w:rsidP="002C090B">
      <w:pPr>
        <w:spacing w:after="80"/>
        <w:rPr>
          <w:rFonts w:ascii="Calibri" w:hAnsi="Calibri"/>
          <w:b/>
          <w:color w:val="1F4E79"/>
          <w:sz w:val="32"/>
          <w:szCs w:val="32"/>
        </w:rPr>
      </w:pPr>
    </w:p>
    <w:p w14:paraId="3824506D" w14:textId="2FE04AB6" w:rsidR="002C090B" w:rsidRDefault="002C090B" w:rsidP="002C090B">
      <w:pPr>
        <w:spacing w:after="80"/>
      </w:pPr>
      <w:r w:rsidRPr="0001230A">
        <w:rPr>
          <w:rFonts w:ascii="Calibri" w:hAnsi="Calibri"/>
          <w:b/>
          <w:color w:val="1F4E79"/>
          <w:sz w:val="32"/>
          <w:szCs w:val="32"/>
        </w:rPr>
        <w:t>O</w:t>
      </w:r>
      <w:r>
        <w:rPr>
          <w:rFonts w:ascii="Calibri" w:hAnsi="Calibri"/>
          <w:b/>
          <w:color w:val="1F4E79"/>
          <w:sz w:val="32"/>
          <w:szCs w:val="32"/>
        </w:rPr>
        <w:t>utput</w:t>
      </w:r>
      <w:r w:rsidRPr="0001230A">
        <w:rPr>
          <w:rFonts w:ascii="Calibri" w:hAnsi="Calibri"/>
          <w:b/>
          <w:color w:val="1F4E79"/>
          <w:sz w:val="32"/>
          <w:szCs w:val="32"/>
        </w:rPr>
        <w:t xml:space="preserve"> </w:t>
      </w:r>
      <w:proofErr w:type="gramStart"/>
      <w:r w:rsidRPr="0001230A">
        <w:rPr>
          <w:rFonts w:ascii="Calibri" w:hAnsi="Calibri"/>
          <w:b/>
          <w:color w:val="1F4E79"/>
          <w:sz w:val="32"/>
          <w:szCs w:val="32"/>
        </w:rPr>
        <w:t>Screenshot</w:t>
      </w:r>
      <w:r>
        <w:rPr>
          <w:rFonts w:ascii="Calibri" w:hAnsi="Calibri"/>
          <w:b/>
          <w:color w:val="1F4E79"/>
          <w:sz w:val="32"/>
          <w:szCs w:val="32"/>
        </w:rPr>
        <w:t xml:space="preserve"> </w:t>
      </w:r>
      <w:r>
        <w:rPr>
          <w:rFonts w:ascii="Calibri" w:hAnsi="Calibri"/>
          <w:b/>
          <w:color w:val="1F4E79"/>
          <w:sz w:val="24"/>
        </w:rPr>
        <w:t>:</w:t>
      </w:r>
      <w:proofErr w:type="gramEnd"/>
    </w:p>
    <w:p w14:paraId="39444449" w14:textId="23380BAA" w:rsidR="00AA1CE2" w:rsidRDefault="002C090B">
      <w:pPr>
        <w:spacing w:after="80"/>
      </w:pPr>
      <w:r w:rsidRPr="002C090B">
        <w:rPr>
          <w:rFonts w:ascii="Calibri" w:hAnsi="Calibri"/>
          <w:b/>
          <w:noProof/>
          <w:color w:val="1F4E79"/>
          <w:sz w:val="24"/>
        </w:rPr>
        <w:drawing>
          <wp:inline distT="0" distB="0" distL="0" distR="0" wp14:anchorId="1751A292" wp14:editId="2AA3CE54">
            <wp:extent cx="5943600" cy="1465580"/>
            <wp:effectExtent l="0" t="0" r="0" b="1270"/>
            <wp:docPr id="112799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96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8551" w14:textId="5409918C" w:rsidR="004E531D" w:rsidRDefault="00051231" w:rsidP="00500A6F">
      <w:pPr>
        <w:rPr>
          <w:rFonts w:ascii="Calibri" w:hAnsi="Calibri"/>
          <w:b/>
          <w:color w:val="1F4E79"/>
          <w:sz w:val="30"/>
        </w:rPr>
      </w:pPr>
      <w:r>
        <w:br w:type="page"/>
      </w:r>
      <w:r w:rsidR="002C090B" w:rsidRPr="002C090B">
        <w:rPr>
          <w:rFonts w:ascii="Calibri" w:hAnsi="Calibri"/>
          <w:b/>
          <w:color w:val="1F4E79"/>
          <w:sz w:val="30"/>
        </w:rPr>
        <w:lastRenderedPageBreak/>
        <w:t>Q4. (</w:t>
      </w:r>
      <w:proofErr w:type="spellStart"/>
      <w:proofErr w:type="gramStart"/>
      <w:r w:rsidR="002C090B" w:rsidRPr="002C090B">
        <w:rPr>
          <w:rFonts w:ascii="Calibri" w:hAnsi="Calibri"/>
          <w:b/>
          <w:color w:val="1F4E79"/>
          <w:sz w:val="30"/>
        </w:rPr>
        <w:t>len</w:t>
      </w:r>
      <w:proofErr w:type="spellEnd"/>
      <w:r w:rsidR="002C090B" w:rsidRPr="002C090B">
        <w:rPr>
          <w:rFonts w:ascii="Calibri" w:hAnsi="Calibri"/>
          <w:b/>
          <w:color w:val="1F4E79"/>
          <w:sz w:val="30"/>
        </w:rPr>
        <w:t>(</w:t>
      </w:r>
      <w:proofErr w:type="gramEnd"/>
      <w:r w:rsidR="002C090B" w:rsidRPr="002C090B">
        <w:rPr>
          <w:rFonts w:ascii="Calibri" w:hAnsi="Calibri"/>
          <w:b/>
          <w:color w:val="1F4E79"/>
          <w:sz w:val="30"/>
        </w:rPr>
        <w:t>) Function)</w:t>
      </w:r>
    </w:p>
    <w:p w14:paraId="548FE88A" w14:textId="77777777" w:rsidR="002C090B" w:rsidRPr="003736CF" w:rsidRDefault="004E531D" w:rsidP="002C090B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4E531D">
        <w:rPr>
          <w:rFonts w:ascii="Calibri" w:hAnsi="Calibri"/>
          <w:b/>
          <w:color w:val="1F4E79"/>
          <w:sz w:val="30"/>
        </w:rPr>
        <w:t xml:space="preserve"> </w:t>
      </w:r>
      <w:r w:rsidR="002C090B" w:rsidRPr="003736CF">
        <w:rPr>
          <w:rFonts w:ascii="Calibri" w:hAnsi="Calibri"/>
          <w:b/>
          <w:color w:val="0D0D0D" w:themeColor="text1" w:themeTint="F2"/>
          <w:sz w:val="30"/>
        </w:rPr>
        <w:t>Write a program that:</w:t>
      </w:r>
    </w:p>
    <w:p w14:paraId="2FD8C9D4" w14:textId="0161B024" w:rsidR="002C090B" w:rsidRPr="003736CF" w:rsidRDefault="002C090B" w:rsidP="002C090B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736CF">
        <w:rPr>
          <w:rFonts w:ascii="Calibri" w:hAnsi="Calibri"/>
          <w:b/>
          <w:color w:val="0D0D0D" w:themeColor="text1" w:themeTint="F2"/>
          <w:sz w:val="30"/>
        </w:rPr>
        <w:t>Takes a string as input.</w:t>
      </w:r>
    </w:p>
    <w:p w14:paraId="2AC39FBC" w14:textId="197E13BF" w:rsidR="002C090B" w:rsidRPr="003736CF" w:rsidRDefault="002C090B" w:rsidP="002C090B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736CF">
        <w:rPr>
          <w:rFonts w:ascii="Calibri" w:hAnsi="Calibri"/>
          <w:b/>
          <w:color w:val="0D0D0D" w:themeColor="text1" w:themeTint="F2"/>
          <w:sz w:val="30"/>
        </w:rPr>
        <w:t xml:space="preserve">Prints the length of the string using </w:t>
      </w:r>
      <w:proofErr w:type="spellStart"/>
      <w:proofErr w:type="gramStart"/>
      <w:r w:rsidRPr="003736CF">
        <w:rPr>
          <w:rFonts w:ascii="Calibri" w:hAnsi="Calibri"/>
          <w:b/>
          <w:color w:val="0D0D0D" w:themeColor="text1" w:themeTint="F2"/>
          <w:sz w:val="30"/>
        </w:rPr>
        <w:t>len</w:t>
      </w:r>
      <w:proofErr w:type="spellEnd"/>
      <w:r w:rsidRPr="003736CF">
        <w:rPr>
          <w:rFonts w:ascii="Calibri" w:hAnsi="Calibri"/>
          <w:b/>
          <w:color w:val="0D0D0D" w:themeColor="text1" w:themeTint="F2"/>
          <w:sz w:val="30"/>
        </w:rPr>
        <w:t>(</w:t>
      </w:r>
      <w:proofErr w:type="gramEnd"/>
      <w:r w:rsidRPr="003736CF">
        <w:rPr>
          <w:rFonts w:ascii="Calibri" w:hAnsi="Calibri"/>
          <w:b/>
          <w:color w:val="0D0D0D" w:themeColor="text1" w:themeTint="F2"/>
          <w:sz w:val="30"/>
        </w:rPr>
        <w:t>).</w:t>
      </w:r>
    </w:p>
    <w:p w14:paraId="2DD3C158" w14:textId="4A8A79A0" w:rsidR="002C090B" w:rsidRPr="003736CF" w:rsidRDefault="002C090B" w:rsidP="002C090B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736CF">
        <w:rPr>
          <w:rFonts w:ascii="Calibri" w:hAnsi="Calibri"/>
          <w:b/>
          <w:color w:val="0D0D0D" w:themeColor="text1" w:themeTint="F2"/>
          <w:sz w:val="30"/>
        </w:rPr>
        <w:t xml:space="preserve">Prints the last character using </w:t>
      </w:r>
      <w:proofErr w:type="spellStart"/>
      <w:proofErr w:type="gramStart"/>
      <w:r w:rsidRPr="003736CF">
        <w:rPr>
          <w:rFonts w:ascii="Calibri" w:hAnsi="Calibri"/>
          <w:b/>
          <w:color w:val="0D0D0D" w:themeColor="text1" w:themeTint="F2"/>
          <w:sz w:val="30"/>
        </w:rPr>
        <w:t>len</w:t>
      </w:r>
      <w:proofErr w:type="spellEnd"/>
      <w:r w:rsidRPr="003736CF">
        <w:rPr>
          <w:rFonts w:ascii="Calibri" w:hAnsi="Calibri"/>
          <w:b/>
          <w:color w:val="0D0D0D" w:themeColor="text1" w:themeTint="F2"/>
          <w:sz w:val="30"/>
        </w:rPr>
        <w:t>(</w:t>
      </w:r>
      <w:proofErr w:type="gramEnd"/>
      <w:r w:rsidRPr="003736CF">
        <w:rPr>
          <w:rFonts w:ascii="Calibri" w:hAnsi="Calibri"/>
          <w:b/>
          <w:color w:val="0D0D0D" w:themeColor="text1" w:themeTint="F2"/>
          <w:sz w:val="30"/>
        </w:rPr>
        <w:t>) (without using negative index).</w:t>
      </w:r>
    </w:p>
    <w:p w14:paraId="0DB108A1" w14:textId="77777777" w:rsidR="003736CF" w:rsidRPr="003736CF" w:rsidRDefault="002C090B" w:rsidP="002C090B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736CF">
        <w:rPr>
          <w:rFonts w:ascii="Calibri" w:hAnsi="Calibri"/>
          <w:b/>
          <w:color w:val="0D0D0D" w:themeColor="text1" w:themeTint="F2"/>
          <w:sz w:val="30"/>
        </w:rPr>
        <w:t>Prints the middle character if the length is odd.</w:t>
      </w:r>
    </w:p>
    <w:p w14:paraId="2BF071F7" w14:textId="77777777" w:rsidR="003736CF" w:rsidRPr="003736CF" w:rsidRDefault="002C090B" w:rsidP="003736CF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736CF">
        <w:rPr>
          <w:rFonts w:ascii="Calibri" w:hAnsi="Calibri"/>
          <w:b/>
          <w:color w:val="0D0D0D" w:themeColor="text1" w:themeTint="F2"/>
          <w:sz w:val="30"/>
        </w:rPr>
        <w:t xml:space="preserve">Add comments on common mistakes with </w:t>
      </w:r>
      <w:proofErr w:type="spellStart"/>
      <w:proofErr w:type="gramStart"/>
      <w:r w:rsidRPr="003736CF">
        <w:rPr>
          <w:rFonts w:ascii="Calibri" w:hAnsi="Calibri"/>
          <w:b/>
          <w:color w:val="0D0D0D" w:themeColor="text1" w:themeTint="F2"/>
          <w:sz w:val="30"/>
        </w:rPr>
        <w:t>len</w:t>
      </w:r>
      <w:proofErr w:type="spellEnd"/>
      <w:r w:rsidRPr="003736CF">
        <w:rPr>
          <w:rFonts w:ascii="Calibri" w:hAnsi="Calibri"/>
          <w:b/>
          <w:color w:val="0D0D0D" w:themeColor="text1" w:themeTint="F2"/>
          <w:sz w:val="30"/>
        </w:rPr>
        <w:t>(</w:t>
      </w:r>
      <w:proofErr w:type="gramEnd"/>
      <w:r w:rsidRPr="003736CF">
        <w:rPr>
          <w:rFonts w:ascii="Calibri" w:hAnsi="Calibri"/>
          <w:b/>
          <w:color w:val="0D0D0D" w:themeColor="text1" w:themeTint="F2"/>
          <w:sz w:val="30"/>
        </w:rPr>
        <w:t>).</w:t>
      </w:r>
    </w:p>
    <w:p w14:paraId="63C2A4AF" w14:textId="7E98187D" w:rsidR="00AA1CE2" w:rsidRPr="003736CF" w:rsidRDefault="00000000" w:rsidP="003736CF">
      <w:pPr>
        <w:spacing w:after="240"/>
        <w:rPr>
          <w:rFonts w:ascii="Calibri" w:hAnsi="Calibri"/>
          <w:b/>
          <w:color w:val="1F4E79"/>
          <w:sz w:val="32"/>
          <w:szCs w:val="32"/>
        </w:rPr>
      </w:pPr>
      <w:r w:rsidRPr="003736CF">
        <w:rPr>
          <w:rFonts w:ascii="Calibri" w:hAnsi="Calibri"/>
          <w:b/>
          <w:color w:val="1F4E79"/>
          <w:sz w:val="32"/>
          <w:szCs w:val="32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29F8A8CF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60029F5B" w14:textId="77777777" w:rsidR="003736CF" w:rsidRPr="003736CF" w:rsidRDefault="003736CF" w:rsidP="003736CF">
            <w:pPr>
              <w:spacing w:before="120" w:after="120"/>
              <w:rPr>
                <w:lang w:val="en-IN"/>
              </w:rPr>
            </w:pPr>
          </w:p>
          <w:p w14:paraId="5FA8419F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# Take a string input from the user</w:t>
            </w:r>
          </w:p>
          <w:p w14:paraId="54EA4940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</w:t>
            </w:r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"Enter a string: ")</w:t>
            </w:r>
          </w:p>
          <w:p w14:paraId="3B0909F2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64CF5FC1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Print the length of the string using </w:t>
            </w:r>
            <w:proofErr w:type="spellStart"/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02995CF6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509007C8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length of the string is:", 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))</w:t>
            </w:r>
          </w:p>
          <w:p w14:paraId="40876943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25DE0582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Print the last character using </w:t>
            </w:r>
            <w:proofErr w:type="spellStart"/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) (without using negative index)</w:t>
            </w:r>
          </w:p>
          <w:p w14:paraId="518621B8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last character is:", 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[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) - 1])</w:t>
            </w:r>
          </w:p>
          <w:p w14:paraId="21C8735A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21FDFF91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# Print the middle character if the length is odd</w:t>
            </w:r>
          </w:p>
          <w:p w14:paraId="2842162C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if 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) % 2 == 1:</w:t>
            </w:r>
          </w:p>
          <w:p w14:paraId="0A596E2E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middle_index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) // 2</w:t>
            </w:r>
          </w:p>
          <w:p w14:paraId="23E4862C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lastRenderedPageBreak/>
              <w:t xml:space="preserve">    </w:t>
            </w:r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"The middle character is:", 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[</w:t>
            </w:r>
            <w:proofErr w:type="spell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middle_index</w:t>
            </w:r>
            <w:proofErr w:type="spell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])</w:t>
            </w:r>
          </w:p>
          <w:p w14:paraId="10FC06F3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else:</w:t>
            </w:r>
          </w:p>
          <w:p w14:paraId="2FA35E43" w14:textId="77777777" w:rsidR="003736CF" w:rsidRPr="003736CF" w:rsidRDefault="003736CF" w:rsidP="003736CF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</w:t>
            </w:r>
            <w:proofErr w:type="gramStart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3736CF">
              <w:rPr>
                <w:rFonts w:ascii="Malgun Gothic Semilight" w:eastAsia="Malgun Gothic Semilight" w:hAnsi="Malgun Gothic Semilight" w:cs="Malgun Gothic Semilight"/>
                <w:lang w:val="en-IN"/>
              </w:rPr>
              <w:t>"The string has an even length, so there is no single middle character.")</w:t>
            </w:r>
          </w:p>
          <w:p w14:paraId="3D34B460" w14:textId="206131CD" w:rsidR="00AA1CE2" w:rsidRDefault="00AA1CE2">
            <w:pPr>
              <w:spacing w:before="120" w:after="120"/>
            </w:pPr>
          </w:p>
        </w:tc>
      </w:tr>
    </w:tbl>
    <w:p w14:paraId="4370D02F" w14:textId="77777777" w:rsidR="00AA1CE2" w:rsidRDefault="00AA1CE2">
      <w:pPr>
        <w:spacing w:after="120"/>
      </w:pPr>
    </w:p>
    <w:p w14:paraId="0A7AD25A" w14:textId="24E47FF1" w:rsidR="003736CF" w:rsidRPr="003736CF" w:rsidRDefault="00000000">
      <w:pPr>
        <w:spacing w:after="80"/>
        <w:rPr>
          <w:rFonts w:ascii="Calibri" w:hAnsi="Calibri"/>
          <w:b/>
          <w:color w:val="1F4E79"/>
          <w:sz w:val="32"/>
          <w:szCs w:val="32"/>
        </w:rPr>
      </w:pPr>
      <w:r w:rsidRPr="003736CF">
        <w:rPr>
          <w:rFonts w:ascii="Calibri" w:hAnsi="Calibri"/>
          <w:b/>
          <w:color w:val="1F4E79"/>
          <w:sz w:val="32"/>
          <w:szCs w:val="32"/>
        </w:rPr>
        <w:t>OUTPUT Screenshot:</w:t>
      </w:r>
      <w:r w:rsidR="004E531D" w:rsidRPr="003736CF">
        <w:rPr>
          <w:rFonts w:ascii="Calibri" w:hAnsi="Calibri"/>
          <w:b/>
          <w:color w:val="1F4E79"/>
          <w:sz w:val="32"/>
          <w:szCs w:val="32"/>
        </w:rPr>
        <w:t xml:space="preserve"> </w:t>
      </w:r>
    </w:p>
    <w:p w14:paraId="270CBB09" w14:textId="5892E10B" w:rsidR="003736CF" w:rsidRDefault="003736CF">
      <w:pPr>
        <w:spacing w:after="80"/>
      </w:pPr>
      <w:r w:rsidRPr="003736CF">
        <w:rPr>
          <w:noProof/>
        </w:rPr>
        <w:drawing>
          <wp:inline distT="0" distB="0" distL="0" distR="0" wp14:anchorId="15D0502B" wp14:editId="109B4707">
            <wp:extent cx="5943600" cy="1289050"/>
            <wp:effectExtent l="0" t="0" r="0" b="6350"/>
            <wp:docPr id="152405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54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96752" w14:textId="77777777" w:rsidR="003736CF" w:rsidRDefault="00051231" w:rsidP="003736CF">
      <w:pPr>
        <w:rPr>
          <w:rFonts w:ascii="Calibri" w:hAnsi="Calibri"/>
          <w:b/>
          <w:color w:val="1F4E79"/>
          <w:sz w:val="30"/>
        </w:rPr>
      </w:pPr>
      <w:r>
        <w:br w:type="page"/>
      </w:r>
      <w:r w:rsidR="003736CF" w:rsidRPr="003736CF">
        <w:rPr>
          <w:rFonts w:ascii="Calibri" w:hAnsi="Calibri"/>
          <w:b/>
          <w:color w:val="1F4E79"/>
          <w:sz w:val="30"/>
        </w:rPr>
        <w:lastRenderedPageBreak/>
        <w:t>Q5. (</w:t>
      </w:r>
      <w:proofErr w:type="gramStart"/>
      <w:r w:rsidR="003736CF" w:rsidRPr="003736CF">
        <w:rPr>
          <w:rFonts w:ascii="Calibri" w:hAnsi="Calibri"/>
          <w:b/>
          <w:color w:val="1F4E79"/>
          <w:sz w:val="30"/>
        </w:rPr>
        <w:t>range(</w:t>
      </w:r>
      <w:proofErr w:type="gramEnd"/>
      <w:r w:rsidR="003736CF" w:rsidRPr="003736CF">
        <w:rPr>
          <w:rFonts w:ascii="Calibri" w:hAnsi="Calibri"/>
          <w:b/>
          <w:color w:val="1F4E79"/>
          <w:sz w:val="30"/>
        </w:rPr>
        <w:t>) - Basic Forms)</w:t>
      </w:r>
    </w:p>
    <w:p w14:paraId="4F0FE8D8" w14:textId="77777777" w:rsidR="003736CF" w:rsidRPr="00191D36" w:rsidRDefault="003736CF" w:rsidP="003736CF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91D36">
        <w:rPr>
          <w:rFonts w:ascii="Calibri" w:hAnsi="Calibri"/>
          <w:b/>
          <w:color w:val="0D0D0D" w:themeColor="text1" w:themeTint="F2"/>
          <w:sz w:val="30"/>
        </w:rPr>
        <w:t xml:space="preserve">Write a program using for loop and </w:t>
      </w:r>
      <w:proofErr w:type="gramStart"/>
      <w:r w:rsidRPr="00191D36">
        <w:rPr>
          <w:rFonts w:ascii="Calibri" w:hAnsi="Calibri"/>
          <w:b/>
          <w:color w:val="0D0D0D" w:themeColor="text1" w:themeTint="F2"/>
          <w:sz w:val="30"/>
        </w:rPr>
        <w:t>range(</w:t>
      </w:r>
      <w:proofErr w:type="gramEnd"/>
      <w:r w:rsidRPr="00191D36">
        <w:rPr>
          <w:rFonts w:ascii="Calibri" w:hAnsi="Calibri"/>
          <w:b/>
          <w:color w:val="0D0D0D" w:themeColor="text1" w:themeTint="F2"/>
          <w:sz w:val="30"/>
        </w:rPr>
        <w:t>) to:</w:t>
      </w:r>
    </w:p>
    <w:p w14:paraId="306497FD" w14:textId="77777777" w:rsidR="003736CF" w:rsidRPr="00191D36" w:rsidRDefault="003736CF" w:rsidP="003736CF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91D36">
        <w:rPr>
          <w:rFonts w:ascii="Calibri" w:hAnsi="Calibri"/>
          <w:b/>
          <w:color w:val="0D0D0D" w:themeColor="text1" w:themeTint="F2"/>
          <w:sz w:val="30"/>
        </w:rPr>
        <w:t>a) Print numbers from 0 to 10.</w:t>
      </w:r>
    </w:p>
    <w:p w14:paraId="1E277F82" w14:textId="77777777" w:rsidR="003736CF" w:rsidRPr="00191D36" w:rsidRDefault="003736CF" w:rsidP="003736CF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91D36">
        <w:rPr>
          <w:rFonts w:ascii="Calibri" w:hAnsi="Calibri"/>
          <w:b/>
          <w:color w:val="0D0D0D" w:themeColor="text1" w:themeTint="F2"/>
          <w:sz w:val="30"/>
        </w:rPr>
        <w:t>b) Print numbers from 5 to 15.</w:t>
      </w:r>
    </w:p>
    <w:p w14:paraId="6C535359" w14:textId="77777777" w:rsidR="003736CF" w:rsidRPr="00191D36" w:rsidRDefault="003736CF" w:rsidP="003736CF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91D36">
        <w:rPr>
          <w:rFonts w:ascii="Calibri" w:hAnsi="Calibri"/>
          <w:b/>
          <w:color w:val="0D0D0D" w:themeColor="text1" w:themeTint="F2"/>
          <w:sz w:val="30"/>
        </w:rPr>
        <w:t>c) Print odd numbers from 1 to 21.</w:t>
      </w:r>
    </w:p>
    <w:p w14:paraId="1B8D5894" w14:textId="77777777" w:rsidR="003736CF" w:rsidRPr="00191D36" w:rsidRDefault="003736CF" w:rsidP="003736CF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91D36">
        <w:rPr>
          <w:rFonts w:ascii="Calibri" w:hAnsi="Calibri"/>
          <w:b/>
          <w:color w:val="0D0D0D" w:themeColor="text1" w:themeTint="F2"/>
          <w:sz w:val="30"/>
        </w:rPr>
        <w:t xml:space="preserve">Explain the three forms of </w:t>
      </w:r>
      <w:proofErr w:type="gramStart"/>
      <w:r w:rsidRPr="00191D36">
        <w:rPr>
          <w:rFonts w:ascii="Calibri" w:hAnsi="Calibri"/>
          <w:b/>
          <w:color w:val="0D0D0D" w:themeColor="text1" w:themeTint="F2"/>
          <w:sz w:val="30"/>
        </w:rPr>
        <w:t>range(</w:t>
      </w:r>
      <w:proofErr w:type="gramEnd"/>
      <w:r w:rsidRPr="00191D36">
        <w:rPr>
          <w:rFonts w:ascii="Calibri" w:hAnsi="Calibri"/>
          <w:b/>
          <w:color w:val="0D0D0D" w:themeColor="text1" w:themeTint="F2"/>
          <w:sz w:val="30"/>
        </w:rPr>
        <w:t>) in comments.</w:t>
      </w:r>
    </w:p>
    <w:p w14:paraId="5A0AC91D" w14:textId="188BF0C6" w:rsidR="00AA1CE2" w:rsidRDefault="00000000" w:rsidP="003736CF">
      <w:pPr>
        <w:spacing w:after="240"/>
        <w:rPr>
          <w:rFonts w:ascii="Calibri" w:hAnsi="Calibri"/>
          <w:b/>
          <w:color w:val="1F4E79"/>
          <w:sz w:val="32"/>
          <w:szCs w:val="32"/>
        </w:rPr>
      </w:pPr>
      <w:r w:rsidRPr="00191D36">
        <w:rPr>
          <w:rFonts w:ascii="Calibri" w:hAnsi="Calibri"/>
          <w:b/>
          <w:color w:val="1F4E79"/>
          <w:sz w:val="32"/>
          <w:szCs w:val="32"/>
        </w:rPr>
        <w:t>Program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91D36" w14:paraId="151050D7" w14:textId="77777777" w:rsidTr="00191D36">
        <w:tc>
          <w:tcPr>
            <w:tcW w:w="9576" w:type="dxa"/>
          </w:tcPr>
          <w:p w14:paraId="2DAF62C5" w14:textId="77777777" w:rsidR="00191D36" w:rsidRPr="00191D36" w:rsidRDefault="00191D36" w:rsidP="00191D36">
            <w:pPr>
              <w:spacing w:after="240"/>
              <w:rPr>
                <w:rFonts w:ascii="Calibri" w:hAnsi="Calibri"/>
                <w:b/>
                <w:color w:val="1F4E79"/>
                <w:sz w:val="32"/>
                <w:szCs w:val="32"/>
                <w:lang w:val="en-IN"/>
              </w:rPr>
            </w:pPr>
          </w:p>
          <w:p w14:paraId="3C6CEAA5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a) To print numbers from 0 to 10, we can use </w:t>
            </w: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) with a single argument which specifies the end of the range (exclusive). The start is by default 0 and the step is by default 1.</w:t>
            </w:r>
          </w:p>
          <w:p w14:paraId="397295EE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"Numbers from 0 to 10:")</w:t>
            </w:r>
          </w:p>
          <w:p w14:paraId="7BEEAB11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for </w:t>
            </w:r>
            <w:proofErr w:type="spell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 </w:t>
            </w: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11):  # This will generate numbers from 0 to 10 (11 is exclusive)</w:t>
            </w:r>
          </w:p>
          <w:p w14:paraId="0E25A2B1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    print(</w:t>
            </w:r>
            <w:proofErr w:type="spell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54DF08FC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0B689D97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b) To print numbers from 5 to 15, we can use </w:t>
            </w: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) with two arguments: the start and the end. The start is inclusive and the end is exclusive.</w:t>
            </w:r>
          </w:p>
          <w:p w14:paraId="47726EDD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"Numbers from 5 to 15:")</w:t>
            </w:r>
          </w:p>
          <w:p w14:paraId="0C13F94B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for </w:t>
            </w:r>
            <w:proofErr w:type="spell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 </w:t>
            </w: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5, 16):  # This will generate numbers from 5 to 15 (16 is exclusive)</w:t>
            </w:r>
          </w:p>
          <w:p w14:paraId="754F6006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    print(</w:t>
            </w:r>
            <w:proofErr w:type="spell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0123C5B6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54649096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c) To print odd numbers from 1 to 21, we can use </w:t>
            </w: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) with three arguments: the start, the </w:t>
            </w: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lastRenderedPageBreak/>
              <w:t>end, and the step. The step is set to 2 to get only odd numbers.</w:t>
            </w:r>
          </w:p>
          <w:p w14:paraId="310BB08C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"Odd numbers from 1 to 21:")</w:t>
            </w:r>
          </w:p>
          <w:p w14:paraId="2880B8F0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for </w:t>
            </w:r>
            <w:proofErr w:type="spell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 </w:t>
            </w:r>
            <w:proofErr w:type="gram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1, 22, 2):  # This will generate odd numbers from 1 to 21 (22 is exclusive)</w:t>
            </w:r>
          </w:p>
          <w:p w14:paraId="6D438D00" w14:textId="77777777" w:rsidR="00191D36" w:rsidRPr="00191D36" w:rsidRDefault="00191D36" w:rsidP="00191D36">
            <w:pPr>
              <w:spacing w:after="24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    print(</w:t>
            </w:r>
            <w:proofErr w:type="spellStart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91D36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62A2A7E8" w14:textId="1D657089" w:rsidR="00191D36" w:rsidRDefault="00191D36" w:rsidP="00191D36">
            <w:pPr>
              <w:spacing w:after="240"/>
              <w:rPr>
                <w:rFonts w:ascii="Calibri" w:hAnsi="Calibri"/>
                <w:b/>
                <w:color w:val="1F4E79"/>
                <w:sz w:val="32"/>
                <w:szCs w:val="32"/>
              </w:rPr>
            </w:pPr>
          </w:p>
        </w:tc>
      </w:tr>
    </w:tbl>
    <w:p w14:paraId="61E46C55" w14:textId="77777777" w:rsidR="00191D36" w:rsidRPr="00191D36" w:rsidRDefault="00191D36" w:rsidP="003736CF">
      <w:pPr>
        <w:spacing w:after="240"/>
        <w:rPr>
          <w:rFonts w:ascii="Calibri" w:hAnsi="Calibri"/>
          <w:b/>
          <w:color w:val="1F4E79"/>
          <w:sz w:val="32"/>
          <w:szCs w:val="32"/>
        </w:rPr>
      </w:pPr>
    </w:p>
    <w:p w14:paraId="5B7C77B5" w14:textId="77777777" w:rsidR="00AA1CE2" w:rsidRDefault="00AA1CE2">
      <w:pPr>
        <w:spacing w:after="120"/>
      </w:pPr>
    </w:p>
    <w:p w14:paraId="510940CE" w14:textId="77777777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2F51139F" w14:textId="72A202AD" w:rsidR="00AA1CE2" w:rsidRDefault="00191D36">
      <w:r w:rsidRPr="00191D36">
        <w:rPr>
          <w:noProof/>
        </w:rPr>
        <w:drawing>
          <wp:inline distT="0" distB="0" distL="0" distR="0" wp14:anchorId="4C4DA8C6" wp14:editId="6E34D9A0">
            <wp:extent cx="5943600" cy="4721860"/>
            <wp:effectExtent l="0" t="0" r="0" b="2540"/>
            <wp:docPr id="31480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02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231">
        <w:br w:type="page"/>
      </w:r>
    </w:p>
    <w:p w14:paraId="2006D50E" w14:textId="77777777" w:rsidR="003C7606" w:rsidRDefault="003C7606" w:rsidP="009B5F67">
      <w:pPr>
        <w:spacing w:after="240"/>
        <w:rPr>
          <w:rFonts w:ascii="Calibri" w:hAnsi="Calibri"/>
          <w:b/>
          <w:color w:val="1F4E79"/>
          <w:sz w:val="30"/>
        </w:rPr>
      </w:pPr>
      <w:r w:rsidRPr="003C7606">
        <w:rPr>
          <w:rFonts w:ascii="Calibri" w:hAnsi="Calibri"/>
          <w:b/>
          <w:color w:val="1F4E79"/>
          <w:sz w:val="30"/>
        </w:rPr>
        <w:lastRenderedPageBreak/>
        <w:t>Q6. (</w:t>
      </w:r>
      <w:proofErr w:type="gramStart"/>
      <w:r w:rsidRPr="003C7606">
        <w:rPr>
          <w:rFonts w:ascii="Calibri" w:hAnsi="Calibri"/>
          <w:b/>
          <w:color w:val="1F4E79"/>
          <w:sz w:val="30"/>
        </w:rPr>
        <w:t>range(</w:t>
      </w:r>
      <w:proofErr w:type="gramEnd"/>
      <w:r w:rsidRPr="003C7606">
        <w:rPr>
          <w:rFonts w:ascii="Calibri" w:hAnsi="Calibri"/>
          <w:b/>
          <w:color w:val="1F4E79"/>
          <w:sz w:val="30"/>
        </w:rPr>
        <w:t>) with Negative Step)</w:t>
      </w:r>
    </w:p>
    <w:p w14:paraId="203D3D16" w14:textId="77777777" w:rsidR="003C7606" w:rsidRPr="003C7606" w:rsidRDefault="003C7606" w:rsidP="003C7606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C7606">
        <w:rPr>
          <w:rFonts w:ascii="Calibri" w:hAnsi="Calibri"/>
          <w:b/>
          <w:color w:val="0D0D0D" w:themeColor="text1" w:themeTint="F2"/>
          <w:sz w:val="30"/>
        </w:rPr>
        <w:t xml:space="preserve">Use </w:t>
      </w:r>
      <w:proofErr w:type="gramStart"/>
      <w:r w:rsidRPr="003C7606">
        <w:rPr>
          <w:rFonts w:ascii="Calibri" w:hAnsi="Calibri"/>
          <w:b/>
          <w:color w:val="0D0D0D" w:themeColor="text1" w:themeTint="F2"/>
          <w:sz w:val="30"/>
        </w:rPr>
        <w:t>range(</w:t>
      </w:r>
      <w:proofErr w:type="gramEnd"/>
      <w:r w:rsidRPr="003C7606">
        <w:rPr>
          <w:rFonts w:ascii="Calibri" w:hAnsi="Calibri"/>
          <w:b/>
          <w:color w:val="0D0D0D" w:themeColor="text1" w:themeTint="F2"/>
          <w:sz w:val="30"/>
        </w:rPr>
        <w:t>) to print:</w:t>
      </w:r>
    </w:p>
    <w:p w14:paraId="685D30B5" w14:textId="7AD90B8C" w:rsidR="003C7606" w:rsidRPr="003C7606" w:rsidRDefault="003C7606" w:rsidP="003C7606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C7606">
        <w:rPr>
          <w:rFonts w:ascii="Calibri" w:hAnsi="Calibri"/>
          <w:b/>
          <w:color w:val="0D0D0D" w:themeColor="text1" w:themeTint="F2"/>
          <w:sz w:val="30"/>
        </w:rPr>
        <w:t>Numbers from 20 down to 10 (decreasing).</w:t>
      </w:r>
    </w:p>
    <w:p w14:paraId="5A22870A" w14:textId="0EE4E602" w:rsidR="003C7606" w:rsidRPr="003C7606" w:rsidRDefault="003C7606" w:rsidP="003C7606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C7606">
        <w:rPr>
          <w:rFonts w:ascii="Calibri" w:hAnsi="Calibri"/>
          <w:b/>
          <w:color w:val="0D0D0D" w:themeColor="text1" w:themeTint="F2"/>
          <w:sz w:val="30"/>
        </w:rPr>
        <w:t>Numbers from 15 down to 1 in steps of 2.</w:t>
      </w:r>
    </w:p>
    <w:p w14:paraId="6662E45F" w14:textId="77777777" w:rsidR="003C7606" w:rsidRPr="003C7606" w:rsidRDefault="003C7606" w:rsidP="003C7606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C7606">
        <w:rPr>
          <w:rFonts w:ascii="Calibri" w:hAnsi="Calibri"/>
          <w:b/>
          <w:color w:val="0D0D0D" w:themeColor="text1" w:themeTint="F2"/>
          <w:sz w:val="30"/>
        </w:rPr>
        <w:t>Print each sequence on a new line with proper messages.</w:t>
      </w:r>
    </w:p>
    <w:p w14:paraId="15EDDF7A" w14:textId="08274A87" w:rsidR="00AA1CE2" w:rsidRPr="003C7606" w:rsidRDefault="00000000" w:rsidP="003C7606">
      <w:pPr>
        <w:spacing w:after="80"/>
        <w:rPr>
          <w:rFonts w:ascii="Calibri" w:hAnsi="Calibri"/>
          <w:b/>
          <w:color w:val="1F4E79"/>
          <w:sz w:val="32"/>
          <w:szCs w:val="32"/>
        </w:rPr>
      </w:pPr>
      <w:r w:rsidRPr="003C7606">
        <w:rPr>
          <w:rFonts w:ascii="Calibri" w:hAnsi="Calibri"/>
          <w:b/>
          <w:color w:val="1F4E79"/>
          <w:sz w:val="32"/>
          <w:szCs w:val="32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45E78057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40D54059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a) To print numbers from 20 down to 10, we can use </w:t>
            </w:r>
            <w:proofErr w:type="gram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) with three arguments: the start, the end, and the step. The start is 20, the end is 9 (since it's exclusive), and the step is -1 to decrease the numbers.</w:t>
            </w:r>
          </w:p>
          <w:p w14:paraId="50127F4E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"Numbers from 20 down to 10:")</w:t>
            </w:r>
          </w:p>
          <w:p w14:paraId="70AABF88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for 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 </w:t>
            </w:r>
            <w:proofErr w:type="gram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20, 9, -1):</w:t>
            </w:r>
          </w:p>
          <w:p w14:paraId="6182A955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    print(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6CA7157E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60F06707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b) To print numbers from 15 down to 1 in steps of 2, we can use </w:t>
            </w:r>
            <w:proofErr w:type="gram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) with three arguments: the start, the end, and the step. The start is 15, the end is 0 (since it's exclusive), and the step is -2 to decrease the numbers.</w:t>
            </w:r>
          </w:p>
          <w:p w14:paraId="01AD52E2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"Numbers from 15 down to 1 in steps of 2:")</w:t>
            </w:r>
          </w:p>
          <w:p w14:paraId="71516BAF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for 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 </w:t>
            </w:r>
            <w:proofErr w:type="gram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15, 0, -2):</w:t>
            </w:r>
          </w:p>
          <w:p w14:paraId="5B9D12A2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    print(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61A30444" w14:textId="06C9B025" w:rsidR="00AA1CE2" w:rsidRDefault="00AA1CE2" w:rsidP="00F36002">
            <w:pPr>
              <w:spacing w:before="120" w:after="120"/>
            </w:pPr>
          </w:p>
        </w:tc>
      </w:tr>
    </w:tbl>
    <w:p w14:paraId="5D336910" w14:textId="77777777" w:rsidR="00AA1CE2" w:rsidRDefault="00AA1CE2">
      <w:pPr>
        <w:spacing w:after="120"/>
      </w:pPr>
    </w:p>
    <w:p w14:paraId="0112C70D" w14:textId="77777777" w:rsidR="003C7606" w:rsidRDefault="003C7606">
      <w:pPr>
        <w:spacing w:after="80"/>
        <w:rPr>
          <w:rFonts w:ascii="Calibri" w:hAnsi="Calibri"/>
          <w:b/>
          <w:color w:val="1F4E79"/>
          <w:sz w:val="24"/>
        </w:rPr>
      </w:pPr>
    </w:p>
    <w:p w14:paraId="46C00537" w14:textId="77777777" w:rsidR="003C7606" w:rsidRDefault="003C7606">
      <w:pPr>
        <w:spacing w:after="80"/>
        <w:rPr>
          <w:rFonts w:ascii="Calibri" w:hAnsi="Calibri"/>
          <w:b/>
          <w:color w:val="1F4E79"/>
          <w:sz w:val="24"/>
        </w:rPr>
      </w:pPr>
    </w:p>
    <w:p w14:paraId="1C0E307C" w14:textId="77777777" w:rsidR="003C7606" w:rsidRDefault="003C7606">
      <w:pPr>
        <w:spacing w:after="80"/>
        <w:rPr>
          <w:rFonts w:ascii="Calibri" w:hAnsi="Calibri"/>
          <w:b/>
          <w:color w:val="1F4E79"/>
          <w:sz w:val="24"/>
        </w:rPr>
      </w:pPr>
    </w:p>
    <w:p w14:paraId="6CB5E7D9" w14:textId="77777777" w:rsidR="003C7606" w:rsidRDefault="003C7606">
      <w:pPr>
        <w:spacing w:after="80"/>
        <w:rPr>
          <w:rFonts w:ascii="Calibri" w:hAnsi="Calibri"/>
          <w:b/>
          <w:color w:val="1F4E79"/>
          <w:sz w:val="24"/>
        </w:rPr>
      </w:pPr>
    </w:p>
    <w:p w14:paraId="18527464" w14:textId="6766C58F" w:rsidR="00AA1CE2" w:rsidRDefault="00000000">
      <w:pPr>
        <w:spacing w:after="80"/>
        <w:rPr>
          <w:rFonts w:ascii="Calibri" w:hAnsi="Calibri"/>
          <w:b/>
          <w:color w:val="1F4E79"/>
          <w:sz w:val="24"/>
        </w:rPr>
      </w:pPr>
      <w:r>
        <w:rPr>
          <w:rFonts w:ascii="Calibri" w:hAnsi="Calibri"/>
          <w:b/>
          <w:color w:val="1F4E79"/>
          <w:sz w:val="24"/>
        </w:rPr>
        <w:lastRenderedPageBreak/>
        <w:t>OUTPUT Screenshot:</w:t>
      </w:r>
    </w:p>
    <w:p w14:paraId="68A53A48" w14:textId="78163AD8" w:rsidR="003C7606" w:rsidRDefault="003C7606">
      <w:pPr>
        <w:spacing w:after="80"/>
      </w:pPr>
      <w:r w:rsidRPr="003C7606">
        <w:drawing>
          <wp:inline distT="0" distB="0" distL="0" distR="0" wp14:anchorId="07DC5600" wp14:editId="208260EB">
            <wp:extent cx="5943600" cy="2936240"/>
            <wp:effectExtent l="0" t="0" r="0" b="0"/>
            <wp:docPr id="11870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2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7572" w14:textId="0BCCD86A" w:rsidR="00AA1CE2" w:rsidRDefault="00051231">
      <w:r>
        <w:br w:type="page"/>
      </w:r>
    </w:p>
    <w:p w14:paraId="40DD8AE7" w14:textId="77777777" w:rsidR="003C7606" w:rsidRDefault="003C7606" w:rsidP="004E531D">
      <w:pPr>
        <w:spacing w:after="240"/>
        <w:rPr>
          <w:rFonts w:ascii="Calibri" w:hAnsi="Calibri"/>
          <w:b/>
          <w:color w:val="1F4E79"/>
          <w:sz w:val="30"/>
        </w:rPr>
      </w:pPr>
      <w:r w:rsidRPr="003C7606">
        <w:rPr>
          <w:rFonts w:ascii="Calibri" w:hAnsi="Calibri"/>
          <w:b/>
          <w:color w:val="1F4E79"/>
          <w:sz w:val="30"/>
        </w:rPr>
        <w:lastRenderedPageBreak/>
        <w:t xml:space="preserve">Q7. (Combined: Strings + </w:t>
      </w:r>
      <w:proofErr w:type="gramStart"/>
      <w:r w:rsidRPr="003C7606">
        <w:rPr>
          <w:rFonts w:ascii="Calibri" w:hAnsi="Calibri"/>
          <w:b/>
          <w:color w:val="1F4E79"/>
          <w:sz w:val="30"/>
        </w:rPr>
        <w:t>range(</w:t>
      </w:r>
      <w:proofErr w:type="gramEnd"/>
      <w:r w:rsidRPr="003C7606">
        <w:rPr>
          <w:rFonts w:ascii="Calibri" w:hAnsi="Calibri"/>
          <w:b/>
          <w:color w:val="1F4E79"/>
          <w:sz w:val="30"/>
        </w:rPr>
        <w:t>))</w:t>
      </w:r>
    </w:p>
    <w:p w14:paraId="562BDACE" w14:textId="77777777" w:rsidR="003C7606" w:rsidRPr="003C7606" w:rsidRDefault="004E531D" w:rsidP="003C7606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4E531D">
        <w:rPr>
          <w:rFonts w:ascii="Calibri" w:hAnsi="Calibri"/>
          <w:b/>
          <w:color w:val="1F4E79"/>
          <w:sz w:val="30"/>
        </w:rPr>
        <w:t xml:space="preserve"> </w:t>
      </w:r>
      <w:r w:rsidR="003C7606" w:rsidRPr="003C7606">
        <w:rPr>
          <w:rFonts w:ascii="Calibri" w:hAnsi="Calibri"/>
          <w:b/>
          <w:color w:val="0D0D0D" w:themeColor="text1" w:themeTint="F2"/>
          <w:sz w:val="30"/>
        </w:rPr>
        <w:t>Write a program that takes a string from the user.</w:t>
      </w:r>
    </w:p>
    <w:p w14:paraId="6B75FD7B" w14:textId="77777777" w:rsidR="003C7606" w:rsidRPr="003C7606" w:rsidRDefault="003C7606" w:rsidP="003C7606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C7606">
        <w:rPr>
          <w:rFonts w:ascii="Calibri" w:hAnsi="Calibri"/>
          <w:b/>
          <w:color w:val="0D0D0D" w:themeColor="text1" w:themeTint="F2"/>
          <w:sz w:val="30"/>
        </w:rPr>
        <w:t xml:space="preserve">Using a for loop and </w:t>
      </w:r>
      <w:proofErr w:type="gramStart"/>
      <w:r w:rsidRPr="003C7606">
        <w:rPr>
          <w:rFonts w:ascii="Calibri" w:hAnsi="Calibri"/>
          <w:b/>
          <w:color w:val="0D0D0D" w:themeColor="text1" w:themeTint="F2"/>
          <w:sz w:val="30"/>
        </w:rPr>
        <w:t>range(</w:t>
      </w:r>
      <w:proofErr w:type="gramEnd"/>
      <w:r w:rsidRPr="003C7606">
        <w:rPr>
          <w:rFonts w:ascii="Calibri" w:hAnsi="Calibri"/>
          <w:b/>
          <w:color w:val="0D0D0D" w:themeColor="text1" w:themeTint="F2"/>
          <w:sz w:val="30"/>
        </w:rPr>
        <w:t xml:space="preserve">) with </w:t>
      </w:r>
      <w:proofErr w:type="spellStart"/>
      <w:proofErr w:type="gramStart"/>
      <w:r w:rsidRPr="003C7606">
        <w:rPr>
          <w:rFonts w:ascii="Calibri" w:hAnsi="Calibri"/>
          <w:b/>
          <w:color w:val="0D0D0D" w:themeColor="text1" w:themeTint="F2"/>
          <w:sz w:val="30"/>
        </w:rPr>
        <w:t>len</w:t>
      </w:r>
      <w:proofErr w:type="spellEnd"/>
      <w:r w:rsidRPr="003C7606">
        <w:rPr>
          <w:rFonts w:ascii="Calibri" w:hAnsi="Calibri"/>
          <w:b/>
          <w:color w:val="0D0D0D" w:themeColor="text1" w:themeTint="F2"/>
          <w:sz w:val="30"/>
        </w:rPr>
        <w:t>(</w:t>
      </w:r>
      <w:proofErr w:type="gramEnd"/>
      <w:r w:rsidRPr="003C7606">
        <w:rPr>
          <w:rFonts w:ascii="Calibri" w:hAnsi="Calibri"/>
          <w:b/>
          <w:color w:val="0D0D0D" w:themeColor="text1" w:themeTint="F2"/>
          <w:sz w:val="30"/>
        </w:rPr>
        <w:t>), print:</w:t>
      </w:r>
    </w:p>
    <w:p w14:paraId="288A400F" w14:textId="60032CE2" w:rsidR="003C7606" w:rsidRPr="003C7606" w:rsidRDefault="003C7606" w:rsidP="003C7606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3C7606">
        <w:rPr>
          <w:rFonts w:ascii="Calibri" w:hAnsi="Calibri"/>
          <w:b/>
          <w:color w:val="0D0D0D" w:themeColor="text1" w:themeTint="F2"/>
          <w:sz w:val="30"/>
        </w:rPr>
        <w:t>Each character of the string one by one (with its index).</w:t>
      </w:r>
    </w:p>
    <w:p w14:paraId="6EDBA244" w14:textId="77777777" w:rsidR="003C7606" w:rsidRPr="003C7606" w:rsidRDefault="003C7606" w:rsidP="003C7606">
      <w:pPr>
        <w:pStyle w:val="ListParagraph"/>
        <w:numPr>
          <w:ilvl w:val="0"/>
          <w:numId w:val="10"/>
        </w:numPr>
        <w:spacing w:after="240"/>
      </w:pPr>
      <w:r w:rsidRPr="003C7606">
        <w:rPr>
          <w:rFonts w:ascii="Calibri" w:hAnsi="Calibri"/>
          <w:b/>
          <w:color w:val="0D0D0D" w:themeColor="text1" w:themeTint="F2"/>
          <w:sz w:val="30"/>
        </w:rPr>
        <w:t xml:space="preserve">The string in reverse order using negative step in </w:t>
      </w:r>
      <w:proofErr w:type="gramStart"/>
      <w:r w:rsidRPr="003C7606">
        <w:rPr>
          <w:rFonts w:ascii="Calibri" w:hAnsi="Calibri"/>
          <w:b/>
          <w:color w:val="0D0D0D" w:themeColor="text1" w:themeTint="F2"/>
          <w:sz w:val="30"/>
        </w:rPr>
        <w:t>range(</w:t>
      </w:r>
      <w:proofErr w:type="gramEnd"/>
      <w:r w:rsidRPr="003C7606">
        <w:rPr>
          <w:rFonts w:ascii="Calibri" w:hAnsi="Calibri"/>
          <w:b/>
          <w:color w:val="0D0D0D" w:themeColor="text1" w:themeTint="F2"/>
          <w:sz w:val="30"/>
        </w:rPr>
        <w:t>).</w:t>
      </w:r>
    </w:p>
    <w:p w14:paraId="17F2A9F7" w14:textId="00C05DD0" w:rsidR="00AA1CE2" w:rsidRPr="003C7606" w:rsidRDefault="00000000" w:rsidP="003C7606">
      <w:pPr>
        <w:spacing w:after="240"/>
        <w:rPr>
          <w:sz w:val="32"/>
          <w:szCs w:val="32"/>
        </w:rPr>
      </w:pPr>
      <w:r w:rsidRPr="003C7606">
        <w:rPr>
          <w:rFonts w:ascii="Calibri" w:hAnsi="Calibri"/>
          <w:b/>
          <w:color w:val="1F4E79"/>
          <w:sz w:val="32"/>
          <w:szCs w:val="32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AA1CE2" w14:paraId="6B1DD1F4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17C3FEA8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# Take a string input from the user</w:t>
            </w:r>
          </w:p>
          <w:p w14:paraId="550D2741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user_string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</w:t>
            </w:r>
            <w:proofErr w:type="gram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input(</w:t>
            </w:r>
            <w:proofErr w:type="gram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"Enter a string: ")</w:t>
            </w:r>
          </w:p>
          <w:p w14:paraId="74A7D99A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6653E5D9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# Print each character with its index</w:t>
            </w:r>
          </w:p>
          <w:p w14:paraId="3BA5AE3E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"Characters with indices:")</w:t>
            </w:r>
          </w:p>
          <w:p w14:paraId="5E1A5664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for 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 range(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user_string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)):</w:t>
            </w:r>
          </w:p>
          <w:p w14:paraId="33711A50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</w:t>
            </w:r>
            <w:proofErr w:type="gram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spellStart"/>
            <w:proofErr w:type="gram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f"Index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{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}: {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user_string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[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]}")</w:t>
            </w:r>
          </w:p>
          <w:p w14:paraId="150B3CB1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6B240CAB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# Print the string in reverse order</w:t>
            </w:r>
          </w:p>
          <w:p w14:paraId="6106E911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"String in reverse order:")</w:t>
            </w:r>
          </w:p>
          <w:p w14:paraId="61280F36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for 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 range(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user_string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) - 1, -1, -1):</w:t>
            </w:r>
          </w:p>
          <w:p w14:paraId="58DC62E2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    print(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user_string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[</w:t>
            </w:r>
            <w:proofErr w:type="spell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], end="")</w:t>
            </w:r>
          </w:p>
          <w:p w14:paraId="19CA50E5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>print()  #</w:t>
            </w:r>
            <w:proofErr w:type="gramEnd"/>
            <w:r w:rsidRPr="003C7606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Print a newline at the end</w:t>
            </w:r>
          </w:p>
          <w:p w14:paraId="018E1E0A" w14:textId="77777777" w:rsidR="003C7606" w:rsidRPr="003C7606" w:rsidRDefault="003C7606" w:rsidP="003C7606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536F2CFD" w14:textId="22A2F761" w:rsidR="00AA1CE2" w:rsidRDefault="00AA1CE2">
            <w:pPr>
              <w:spacing w:before="120" w:after="120"/>
            </w:pPr>
          </w:p>
        </w:tc>
      </w:tr>
    </w:tbl>
    <w:p w14:paraId="720C7AFE" w14:textId="77777777" w:rsidR="00AA1CE2" w:rsidRDefault="00AA1CE2">
      <w:pPr>
        <w:spacing w:after="120"/>
      </w:pPr>
    </w:p>
    <w:p w14:paraId="2C5BEEEE" w14:textId="77777777" w:rsidR="003C7606" w:rsidRDefault="003C7606">
      <w:pPr>
        <w:spacing w:after="80"/>
        <w:rPr>
          <w:rFonts w:ascii="Calibri" w:hAnsi="Calibri"/>
          <w:b/>
          <w:color w:val="1F4E79"/>
          <w:sz w:val="24"/>
        </w:rPr>
      </w:pPr>
    </w:p>
    <w:p w14:paraId="63D75E21" w14:textId="2B9C75B2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lastRenderedPageBreak/>
        <w:t>OUTPUT Screenshot:</w:t>
      </w:r>
    </w:p>
    <w:p w14:paraId="1FDBB61E" w14:textId="7577A9B3" w:rsidR="00AA1CE2" w:rsidRDefault="003C7606">
      <w:r w:rsidRPr="003C7606">
        <w:drawing>
          <wp:inline distT="0" distB="0" distL="0" distR="0" wp14:anchorId="0AB62EA4" wp14:editId="1FF2BAF9">
            <wp:extent cx="5943600" cy="3218815"/>
            <wp:effectExtent l="0" t="0" r="0" b="635"/>
            <wp:docPr id="30026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63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231">
        <w:br w:type="page"/>
      </w:r>
    </w:p>
    <w:p w14:paraId="5C02BD5B" w14:textId="77777777" w:rsidR="003C7606" w:rsidRDefault="003C7606" w:rsidP="009B5F67">
      <w:pPr>
        <w:spacing w:after="240"/>
        <w:rPr>
          <w:rFonts w:ascii="Calibri" w:hAnsi="Calibri"/>
          <w:b/>
          <w:color w:val="1F4E79"/>
          <w:sz w:val="30"/>
        </w:rPr>
      </w:pPr>
      <w:r w:rsidRPr="003C7606">
        <w:rPr>
          <w:rFonts w:ascii="Calibri" w:hAnsi="Calibri"/>
          <w:b/>
          <w:color w:val="1F4E79"/>
          <w:sz w:val="30"/>
        </w:rPr>
        <w:lastRenderedPageBreak/>
        <w:t xml:space="preserve">Q8. (Membership with </w:t>
      </w:r>
      <w:proofErr w:type="gramStart"/>
      <w:r w:rsidRPr="003C7606">
        <w:rPr>
          <w:rFonts w:ascii="Calibri" w:hAnsi="Calibri"/>
          <w:b/>
          <w:color w:val="1F4E79"/>
          <w:sz w:val="30"/>
        </w:rPr>
        <w:t>range(</w:t>
      </w:r>
      <w:proofErr w:type="gramEnd"/>
      <w:r w:rsidRPr="003C7606">
        <w:rPr>
          <w:rFonts w:ascii="Calibri" w:hAnsi="Calibri"/>
          <w:b/>
          <w:color w:val="1F4E79"/>
          <w:sz w:val="30"/>
        </w:rPr>
        <w:t>))</w:t>
      </w:r>
    </w:p>
    <w:p w14:paraId="49B87990" w14:textId="77777777" w:rsidR="003C7606" w:rsidRPr="00130015" w:rsidRDefault="004E531D" w:rsidP="003C7606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 xml:space="preserve"> </w:t>
      </w:r>
      <w:r w:rsidR="003C7606" w:rsidRPr="00130015">
        <w:rPr>
          <w:rFonts w:ascii="Calibri" w:hAnsi="Calibri"/>
          <w:b/>
          <w:color w:val="0D0D0D" w:themeColor="text1" w:themeTint="F2"/>
          <w:sz w:val="30"/>
        </w:rPr>
        <w:t>Write a program that:</w:t>
      </w:r>
    </w:p>
    <w:p w14:paraId="451C6A45" w14:textId="0E75DE98" w:rsidR="003C7606" w:rsidRPr="00130015" w:rsidRDefault="003C7606" w:rsidP="003C7606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Takes a number as input from the user.</w:t>
      </w:r>
    </w:p>
    <w:p w14:paraId="4FB3F5A9" w14:textId="12AF0684" w:rsidR="004E531D" w:rsidRPr="00130015" w:rsidRDefault="003C7606" w:rsidP="003C7606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 xml:space="preserve">Checks if the number is present in </w:t>
      </w:r>
      <w:proofErr w:type="gramStart"/>
      <w:r w:rsidRPr="00130015">
        <w:rPr>
          <w:rFonts w:ascii="Calibri" w:hAnsi="Calibri"/>
          <w:b/>
          <w:color w:val="0D0D0D" w:themeColor="text1" w:themeTint="F2"/>
          <w:sz w:val="30"/>
        </w:rPr>
        <w:t>range(</w:t>
      </w:r>
      <w:proofErr w:type="gramEnd"/>
      <w:r w:rsidRPr="00130015">
        <w:rPr>
          <w:rFonts w:ascii="Calibri" w:hAnsi="Calibri"/>
          <w:b/>
          <w:color w:val="0D0D0D" w:themeColor="text1" w:themeTint="F2"/>
          <w:sz w:val="30"/>
        </w:rPr>
        <w:t xml:space="preserve">1, 51) and in </w:t>
      </w:r>
      <w:proofErr w:type="gramStart"/>
      <w:r w:rsidRPr="00130015">
        <w:rPr>
          <w:rFonts w:ascii="Calibri" w:hAnsi="Calibri"/>
          <w:b/>
          <w:color w:val="0D0D0D" w:themeColor="text1" w:themeTint="F2"/>
          <w:sz w:val="30"/>
        </w:rPr>
        <w:t>range(</w:t>
      </w:r>
      <w:proofErr w:type="gramEnd"/>
      <w:r w:rsidRPr="00130015">
        <w:rPr>
          <w:rFonts w:ascii="Calibri" w:hAnsi="Calibri"/>
          <w:b/>
          <w:color w:val="0D0D0D" w:themeColor="text1" w:themeTint="F2"/>
          <w:sz w:val="30"/>
        </w:rPr>
        <w:t>10, 100, 5).</w:t>
      </w:r>
    </w:p>
    <w:p w14:paraId="05A11F18" w14:textId="5C54A16B" w:rsidR="00130015" w:rsidRPr="00130015" w:rsidRDefault="00130015" w:rsidP="003C7606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Prints clear messages for each check.</w:t>
      </w:r>
    </w:p>
    <w:p w14:paraId="007566C0" w14:textId="4593BC84" w:rsidR="00AA1CE2" w:rsidRPr="00130015" w:rsidRDefault="00000000" w:rsidP="009B5F67">
      <w:pPr>
        <w:spacing w:after="240"/>
        <w:rPr>
          <w:sz w:val="32"/>
          <w:szCs w:val="32"/>
        </w:rPr>
      </w:pPr>
      <w:r w:rsidRPr="00130015">
        <w:rPr>
          <w:rFonts w:ascii="Calibri" w:hAnsi="Calibri"/>
          <w:b/>
          <w:color w:val="1F4E79"/>
          <w:sz w:val="32"/>
          <w:szCs w:val="32"/>
        </w:rPr>
        <w:t>Program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30015" w14:paraId="1A79959F" w14:textId="77777777" w:rsidTr="00130015">
        <w:tc>
          <w:tcPr>
            <w:tcW w:w="9576" w:type="dxa"/>
          </w:tcPr>
          <w:p w14:paraId="7A16210C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# Take a number as input from the user</w:t>
            </w:r>
          </w:p>
          <w:p w14:paraId="3DFEBAE0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number = 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int(input(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"Enter a number: "))</w:t>
            </w:r>
          </w:p>
          <w:p w14:paraId="70540468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6239EC3C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Check if the number is in 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1, 51)</w:t>
            </w:r>
          </w:p>
          <w:p w14:paraId="6328ADB6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if number in 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1, 51):</w:t>
            </w:r>
          </w:p>
          <w:p w14:paraId="2A9CF8E2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print(f"{number} is in the 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1, 51).")</w:t>
            </w:r>
          </w:p>
          <w:p w14:paraId="6304C0CE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else:</w:t>
            </w:r>
          </w:p>
          <w:p w14:paraId="48657C59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print(f"{number} is not in the 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1, 51).")</w:t>
            </w:r>
          </w:p>
          <w:p w14:paraId="7860302E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1D254A5A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Check if the number is in 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10, 100, 5)</w:t>
            </w:r>
          </w:p>
          <w:p w14:paraId="3AA21911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if number in 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10, 100, 5):</w:t>
            </w:r>
          </w:p>
          <w:p w14:paraId="77A867C1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print(f"{number} is in the 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10, 100, 5).")</w:t>
            </w:r>
          </w:p>
          <w:p w14:paraId="12A15B5D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else:</w:t>
            </w:r>
          </w:p>
          <w:p w14:paraId="533AC930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print(f"{number} is not in the 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10, 100, 5).")</w:t>
            </w:r>
          </w:p>
          <w:p w14:paraId="2E7004EC" w14:textId="77777777" w:rsidR="00130015" w:rsidRDefault="00130015" w:rsidP="00F36002">
            <w:pPr>
              <w:spacing w:after="120"/>
              <w:rPr>
                <w:lang w:val="en-IN"/>
              </w:rPr>
            </w:pPr>
          </w:p>
        </w:tc>
      </w:tr>
    </w:tbl>
    <w:p w14:paraId="382108BE" w14:textId="77777777" w:rsidR="00F36002" w:rsidRPr="00F36002" w:rsidRDefault="00F36002" w:rsidP="00F36002">
      <w:pPr>
        <w:spacing w:after="120"/>
        <w:rPr>
          <w:lang w:val="en-IN"/>
        </w:rPr>
      </w:pPr>
      <w:r w:rsidRPr="00F36002">
        <w:rPr>
          <w:lang w:val="en-IN"/>
        </w:rPr>
        <w:t> </w:t>
      </w:r>
    </w:p>
    <w:p w14:paraId="5A4451F3" w14:textId="77777777" w:rsidR="00A73A38" w:rsidRPr="00A73A38" w:rsidRDefault="00A73A38" w:rsidP="00A73A38">
      <w:pPr>
        <w:spacing w:after="120"/>
        <w:rPr>
          <w:lang w:val="en-IN"/>
        </w:rPr>
      </w:pPr>
      <w:r w:rsidRPr="00A73A38">
        <w:rPr>
          <w:lang w:val="en-IN"/>
        </w:rPr>
        <w:t> </w:t>
      </w:r>
    </w:p>
    <w:p w14:paraId="3C044B4D" w14:textId="77777777" w:rsidR="00AA1CE2" w:rsidRDefault="00AA1CE2">
      <w:pPr>
        <w:spacing w:after="120"/>
      </w:pPr>
    </w:p>
    <w:p w14:paraId="72B99282" w14:textId="77777777" w:rsidR="00130015" w:rsidRDefault="00130015">
      <w:pPr>
        <w:spacing w:after="80"/>
        <w:rPr>
          <w:rFonts w:ascii="Calibri" w:hAnsi="Calibri"/>
          <w:b/>
          <w:color w:val="1F4E79"/>
          <w:sz w:val="24"/>
        </w:rPr>
      </w:pPr>
    </w:p>
    <w:p w14:paraId="0BC9A896" w14:textId="07701A9C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lastRenderedPageBreak/>
        <w:t>OUTPUT Screenshot:</w:t>
      </w:r>
    </w:p>
    <w:p w14:paraId="07B40948" w14:textId="1B1B21BB" w:rsidR="00AA1CE2" w:rsidRDefault="00130015">
      <w:r w:rsidRPr="00130015">
        <w:drawing>
          <wp:inline distT="0" distB="0" distL="0" distR="0" wp14:anchorId="7AE9B98E" wp14:editId="3D1A542C">
            <wp:extent cx="5943600" cy="1388110"/>
            <wp:effectExtent l="0" t="0" r="0" b="2540"/>
            <wp:docPr id="13618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2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231">
        <w:br w:type="page"/>
      </w:r>
    </w:p>
    <w:p w14:paraId="0AC71426" w14:textId="77777777" w:rsidR="00130015" w:rsidRDefault="00130015" w:rsidP="009B5F67">
      <w:pPr>
        <w:spacing w:after="240"/>
        <w:rPr>
          <w:rFonts w:ascii="Calibri" w:hAnsi="Calibri"/>
          <w:b/>
          <w:color w:val="1F4E79"/>
          <w:sz w:val="30"/>
        </w:rPr>
      </w:pPr>
      <w:r w:rsidRPr="00130015">
        <w:rPr>
          <w:rFonts w:ascii="Calibri" w:hAnsi="Calibri"/>
          <w:b/>
          <w:color w:val="1F4E79"/>
          <w:sz w:val="30"/>
        </w:rPr>
        <w:lastRenderedPageBreak/>
        <w:t xml:space="preserve">Q9. (Slicing + </w:t>
      </w:r>
      <w:proofErr w:type="gramStart"/>
      <w:r w:rsidRPr="00130015">
        <w:rPr>
          <w:rFonts w:ascii="Calibri" w:hAnsi="Calibri"/>
          <w:b/>
          <w:color w:val="1F4E79"/>
          <w:sz w:val="30"/>
        </w:rPr>
        <w:t>range(</w:t>
      </w:r>
      <w:proofErr w:type="gramEnd"/>
      <w:r w:rsidRPr="00130015">
        <w:rPr>
          <w:rFonts w:ascii="Calibri" w:hAnsi="Calibri"/>
          <w:b/>
          <w:color w:val="1F4E79"/>
          <w:sz w:val="30"/>
        </w:rPr>
        <w:t>))</w:t>
      </w:r>
    </w:p>
    <w:p w14:paraId="519A2EF8" w14:textId="77777777" w:rsidR="00130015" w:rsidRPr="00130015" w:rsidRDefault="004E531D" w:rsidP="00130015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4E531D">
        <w:rPr>
          <w:rFonts w:ascii="Calibri" w:hAnsi="Calibri"/>
          <w:b/>
          <w:color w:val="1F4E79"/>
          <w:sz w:val="30"/>
        </w:rPr>
        <w:t xml:space="preserve"> </w:t>
      </w:r>
      <w:r w:rsidR="00130015" w:rsidRPr="00130015">
        <w:rPr>
          <w:rFonts w:ascii="Calibri" w:hAnsi="Calibri"/>
          <w:b/>
          <w:color w:val="0D0D0D" w:themeColor="text1" w:themeTint="F2"/>
          <w:sz w:val="30"/>
        </w:rPr>
        <w:t xml:space="preserve">Write a program that prints the following using </w:t>
      </w:r>
      <w:proofErr w:type="gramStart"/>
      <w:r w:rsidR="00130015" w:rsidRPr="00130015">
        <w:rPr>
          <w:rFonts w:ascii="Calibri" w:hAnsi="Calibri"/>
          <w:b/>
          <w:color w:val="0D0D0D" w:themeColor="text1" w:themeTint="F2"/>
          <w:sz w:val="30"/>
        </w:rPr>
        <w:t>range(</w:t>
      </w:r>
      <w:proofErr w:type="gramEnd"/>
      <w:r w:rsidR="00130015" w:rsidRPr="00130015">
        <w:rPr>
          <w:rFonts w:ascii="Calibri" w:hAnsi="Calibri"/>
          <w:b/>
          <w:color w:val="0D0D0D" w:themeColor="text1" w:themeTint="F2"/>
          <w:sz w:val="30"/>
        </w:rPr>
        <w:t>) and string slicing concepts</w:t>
      </w:r>
    </w:p>
    <w:p w14:paraId="2308D31C" w14:textId="77777777" w:rsidR="00130015" w:rsidRPr="00130015" w:rsidRDefault="00130015" w:rsidP="00130015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where applicable:</w:t>
      </w:r>
    </w:p>
    <w:p w14:paraId="2497AC0B" w14:textId="2E1B252D" w:rsidR="00130015" w:rsidRPr="00130015" w:rsidRDefault="00130015" w:rsidP="00130015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First 10 even numbers (2 to 20).</w:t>
      </w:r>
    </w:p>
    <w:p w14:paraId="69AFF7C9" w14:textId="3DA43E4B" w:rsidR="00130015" w:rsidRPr="00130015" w:rsidRDefault="00130015" w:rsidP="00130015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Numbers from 1 to 30 in steps of 3.</w:t>
      </w:r>
    </w:p>
    <w:p w14:paraId="1E4D745B" w14:textId="77777777" w:rsidR="00130015" w:rsidRPr="00130015" w:rsidRDefault="00130015" w:rsidP="00130015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A string "</w:t>
      </w:r>
      <w:proofErr w:type="spellStart"/>
      <w:r w:rsidRPr="00130015">
        <w:rPr>
          <w:rFonts w:ascii="Calibri" w:hAnsi="Calibri"/>
          <w:b/>
          <w:color w:val="0D0D0D" w:themeColor="text1" w:themeTint="F2"/>
          <w:sz w:val="30"/>
        </w:rPr>
        <w:t>PythonProgramming</w:t>
      </w:r>
      <w:proofErr w:type="spellEnd"/>
      <w:r w:rsidRPr="00130015">
        <w:rPr>
          <w:rFonts w:ascii="Calibri" w:hAnsi="Calibri"/>
          <w:b/>
          <w:color w:val="0D0D0D" w:themeColor="text1" w:themeTint="F2"/>
          <w:sz w:val="30"/>
        </w:rPr>
        <w:t>" sliced to show "Python", "Programming", and</w:t>
      </w:r>
      <w:r w:rsidRPr="00130015">
        <w:rPr>
          <w:rFonts w:ascii="Calibri" w:hAnsi="Calibri"/>
          <w:b/>
          <w:color w:val="0D0D0D" w:themeColor="text1" w:themeTint="F2"/>
          <w:sz w:val="30"/>
        </w:rPr>
        <w:t xml:space="preserve"> </w:t>
      </w:r>
      <w:r w:rsidRPr="00130015">
        <w:rPr>
          <w:rFonts w:ascii="Calibri" w:hAnsi="Calibri"/>
          <w:b/>
          <w:color w:val="0D0D0D" w:themeColor="text1" w:themeTint="F2"/>
          <w:sz w:val="30"/>
        </w:rPr>
        <w:t>the reverse.</w:t>
      </w:r>
    </w:p>
    <w:p w14:paraId="1ABA8F5E" w14:textId="61914D40" w:rsidR="00AA1CE2" w:rsidRPr="00130015" w:rsidRDefault="00000000" w:rsidP="00130015">
      <w:pPr>
        <w:spacing w:after="240"/>
        <w:rPr>
          <w:rFonts w:ascii="Calibri" w:hAnsi="Calibri"/>
          <w:b/>
          <w:color w:val="1F4E79"/>
          <w:sz w:val="32"/>
          <w:szCs w:val="32"/>
        </w:rPr>
      </w:pPr>
      <w:r w:rsidRPr="00130015">
        <w:rPr>
          <w:rFonts w:ascii="Calibri" w:hAnsi="Calibri"/>
          <w:b/>
          <w:color w:val="1F4E79"/>
          <w:sz w:val="32"/>
          <w:szCs w:val="32"/>
        </w:rPr>
        <w:t>Program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130015" w14:paraId="3A1236E8" w14:textId="77777777" w:rsidTr="00130015">
        <w:tc>
          <w:tcPr>
            <w:tcW w:w="9576" w:type="dxa"/>
          </w:tcPr>
          <w:p w14:paraId="02EB29B3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a) To print the first 10 even numbers from 2 to 20, we can use 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) with a step of 2 starting from 2.</w:t>
            </w:r>
          </w:p>
          <w:p w14:paraId="12AB7911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"First 10 even numbers from 2 to 20:")</w:t>
            </w:r>
          </w:p>
          <w:p w14:paraId="57504E21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for </w:t>
            </w:r>
            <w:proofErr w:type="spell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 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2, 21, 2):</w:t>
            </w:r>
          </w:p>
          <w:p w14:paraId="3ED2275F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    print(</w:t>
            </w:r>
            <w:proofErr w:type="spell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1F3D4A1F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</w:t>
            </w:r>
          </w:p>
          <w:p w14:paraId="0D513C3D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b) To print numbers from 1 to 30 in steps of 3, we can use 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) with a step of 3 starting from 1.</w:t>
            </w:r>
          </w:p>
          <w:p w14:paraId="0080B3C0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"Numbers from 1 to 30 in steps of 3:")</w:t>
            </w:r>
          </w:p>
          <w:p w14:paraId="647C7A14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for </w:t>
            </w:r>
            <w:proofErr w:type="spell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 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1, 31, 3):</w:t>
            </w:r>
          </w:p>
          <w:p w14:paraId="16644D5A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    print(</w:t>
            </w:r>
            <w:proofErr w:type="spell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20F82CD8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6BDD2851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# c) To slice the string "</w:t>
            </w:r>
            <w:proofErr w:type="spell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PythonProgramming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", we can use string indexing.</w:t>
            </w:r>
          </w:p>
          <w:p w14:paraId="1E60A111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spell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user_string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"</w:t>
            </w:r>
            <w:proofErr w:type="spell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PythonProgramming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"</w:t>
            </w:r>
          </w:p>
          <w:p w14:paraId="7C0FC38B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spellStart"/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f"Original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string: {</w:t>
            </w:r>
            <w:proofErr w:type="spell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user_string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}")</w:t>
            </w:r>
          </w:p>
          <w:p w14:paraId="03CD9872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spellStart"/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f"First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6 characters: {</w:t>
            </w:r>
            <w:proofErr w:type="spell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user_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string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[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0:6]}")</w:t>
            </w:r>
          </w:p>
          <w:p w14:paraId="015E0517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lastRenderedPageBreak/>
              <w:t>print(</w:t>
            </w:r>
            <w:proofErr w:type="spellStart"/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f"Last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11 characters: {</w:t>
            </w:r>
            <w:proofErr w:type="spell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user_</w:t>
            </w: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string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[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6:17]}")</w:t>
            </w:r>
          </w:p>
          <w:p w14:paraId="0EF5F543" w14:textId="77777777" w:rsidR="00130015" w:rsidRPr="00130015" w:rsidRDefault="00130015" w:rsidP="00130015">
            <w:pPr>
              <w:spacing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spellStart"/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f"Reversed</w:t>
            </w:r>
            <w:proofErr w:type="spell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string: {</w:t>
            </w:r>
            <w:proofErr w:type="spell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user_string</w:t>
            </w:r>
            <w:proofErr w:type="spellEnd"/>
            <w:proofErr w:type="gramStart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[::</w:t>
            </w:r>
            <w:proofErr w:type="gramEnd"/>
            <w:r w:rsidRPr="00130015">
              <w:rPr>
                <w:rFonts w:ascii="Malgun Gothic Semilight" w:eastAsia="Malgun Gothic Semilight" w:hAnsi="Malgun Gothic Semilight" w:cs="Malgun Gothic Semilight"/>
                <w:lang w:val="en-IN"/>
              </w:rPr>
              <w:t>-1]}")</w:t>
            </w:r>
          </w:p>
          <w:p w14:paraId="2B88CC4C" w14:textId="77777777" w:rsidR="00130015" w:rsidRDefault="00130015">
            <w:pPr>
              <w:spacing w:after="120"/>
            </w:pPr>
          </w:p>
        </w:tc>
      </w:tr>
    </w:tbl>
    <w:p w14:paraId="177AC7AD" w14:textId="77777777" w:rsidR="00AA1CE2" w:rsidRDefault="00AA1CE2">
      <w:pPr>
        <w:spacing w:after="120"/>
      </w:pPr>
    </w:p>
    <w:p w14:paraId="675C9824" w14:textId="5B262649" w:rsidR="00051231" w:rsidRDefault="00000000">
      <w:pPr>
        <w:spacing w:after="80"/>
        <w:rPr>
          <w:noProof/>
        </w:rPr>
      </w:pPr>
      <w:r>
        <w:rPr>
          <w:rFonts w:ascii="Calibri" w:hAnsi="Calibri"/>
          <w:b/>
          <w:color w:val="1F4E79"/>
          <w:sz w:val="24"/>
        </w:rPr>
        <w:t>OUTPUT Screenshot:</w:t>
      </w:r>
      <w:r w:rsidR="00051231" w:rsidRPr="00051231">
        <w:t xml:space="preserve"> </w:t>
      </w:r>
    </w:p>
    <w:p w14:paraId="3A3697E9" w14:textId="73F15AB4" w:rsidR="00130015" w:rsidRDefault="00130015">
      <w:pPr>
        <w:spacing w:after="80"/>
      </w:pPr>
      <w:r w:rsidRPr="00130015">
        <w:drawing>
          <wp:inline distT="0" distB="0" distL="0" distR="0" wp14:anchorId="0D31A06F" wp14:editId="31682E67">
            <wp:extent cx="5943600" cy="4318635"/>
            <wp:effectExtent l="0" t="0" r="0" b="5715"/>
            <wp:docPr id="2117252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522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EBD9" w14:textId="5D4A5C06" w:rsidR="00AA1CE2" w:rsidRDefault="00AA1CE2">
      <w:pPr>
        <w:spacing w:after="80"/>
      </w:pPr>
    </w:p>
    <w:p w14:paraId="1BFBDDA5" w14:textId="057EDA05" w:rsidR="00AA1CE2" w:rsidRDefault="00000000">
      <w:r>
        <w:br w:type="page"/>
      </w:r>
    </w:p>
    <w:p w14:paraId="5D23ECC1" w14:textId="77777777" w:rsidR="00130015" w:rsidRDefault="00130015" w:rsidP="009B5F67">
      <w:pPr>
        <w:spacing w:after="240"/>
        <w:rPr>
          <w:rFonts w:ascii="Calibri" w:hAnsi="Calibri"/>
          <w:b/>
          <w:color w:val="1F4E79"/>
          <w:sz w:val="30"/>
        </w:rPr>
      </w:pPr>
      <w:r w:rsidRPr="00130015">
        <w:rPr>
          <w:rFonts w:ascii="Calibri" w:hAnsi="Calibri"/>
          <w:b/>
          <w:color w:val="1F4E79"/>
          <w:sz w:val="30"/>
        </w:rPr>
        <w:lastRenderedPageBreak/>
        <w:t>Q10. (Mini Project - Combined)</w:t>
      </w:r>
    </w:p>
    <w:p w14:paraId="06B73644" w14:textId="77777777" w:rsidR="00130015" w:rsidRPr="00130015" w:rsidRDefault="00130015" w:rsidP="00130015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Create a String Analyzer program:</w:t>
      </w:r>
    </w:p>
    <w:p w14:paraId="1E808E4D" w14:textId="77777777" w:rsidR="00130015" w:rsidRPr="00130015" w:rsidRDefault="00130015" w:rsidP="00130015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Take a string input from the user</w:t>
      </w:r>
    </w:p>
    <w:p w14:paraId="298CA08D" w14:textId="62C0EE3D" w:rsidR="00130015" w:rsidRPr="00130015" w:rsidRDefault="00130015" w:rsidP="00130015">
      <w:pPr>
        <w:pStyle w:val="ListParagraph"/>
        <w:numPr>
          <w:ilvl w:val="0"/>
          <w:numId w:val="10"/>
        </w:num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Using functions or directly:</w:t>
      </w:r>
    </w:p>
    <w:p w14:paraId="12F804A9" w14:textId="77777777" w:rsidR="00130015" w:rsidRPr="00130015" w:rsidRDefault="00130015" w:rsidP="00130015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1. Print length of the string.</w:t>
      </w:r>
    </w:p>
    <w:p w14:paraId="4FD78D27" w14:textId="77777777" w:rsidR="00130015" w:rsidRPr="00130015" w:rsidRDefault="00130015" w:rsidP="00130015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2. Print first half and second half using slicing.</w:t>
      </w:r>
    </w:p>
    <w:p w14:paraId="1B4EEF21" w14:textId="77777777" w:rsidR="00130015" w:rsidRPr="00130015" w:rsidRDefault="00130015" w:rsidP="00130015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3. Check if the word "python" (case insensitive — you may convert) is</w:t>
      </w:r>
    </w:p>
    <w:p w14:paraId="3E389649" w14:textId="77777777" w:rsidR="00130015" w:rsidRPr="00130015" w:rsidRDefault="00130015" w:rsidP="00130015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present.</w:t>
      </w:r>
    </w:p>
    <w:p w14:paraId="1BEA4B6F" w14:textId="77777777" w:rsidR="00130015" w:rsidRPr="00130015" w:rsidRDefault="00130015" w:rsidP="00130015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 xml:space="preserve">4. Use </w:t>
      </w:r>
      <w:proofErr w:type="gramStart"/>
      <w:r w:rsidRPr="00130015">
        <w:rPr>
          <w:rFonts w:ascii="Calibri" w:hAnsi="Calibri"/>
          <w:b/>
          <w:color w:val="0D0D0D" w:themeColor="text1" w:themeTint="F2"/>
          <w:sz w:val="30"/>
        </w:rPr>
        <w:t>range(</w:t>
      </w:r>
      <w:proofErr w:type="gramEnd"/>
      <w:r w:rsidRPr="00130015">
        <w:rPr>
          <w:rFonts w:ascii="Calibri" w:hAnsi="Calibri"/>
          <w:b/>
          <w:color w:val="0D0D0D" w:themeColor="text1" w:themeTint="F2"/>
          <w:sz w:val="30"/>
        </w:rPr>
        <w:t>) to print all characters with their positive and negative indices.</w:t>
      </w:r>
    </w:p>
    <w:p w14:paraId="065C9DCC" w14:textId="77777777" w:rsidR="00130015" w:rsidRPr="00130015" w:rsidRDefault="00130015" w:rsidP="00130015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5. Print the string in reverse.</w:t>
      </w:r>
    </w:p>
    <w:p w14:paraId="5CDED07F" w14:textId="77777777" w:rsidR="00130015" w:rsidRPr="00130015" w:rsidRDefault="00130015" w:rsidP="00130015">
      <w:pPr>
        <w:spacing w:after="240"/>
        <w:rPr>
          <w:rFonts w:ascii="Calibri" w:hAnsi="Calibri"/>
          <w:b/>
          <w:color w:val="0D0D0D" w:themeColor="text1" w:themeTint="F2"/>
          <w:sz w:val="30"/>
        </w:rPr>
      </w:pPr>
      <w:r w:rsidRPr="00130015">
        <w:rPr>
          <w:rFonts w:ascii="Calibri" w:hAnsi="Calibri"/>
          <w:b/>
          <w:color w:val="0D0D0D" w:themeColor="text1" w:themeTint="F2"/>
          <w:sz w:val="30"/>
        </w:rPr>
        <w:t>Add proper comments and use meaningful variable names.</w:t>
      </w:r>
    </w:p>
    <w:p w14:paraId="53BE9930" w14:textId="44DFE847" w:rsidR="00AA1CE2" w:rsidRPr="00130015" w:rsidRDefault="00000000" w:rsidP="00130015">
      <w:pPr>
        <w:spacing w:after="240"/>
        <w:rPr>
          <w:sz w:val="32"/>
          <w:szCs w:val="32"/>
        </w:rPr>
      </w:pPr>
      <w:r w:rsidRPr="00130015">
        <w:rPr>
          <w:rFonts w:ascii="Calibri" w:hAnsi="Calibri"/>
          <w:b/>
          <w:color w:val="1F4E79"/>
          <w:sz w:val="32"/>
          <w:szCs w:val="32"/>
        </w:rPr>
        <w:t>Program Code: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F36002" w14:paraId="0CA1D2AE" w14:textId="77777777">
        <w:tc>
          <w:tcPr>
            <w:tcW w:w="9360" w:type="dxa"/>
            <w:tcBorders>
              <w:top w:val="single" w:sz="4" w:space="0" w:color="E5E7E9"/>
              <w:left w:val="single" w:sz="4" w:space="0" w:color="E5E7E9"/>
              <w:bottom w:val="single" w:sz="4" w:space="0" w:color="E5E7E9"/>
              <w:right w:val="single" w:sz="4" w:space="0" w:color="E5E7E9"/>
            </w:tcBorders>
            <w:shd w:val="clear" w:color="auto" w:fill="FAFAFA"/>
          </w:tcPr>
          <w:p w14:paraId="7AC38731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3A265D9C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# Take a string input from the user</w:t>
            </w:r>
          </w:p>
          <w:p w14:paraId="6CE1F86B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</w:t>
            </w:r>
            <w:proofErr w:type="gram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input(</w:t>
            </w:r>
            <w:proofErr w:type="gram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"Enter a string: ")</w:t>
            </w:r>
          </w:p>
          <w:p w14:paraId="34041D67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1CE8CE10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# 1. Print length of the string</w:t>
            </w:r>
          </w:p>
          <w:p w14:paraId="2A3606E4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string_length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len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(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75B332D0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"Length of the string:", 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string_length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76B15B88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0D1167EC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lastRenderedPageBreak/>
              <w:t># 2. Print first half and second half using slicing</w:t>
            </w:r>
          </w:p>
          <w:p w14:paraId="6FCC716B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half_index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string_length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// 2</w:t>
            </w:r>
          </w:p>
          <w:p w14:paraId="112807EA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first_half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proofErr w:type="gram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[: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half</w:t>
            </w:r>
            <w:proofErr w:type="gram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_index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]</w:t>
            </w:r>
          </w:p>
          <w:p w14:paraId="47C4612B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second_half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[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half_index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:]</w:t>
            </w:r>
          </w:p>
          <w:p w14:paraId="53D07B32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"First half of the string:", 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first_half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00131F6F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"Second half of the string:", 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second_half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78A998DF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1D5AA205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# 3. Check if the word "python" (case insensitive) is present</w:t>
            </w:r>
          </w:p>
          <w:p w14:paraId="3906566F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if "python" in 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input_</w:t>
            </w:r>
            <w:proofErr w:type="gram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string.lower</w:t>
            </w:r>
            <w:proofErr w:type="spellEnd"/>
            <w:proofErr w:type="gram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():</w:t>
            </w:r>
          </w:p>
          <w:p w14:paraId="432EB824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</w:t>
            </w:r>
            <w:proofErr w:type="gram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"The word 'python' is present in the string.")</w:t>
            </w:r>
          </w:p>
          <w:p w14:paraId="725B126B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else:</w:t>
            </w:r>
          </w:p>
          <w:p w14:paraId="2ADE8ECE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</w:t>
            </w:r>
            <w:proofErr w:type="gram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"The word 'python' is not present in the string.")</w:t>
            </w:r>
          </w:p>
          <w:p w14:paraId="37193919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  <w:p w14:paraId="5DB039C4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# 4. Use </w:t>
            </w:r>
            <w:proofErr w:type="gram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range(</w:t>
            </w:r>
            <w:proofErr w:type="gram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) to print all characters with their positive and negative indices</w:t>
            </w:r>
          </w:p>
          <w:p w14:paraId="4CA4EB32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"Characters with positive and negative indices:")</w:t>
            </w:r>
          </w:p>
          <w:p w14:paraId="6DDFB294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for 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in range(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string_length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):</w:t>
            </w:r>
          </w:p>
          <w:p w14:paraId="39D2DAAB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    </w:t>
            </w:r>
            <w:proofErr w:type="gram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spellStart"/>
            <w:proofErr w:type="gram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f"Index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{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}: {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[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]} (Negative Index: {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i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- 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string_length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})")</w:t>
            </w:r>
          </w:p>
          <w:p w14:paraId="691B922F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br/>
            </w:r>
          </w:p>
          <w:p w14:paraId="61C3FA86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# 5. Print the string in reverse</w:t>
            </w:r>
          </w:p>
          <w:p w14:paraId="366EE4A3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reversed_string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 = 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input_string</w:t>
            </w:r>
            <w:proofErr w:type="spellEnd"/>
            <w:proofErr w:type="gram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[::</w:t>
            </w:r>
            <w:proofErr w:type="gram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-1]    </w:t>
            </w:r>
          </w:p>
          <w:p w14:paraId="574601A7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proofErr w:type="gram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print(</w:t>
            </w:r>
            <w:proofErr w:type="gram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 xml:space="preserve">"String in reverse:", </w:t>
            </w:r>
            <w:proofErr w:type="spellStart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reversed_string</w:t>
            </w:r>
            <w:proofErr w:type="spellEnd"/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t>)</w:t>
            </w:r>
          </w:p>
          <w:p w14:paraId="33BA459A" w14:textId="77777777" w:rsidR="00BC5E0D" w:rsidRPr="00BC5E0D" w:rsidRDefault="00BC5E0D" w:rsidP="00BC5E0D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  <w:r w:rsidRPr="00BC5E0D">
              <w:rPr>
                <w:rFonts w:ascii="Malgun Gothic Semilight" w:eastAsia="Malgun Gothic Semilight" w:hAnsi="Malgun Gothic Semilight" w:cs="Malgun Gothic Semilight"/>
                <w:lang w:val="en-IN"/>
              </w:rPr>
              <w:br/>
            </w:r>
          </w:p>
          <w:p w14:paraId="5207B46E" w14:textId="51AD2F11" w:rsidR="00F36002" w:rsidRPr="00BC5E0D" w:rsidRDefault="00F36002" w:rsidP="00F36002">
            <w:pPr>
              <w:spacing w:before="120" w:after="120"/>
              <w:rPr>
                <w:rFonts w:ascii="Malgun Gothic Semilight" w:eastAsia="Malgun Gothic Semilight" w:hAnsi="Malgun Gothic Semilight" w:cs="Malgun Gothic Semilight"/>
                <w:lang w:val="en-IN"/>
              </w:rPr>
            </w:pPr>
          </w:p>
        </w:tc>
      </w:tr>
    </w:tbl>
    <w:p w14:paraId="1ABCADAE" w14:textId="77777777" w:rsidR="00BC5E0D" w:rsidRDefault="00BC5E0D">
      <w:pPr>
        <w:spacing w:after="80"/>
      </w:pPr>
    </w:p>
    <w:p w14:paraId="4B401B88" w14:textId="39B61E7E" w:rsidR="00AA1CE2" w:rsidRDefault="00000000">
      <w:pPr>
        <w:spacing w:after="80"/>
      </w:pPr>
      <w:r>
        <w:rPr>
          <w:rFonts w:ascii="Calibri" w:hAnsi="Calibri"/>
          <w:b/>
          <w:color w:val="1F4E79"/>
          <w:sz w:val="24"/>
        </w:rPr>
        <w:t>OUTPUT Screenshot:</w:t>
      </w:r>
    </w:p>
    <w:p w14:paraId="0E7C48CE" w14:textId="046713E7" w:rsidR="004F54F0" w:rsidRDefault="00BC5E0D">
      <w:r w:rsidRPr="00BC5E0D">
        <w:drawing>
          <wp:inline distT="0" distB="0" distL="0" distR="0" wp14:anchorId="0173291D" wp14:editId="02AF4EDF">
            <wp:extent cx="5943600" cy="3559810"/>
            <wp:effectExtent l="0" t="0" r="0" b="2540"/>
            <wp:docPr id="18441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2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4F0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4457F" w14:textId="77777777" w:rsidR="00AA2CE3" w:rsidRDefault="00AA2CE3" w:rsidP="009B5F67">
      <w:pPr>
        <w:spacing w:after="0" w:line="240" w:lineRule="auto"/>
      </w:pPr>
      <w:r>
        <w:separator/>
      </w:r>
    </w:p>
  </w:endnote>
  <w:endnote w:type="continuationSeparator" w:id="0">
    <w:p w14:paraId="655EA486" w14:textId="77777777" w:rsidR="00AA2CE3" w:rsidRDefault="00AA2CE3" w:rsidP="009B5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lgun Gothic Semilight">
    <w:panose1 w:val="020B0502040204020203"/>
    <w:charset w:val="80"/>
    <w:family w:val="swiss"/>
    <w:pitch w:val="variable"/>
    <w:sig w:usb0="B0000AAF" w:usb1="09DF7CFB" w:usb2="00000012" w:usb3="00000000" w:csb0="003E01BD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BCFD5" w14:textId="77777777" w:rsidR="009B5F67" w:rsidRDefault="009B5F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48E6" w14:textId="77777777" w:rsidR="009B5F67" w:rsidRDefault="009B5F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2C2DD" w14:textId="77777777" w:rsidR="009B5F67" w:rsidRDefault="009B5F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D2F02" w14:textId="77777777" w:rsidR="00AA2CE3" w:rsidRDefault="00AA2CE3" w:rsidP="009B5F67">
      <w:pPr>
        <w:spacing w:after="0" w:line="240" w:lineRule="auto"/>
      </w:pPr>
      <w:r>
        <w:separator/>
      </w:r>
    </w:p>
  </w:footnote>
  <w:footnote w:type="continuationSeparator" w:id="0">
    <w:p w14:paraId="24DD2B9F" w14:textId="77777777" w:rsidR="00AA2CE3" w:rsidRDefault="00AA2CE3" w:rsidP="009B5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26778" w14:textId="77777777" w:rsidR="009B5F67" w:rsidRDefault="009B5F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2CF02" w14:textId="3610C176" w:rsidR="009B5F67" w:rsidRDefault="009B5F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3BEE4" w14:textId="77777777" w:rsidR="009B5F67" w:rsidRDefault="009B5F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407819"/>
    <w:multiLevelType w:val="hybridMultilevel"/>
    <w:tmpl w:val="F140C618"/>
    <w:lvl w:ilvl="0" w:tplc="110C40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277229">
    <w:abstractNumId w:val="8"/>
  </w:num>
  <w:num w:numId="2" w16cid:durableId="1493987967">
    <w:abstractNumId w:val="6"/>
  </w:num>
  <w:num w:numId="3" w16cid:durableId="1507676034">
    <w:abstractNumId w:val="5"/>
  </w:num>
  <w:num w:numId="4" w16cid:durableId="12416196">
    <w:abstractNumId w:val="4"/>
  </w:num>
  <w:num w:numId="5" w16cid:durableId="1601570994">
    <w:abstractNumId w:val="7"/>
  </w:num>
  <w:num w:numId="6" w16cid:durableId="639073778">
    <w:abstractNumId w:val="3"/>
  </w:num>
  <w:num w:numId="7" w16cid:durableId="377045974">
    <w:abstractNumId w:val="2"/>
  </w:num>
  <w:num w:numId="8" w16cid:durableId="1571304201">
    <w:abstractNumId w:val="1"/>
  </w:num>
  <w:num w:numId="9" w16cid:durableId="943852927">
    <w:abstractNumId w:val="0"/>
  </w:num>
  <w:num w:numId="10" w16cid:durableId="10985993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30A"/>
    <w:rsid w:val="00034616"/>
    <w:rsid w:val="00051231"/>
    <w:rsid w:val="0006063C"/>
    <w:rsid w:val="000D264B"/>
    <w:rsid w:val="000D7E52"/>
    <w:rsid w:val="00130015"/>
    <w:rsid w:val="0015074B"/>
    <w:rsid w:val="00191D36"/>
    <w:rsid w:val="001A68C1"/>
    <w:rsid w:val="0029639D"/>
    <w:rsid w:val="002C090B"/>
    <w:rsid w:val="00326F90"/>
    <w:rsid w:val="003736CF"/>
    <w:rsid w:val="003C7606"/>
    <w:rsid w:val="00421752"/>
    <w:rsid w:val="004908CA"/>
    <w:rsid w:val="004E531D"/>
    <w:rsid w:val="004F54F0"/>
    <w:rsid w:val="00500A6F"/>
    <w:rsid w:val="005A4AE8"/>
    <w:rsid w:val="005D727F"/>
    <w:rsid w:val="007D0F54"/>
    <w:rsid w:val="00811771"/>
    <w:rsid w:val="009B5F67"/>
    <w:rsid w:val="00A23572"/>
    <w:rsid w:val="00A73A38"/>
    <w:rsid w:val="00AA1CE2"/>
    <w:rsid w:val="00AA1D8D"/>
    <w:rsid w:val="00AA2CE3"/>
    <w:rsid w:val="00B47730"/>
    <w:rsid w:val="00BC5E0D"/>
    <w:rsid w:val="00CB0664"/>
    <w:rsid w:val="00DB3179"/>
    <w:rsid w:val="00EA4B92"/>
    <w:rsid w:val="00F36002"/>
    <w:rsid w:val="00F472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F11B2E"/>
  <w14:defaultImageDpi w14:val="330"/>
  <w15:docId w15:val="{7B231108-1F79-4E8D-A101-313DD254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1475</Words>
  <Characters>8410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Kate</cp:lastModifiedBy>
  <cp:revision>2</cp:revision>
  <cp:lastPrinted>2026-06-09T16:44:00Z</cp:lastPrinted>
  <dcterms:created xsi:type="dcterms:W3CDTF">2026-06-11T16:52:00Z</dcterms:created>
  <dcterms:modified xsi:type="dcterms:W3CDTF">2026-06-11T16:52:00Z</dcterms:modified>
  <cp:category/>
</cp:coreProperties>
</file>