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0DB7" w14:textId="77777777" w:rsidR="00EF1E3B" w:rsidRDefault="00000000">
      <w:pPr>
        <w:jc w:val="center"/>
      </w:pPr>
      <w:r>
        <w:rPr>
          <w:b/>
          <w:sz w:val="36"/>
        </w:rPr>
        <w:t>AIML SESSION 09 ASSIGNMENT SUBMISSION</w:t>
      </w:r>
    </w:p>
    <w:p w14:paraId="27A9D630" w14:textId="77777777" w:rsidR="00EF1E3B" w:rsidRDefault="00EF1E3B"/>
    <w:p w14:paraId="398AA576" w14:textId="77777777" w:rsidR="00EF1E3B" w:rsidRDefault="00000000">
      <w:pPr>
        <w:jc w:val="center"/>
      </w:pPr>
      <w:r>
        <w:t>Name of Student : Vaibhav Vijay Kate</w:t>
      </w:r>
      <w:r>
        <w:br/>
      </w:r>
      <w:r>
        <w:br/>
        <w:t>Domain/Subject : AIML (Artificial Intelligence &amp; Machine Learning)</w:t>
      </w:r>
      <w:r>
        <w:br/>
      </w:r>
      <w:r>
        <w:br/>
        <w:t>College : Government Polytechnic College Washim</w:t>
      </w:r>
      <w:r>
        <w:br/>
      </w:r>
      <w:r>
        <w:br/>
        <w:t>Branch : Information Technology</w:t>
      </w:r>
      <w:r>
        <w:br/>
      </w:r>
      <w:r>
        <w:br/>
        <w:t>Session : 09</w:t>
      </w:r>
    </w:p>
    <w:p w14:paraId="16FA7849" w14:textId="77777777" w:rsidR="00EF1E3B" w:rsidRDefault="00000000">
      <w:r>
        <w:br w:type="page"/>
      </w:r>
    </w:p>
    <w:p w14:paraId="21E548E3" w14:textId="77777777" w:rsidR="00EF1E3B" w:rsidRDefault="00000000">
      <w:pPr>
        <w:pStyle w:val="Heading1"/>
      </w:pPr>
      <w:r>
        <w:lastRenderedPageBreak/>
        <w:t>Q1</w:t>
      </w:r>
    </w:p>
    <w:p w14:paraId="7429E110" w14:textId="77777777" w:rsidR="00EF1E3B" w:rsidRDefault="00000000">
      <w:r>
        <w:t>Q1. Creating Dictionaries)</w:t>
      </w:r>
      <w:r>
        <w:br/>
        <w:t>Write a program to create dictionaries using different methods:</w:t>
      </w:r>
      <w:r>
        <w:br/>
        <w:t>a) An empty dictionary using two different ways.</w:t>
      </w:r>
      <w:r>
        <w:br/>
        <w:t>b) A dictionary with string keys (name, city, course).</w:t>
      </w:r>
      <w:r>
        <w:br/>
        <w:t>c) A dictionary with integer keys.</w:t>
      </w:r>
      <w:r>
        <w:br/>
        <w:t>d) A mixed data type dictionary (string, int, float).</w:t>
      </w:r>
      <w:r>
        <w:br/>
        <w:t>Print each dictionary and its type. Add comments explaining the syntax.</w:t>
      </w:r>
    </w:p>
    <w:p w14:paraId="05AC1049" w14:textId="77777777" w:rsidR="00EF1E3B" w:rsidRDefault="00EF1E3B"/>
    <w:p w14:paraId="34F98288" w14:textId="77777777" w:rsidR="00EF1E3B" w:rsidRDefault="00000000">
      <w:r>
        <w:rPr>
          <w:b/>
        </w:rPr>
        <w:t>Program Code:</w:t>
      </w:r>
    </w:p>
    <w:p w14:paraId="63117638" w14:textId="77777777" w:rsidR="00EF1E3B" w:rsidRDefault="00000000">
      <w:r>
        <w:t># a) Empty dictionary using two different ways</w:t>
      </w:r>
      <w:r>
        <w:br/>
      </w:r>
      <w:r>
        <w:br/>
        <w:t># Method 1: Using {}</w:t>
      </w:r>
      <w:r>
        <w:br/>
        <w:t>d1 = {}</w:t>
      </w:r>
      <w:r>
        <w:br/>
        <w:t>print("d1 =", d1)</w:t>
      </w:r>
      <w:r>
        <w:br/>
        <w:t>print("Type:", type(d1))</w:t>
      </w:r>
      <w:r>
        <w:br/>
      </w:r>
      <w:r>
        <w:br/>
        <w:t># Method 2: Using dict()</w:t>
      </w:r>
      <w:r>
        <w:br/>
        <w:t>d2 = dict()</w:t>
      </w:r>
      <w:r>
        <w:br/>
        <w:t>print("d2 =", d2)</w:t>
      </w:r>
      <w:r>
        <w:br/>
        <w:t>print("Type:", type(d2))</w:t>
      </w:r>
      <w:r>
        <w:br/>
      </w:r>
      <w:r>
        <w:br/>
      </w:r>
      <w:r>
        <w:br/>
        <w:t># b) Dictionary with string keys</w:t>
      </w:r>
      <w:r>
        <w:br/>
        <w:t>d3 = {</w:t>
      </w:r>
      <w:r>
        <w:br/>
        <w:t xml:space="preserve">    "name": "Vaibhav",</w:t>
      </w:r>
      <w:r>
        <w:br/>
        <w:t xml:space="preserve">    "city": "Washim",</w:t>
      </w:r>
      <w:r>
        <w:br/>
        <w:t xml:space="preserve">    "course": "AI-ML"</w:t>
      </w:r>
      <w:r>
        <w:br/>
        <w:t>}</w:t>
      </w:r>
      <w:r>
        <w:br/>
        <w:t>print("\nd3 =", d3)</w:t>
      </w:r>
      <w:r>
        <w:br/>
        <w:t>print("Type:", type(d3))</w:t>
      </w:r>
      <w:r>
        <w:br/>
      </w:r>
      <w:r>
        <w:br/>
      </w:r>
      <w:r>
        <w:br/>
        <w:t># c) Dictionary with integer keys</w:t>
      </w:r>
      <w:r>
        <w:br/>
        <w:t>d4 = {</w:t>
      </w:r>
      <w:r>
        <w:br/>
        <w:t xml:space="preserve">    1: "India",</w:t>
      </w:r>
      <w:r>
        <w:br/>
        <w:t xml:space="preserve">    2: "China",</w:t>
      </w:r>
      <w:r>
        <w:br/>
        <w:t xml:space="preserve">    3: "America",</w:t>
      </w:r>
      <w:r>
        <w:br/>
        <w:t xml:space="preserve">    4: "Japan"</w:t>
      </w:r>
      <w:r>
        <w:br/>
        <w:t>}</w:t>
      </w:r>
      <w:r>
        <w:br/>
        <w:t>print("\nd4 =", d4)</w:t>
      </w:r>
      <w:r>
        <w:br/>
      </w:r>
      <w:r>
        <w:lastRenderedPageBreak/>
        <w:t>print("Type:", type(d4))</w:t>
      </w:r>
      <w:r>
        <w:br/>
      </w:r>
      <w:r>
        <w:br/>
      </w:r>
      <w:r>
        <w:br/>
        <w:t># d) Mixed data type dictionary</w:t>
      </w:r>
      <w:r>
        <w:br/>
        <w:t>d5 = {</w:t>
      </w:r>
      <w:r>
        <w:br/>
        <w:t xml:space="preserve">    "Brand": "TATA",   # String</w:t>
      </w:r>
      <w:r>
        <w:br/>
        <w:t xml:space="preserve">    "Wheels": 6,       # Integer</w:t>
      </w:r>
      <w:r>
        <w:br/>
        <w:t xml:space="preserve">    "Distance": 129.0  # Float</w:t>
      </w:r>
      <w:r>
        <w:br/>
        <w:t>}</w:t>
      </w:r>
      <w:r>
        <w:br/>
        <w:t>print("\nd5 =", d5)</w:t>
      </w:r>
      <w:r>
        <w:br/>
        <w:t>print("Type:", type(d5))</w:t>
      </w:r>
    </w:p>
    <w:p w14:paraId="2FF121E1" w14:textId="77777777" w:rsidR="00EF1E3B" w:rsidRDefault="00EF1E3B"/>
    <w:p w14:paraId="50AD7EEB" w14:textId="49D32628" w:rsidR="00EF1E3B" w:rsidRDefault="00000000">
      <w:r>
        <w:rPr>
          <w:b/>
        </w:rPr>
        <w:t>Output Screenshot:</w:t>
      </w:r>
      <w:r w:rsidR="000F409E" w:rsidRPr="000F409E">
        <w:rPr>
          <w:noProof/>
        </w:rPr>
        <w:t xml:space="preserve"> </w:t>
      </w:r>
      <w:r w:rsidR="000F409E" w:rsidRPr="000F409E">
        <w:rPr>
          <w:b/>
        </w:rPr>
        <w:drawing>
          <wp:inline distT="0" distB="0" distL="0" distR="0" wp14:anchorId="51ACAD38" wp14:editId="5A637ADE">
            <wp:extent cx="5486400" cy="1831340"/>
            <wp:effectExtent l="0" t="0" r="0" b="0"/>
            <wp:docPr id="95477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79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4FEF" w14:textId="77777777" w:rsidR="00EF1E3B" w:rsidRDefault="00000000">
      <w:r>
        <w:br w:type="page"/>
      </w:r>
    </w:p>
    <w:p w14:paraId="43A32A1D" w14:textId="77777777" w:rsidR="00EF1E3B" w:rsidRDefault="00000000">
      <w:pPr>
        <w:pStyle w:val="Heading1"/>
      </w:pPr>
      <w:r>
        <w:lastRenderedPageBreak/>
        <w:t>Q2</w:t>
      </w:r>
    </w:p>
    <w:p w14:paraId="65936D67" w14:textId="77777777" w:rsidR="00EF1E3B" w:rsidRDefault="00000000">
      <w:r>
        <w:t>Q2. Accessing and Modifying Elements)</w:t>
      </w:r>
      <w:r>
        <w:br/>
        <w:t>Create the dictionary:</w:t>
      </w:r>
      <w:r>
        <w:br/>
        <w:t>student = {</w:t>
      </w:r>
      <w:r>
        <w:br/>
        <w:t>"name": "YourName",</w:t>
      </w:r>
      <w:r>
        <w:br/>
        <w:t>"age": 00,</w:t>
      </w:r>
      <w:r>
        <w:br/>
        <w:t>"city": "YourCity",</w:t>
      </w:r>
      <w:r>
        <w:br/>
        <w:t>"marks": 00</w:t>
      </w:r>
      <w:r>
        <w:br/>
        <w:t>}</w:t>
      </w:r>
      <w:r>
        <w:br/>
        <w:t>Print the value of "name" using square brackets.</w:t>
      </w:r>
      <w:r>
        <w:br/>
        <w:t>Update the "marks" to 92.</w:t>
      </w:r>
      <w:r>
        <w:br/>
        <w:t>Add a new key "grade" with value "A".</w:t>
      </w:r>
      <w:r>
        <w:br/>
        <w:t>Print the updated dictionary.</w:t>
      </w:r>
    </w:p>
    <w:p w14:paraId="63D90493" w14:textId="77777777" w:rsidR="00EF1E3B" w:rsidRDefault="00EF1E3B"/>
    <w:p w14:paraId="1791546C" w14:textId="77777777" w:rsidR="00EF1E3B" w:rsidRDefault="00000000">
      <w:r>
        <w:rPr>
          <w:b/>
        </w:rPr>
        <w:t>Program Code:</w:t>
      </w:r>
    </w:p>
    <w:p w14:paraId="3D605E9E" w14:textId="77777777" w:rsidR="00EF1E3B" w:rsidRDefault="00000000">
      <w:r>
        <w:t># Q2. (Accessing and Modifying Elements)</w:t>
      </w:r>
      <w:r>
        <w:br/>
      </w:r>
      <w:r>
        <w:br/>
        <w:t># Create the dictionary</w:t>
      </w:r>
      <w:r>
        <w:br/>
        <w:t>student = {</w:t>
      </w:r>
      <w:r>
        <w:br/>
        <w:t xml:space="preserve">    "name": "Vaibhav",</w:t>
      </w:r>
      <w:r>
        <w:br/>
        <w:t xml:space="preserve">    "marks": 85,</w:t>
      </w:r>
      <w:r>
        <w:br/>
        <w:t xml:space="preserve">    "city": "Washim"</w:t>
      </w:r>
      <w:r>
        <w:br/>
        <w:t>}</w:t>
      </w:r>
      <w:r>
        <w:br/>
      </w:r>
      <w:r>
        <w:br/>
        <w:t># Print the value of "name" using square brackets</w:t>
      </w:r>
      <w:r>
        <w:br/>
        <w:t>print("Name:", student["name"])</w:t>
      </w:r>
      <w:r>
        <w:br/>
      </w:r>
      <w:r>
        <w:br/>
        <w:t># Update the "marks" to 92</w:t>
      </w:r>
      <w:r>
        <w:br/>
        <w:t>student["marks"] = 92</w:t>
      </w:r>
      <w:r>
        <w:br/>
      </w:r>
      <w:r>
        <w:br/>
        <w:t># Add a new key "grade" with value "A"</w:t>
      </w:r>
      <w:r>
        <w:br/>
        <w:t>student["grade"] = "A"</w:t>
      </w:r>
      <w:r>
        <w:br/>
      </w:r>
      <w:r>
        <w:br/>
        <w:t># Print the updated dictionary</w:t>
      </w:r>
      <w:r>
        <w:br/>
        <w:t>print("Updated Dictionary:", student)</w:t>
      </w:r>
    </w:p>
    <w:p w14:paraId="351AB3C2" w14:textId="77777777" w:rsidR="00EF1E3B" w:rsidRDefault="00EF1E3B"/>
    <w:p w14:paraId="5C6EE394" w14:textId="15BC38FA" w:rsidR="00EF1E3B" w:rsidRDefault="00000000">
      <w:r>
        <w:rPr>
          <w:b/>
        </w:rPr>
        <w:lastRenderedPageBreak/>
        <w:t>Output Screenshot:</w:t>
      </w:r>
      <w:r w:rsidR="000F409E" w:rsidRPr="000F409E">
        <w:rPr>
          <w:noProof/>
        </w:rPr>
        <w:t xml:space="preserve"> </w:t>
      </w:r>
      <w:r w:rsidR="000F409E" w:rsidRPr="000F409E">
        <w:rPr>
          <w:b/>
        </w:rPr>
        <w:drawing>
          <wp:inline distT="0" distB="0" distL="0" distR="0" wp14:anchorId="404C8DE1" wp14:editId="03555ECB">
            <wp:extent cx="5486400" cy="1099185"/>
            <wp:effectExtent l="0" t="0" r="0" b="5715"/>
            <wp:docPr id="127582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29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876E" w14:textId="77777777" w:rsidR="00EF1E3B" w:rsidRDefault="00000000">
      <w:r>
        <w:br w:type="page"/>
      </w:r>
    </w:p>
    <w:p w14:paraId="75987999" w14:textId="77777777" w:rsidR="00EF1E3B" w:rsidRDefault="00000000">
      <w:pPr>
        <w:pStyle w:val="Heading1"/>
      </w:pPr>
      <w:r>
        <w:lastRenderedPageBreak/>
        <w:t>Q3</w:t>
      </w:r>
    </w:p>
    <w:p w14:paraId="757DDF7C" w14:textId="77777777" w:rsidR="00EF1E3B" w:rsidRDefault="00000000">
      <w:r>
        <w:t>Q3. (get(), keys(), values(), items())</w:t>
      </w:r>
      <w:r>
        <w:br/>
        <w:t>Create a dictionary:</w:t>
      </w:r>
      <w:r>
        <w:br/>
        <w:t>person = {"name": "Priya", "age": 21, "profession": "Engineer"}</w:t>
      </w:r>
      <w:r>
        <w:br/>
        <w:t>Demonstrate:</w:t>
      </w:r>
      <w:r>
        <w:br/>
        <w:t>a) Using get() to access "age" and a non-existing key "salary" (with default value).</w:t>
      </w:r>
      <w:r>
        <w:br/>
        <w:t>b) Print all keys using keys().</w:t>
      </w:r>
      <w:r>
        <w:br/>
        <w:t>Session 09 (AIML) - Assignment Questions 1</w:t>
      </w:r>
      <w:r>
        <w:br/>
        <w:t>c) Print all values using values().</w:t>
      </w:r>
      <w:r>
        <w:br/>
        <w:t>d) Print all key-value pairs using items().</w:t>
      </w:r>
    </w:p>
    <w:p w14:paraId="78F39074" w14:textId="77777777" w:rsidR="00EF1E3B" w:rsidRDefault="00EF1E3B"/>
    <w:p w14:paraId="32F9AE73" w14:textId="77777777" w:rsidR="00EF1E3B" w:rsidRDefault="00000000">
      <w:r>
        <w:rPr>
          <w:b/>
        </w:rPr>
        <w:t>Program Code:</w:t>
      </w:r>
    </w:p>
    <w:p w14:paraId="2FA63271" w14:textId="77777777" w:rsidR="00EF1E3B" w:rsidRDefault="00000000">
      <w:r>
        <w:br/>
        <w:t>person= {"name": "Priya", "age": 21, "profession": "Engineer"}</w:t>
      </w:r>
      <w:r>
        <w:br/>
      </w:r>
      <w:r>
        <w:br/>
        <w:t># a) Using get() to access "age" and a non-existing key "salary"</w:t>
      </w:r>
      <w:r>
        <w:br/>
        <w:t>print(person.get("age"))</w:t>
      </w:r>
      <w:r>
        <w:br/>
        <w:t>print(person.get("salary", "Not Found"))</w:t>
      </w:r>
      <w:r>
        <w:br/>
      </w:r>
      <w:r>
        <w:br/>
        <w:t># b) Print all keys</w:t>
      </w:r>
      <w:r>
        <w:br/>
        <w:t>print(person.keys())</w:t>
      </w:r>
      <w:r>
        <w:br/>
      </w:r>
      <w:r>
        <w:br/>
        <w:t># c) Print all values</w:t>
      </w:r>
      <w:r>
        <w:br/>
        <w:t>print(person.values())</w:t>
      </w:r>
      <w:r>
        <w:br/>
      </w:r>
      <w:r>
        <w:br/>
        <w:t># d) Print all key-value pairs</w:t>
      </w:r>
      <w:r>
        <w:br/>
        <w:t>print(person.items())</w:t>
      </w:r>
    </w:p>
    <w:p w14:paraId="15E9E987" w14:textId="77777777" w:rsidR="00EF1E3B" w:rsidRDefault="00EF1E3B"/>
    <w:p w14:paraId="49B096AA" w14:textId="13BD6EE2" w:rsidR="00EF1E3B" w:rsidRDefault="00000000">
      <w:r>
        <w:rPr>
          <w:b/>
        </w:rPr>
        <w:t>Output Screenshot:</w:t>
      </w:r>
      <w:r w:rsidR="000F409E" w:rsidRPr="000F409E">
        <w:rPr>
          <w:noProof/>
        </w:rPr>
        <w:t xml:space="preserve"> </w:t>
      </w:r>
      <w:r w:rsidR="000F409E" w:rsidRPr="000F409E">
        <w:rPr>
          <w:b/>
        </w:rPr>
        <w:drawing>
          <wp:inline distT="0" distB="0" distL="0" distR="0" wp14:anchorId="572EE0CA" wp14:editId="68539AB0">
            <wp:extent cx="5486400" cy="1028065"/>
            <wp:effectExtent l="0" t="0" r="0" b="635"/>
            <wp:docPr id="148803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36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E18F" w14:textId="71E37D0D" w:rsidR="00EF1E3B" w:rsidRDefault="00000000">
      <w:r>
        <w:br/>
      </w:r>
    </w:p>
    <w:p w14:paraId="4F29F0B5" w14:textId="77777777" w:rsidR="00EF1E3B" w:rsidRDefault="00000000">
      <w:r>
        <w:br w:type="page"/>
      </w:r>
    </w:p>
    <w:p w14:paraId="17042DB8" w14:textId="77777777" w:rsidR="00EF1E3B" w:rsidRDefault="00000000">
      <w:pPr>
        <w:pStyle w:val="Heading1"/>
      </w:pPr>
      <w:r>
        <w:lastRenderedPageBreak/>
        <w:t>Q4</w:t>
      </w:r>
    </w:p>
    <w:p w14:paraId="165A96C8" w14:textId="77777777" w:rsidR="00EF1E3B" w:rsidRDefault="00000000">
      <w:r>
        <w:t>Q4. Nested Dictionary)</w:t>
      </w:r>
      <w:r>
        <w:br/>
        <w:t>Create a nested dictionary to store information of two students:</w:t>
      </w:r>
      <w:r>
        <w:br/>
        <w:t>Python</w:t>
      </w:r>
      <w:r>
        <w:br/>
        <w:t>students = {</w:t>
      </w:r>
      <w:r>
        <w:br/>
        <w:t>"s1": {"name": "Rahul", "age": 20, "marks": 88},</w:t>
      </w:r>
      <w:r>
        <w:br/>
        <w:t>"s2": {"name": "Sneha", "age": 21, "marks": 95}</w:t>
      </w:r>
      <w:r>
        <w:br/>
        <w:t>}</w:t>
      </w:r>
      <w:r>
        <w:br/>
        <w:t>Print the details of the first student.</w:t>
      </w:r>
      <w:r>
        <w:br/>
        <w:t>Print the marks of the second student.</w:t>
      </w:r>
      <w:r>
        <w:br/>
        <w:t>Add a new subject "math" with marks 90 for the first student.</w:t>
      </w:r>
    </w:p>
    <w:p w14:paraId="2C572D35" w14:textId="77777777" w:rsidR="00EF1E3B" w:rsidRDefault="00EF1E3B"/>
    <w:p w14:paraId="276E06B9" w14:textId="77777777" w:rsidR="00EF1E3B" w:rsidRDefault="00000000">
      <w:r>
        <w:rPr>
          <w:b/>
        </w:rPr>
        <w:t>Program Code:</w:t>
      </w:r>
    </w:p>
    <w:p w14:paraId="4304B116" w14:textId="77777777" w:rsidR="00EF1E3B" w:rsidRDefault="00000000">
      <w:r>
        <w:br/>
      </w:r>
      <w:r>
        <w:br/>
        <w:t>students= {</w:t>
      </w:r>
      <w:r>
        <w:br/>
        <w:t xml:space="preserve">    "s1": {"name": "Rahul", "age": 20, "marks": 88},</w:t>
      </w:r>
      <w:r>
        <w:br/>
        <w:t xml:space="preserve">    "s2": {"name": "Sneha", "age": 21, "marks": 95}</w:t>
      </w:r>
      <w:r>
        <w:br/>
        <w:t>}</w:t>
      </w:r>
      <w:r>
        <w:br/>
      </w:r>
      <w:r>
        <w:br/>
        <w:t># Print the details of the first student</w:t>
      </w:r>
      <w:r>
        <w:br/>
        <w:t>print("First Student Details:")</w:t>
      </w:r>
      <w:r>
        <w:br/>
        <w:t>print(students["s1"])</w:t>
      </w:r>
      <w:r>
        <w:br/>
      </w:r>
      <w:r>
        <w:br/>
        <w:t># Print the marks of the second student</w:t>
      </w:r>
      <w:r>
        <w:br/>
        <w:t>print("Second Student Marks:")</w:t>
      </w:r>
      <w:r>
        <w:br/>
        <w:t>print(students["s2"]["marks"])</w:t>
      </w:r>
      <w:r>
        <w:br/>
      </w:r>
      <w:r>
        <w:br/>
        <w:t># Add a new subject "math" with marks 90 for the first student</w:t>
      </w:r>
      <w:r>
        <w:br/>
        <w:t>students["s1"]["math"] = 90</w:t>
      </w:r>
      <w:r>
        <w:br/>
      </w:r>
      <w:r>
        <w:br/>
        <w:t># Print updated first student details</w:t>
      </w:r>
      <w:r>
        <w:br/>
        <w:t>print("Updated First Student Details:")</w:t>
      </w:r>
      <w:r>
        <w:br/>
        <w:t>print(students["s1"])</w:t>
      </w:r>
      <w:r>
        <w:br/>
      </w:r>
    </w:p>
    <w:p w14:paraId="260A7694" w14:textId="77777777" w:rsidR="00EF1E3B" w:rsidRDefault="00EF1E3B"/>
    <w:p w14:paraId="7A73E095" w14:textId="182B8F88" w:rsidR="00EF1E3B" w:rsidRDefault="00000000">
      <w:r>
        <w:rPr>
          <w:b/>
        </w:rPr>
        <w:lastRenderedPageBreak/>
        <w:t>Output Screenshot:</w:t>
      </w:r>
      <w:r w:rsidR="000F409E" w:rsidRPr="000F409E">
        <w:rPr>
          <w:noProof/>
        </w:rPr>
        <w:t xml:space="preserve"> </w:t>
      </w:r>
      <w:r w:rsidR="000F409E" w:rsidRPr="000F409E">
        <w:rPr>
          <w:b/>
        </w:rPr>
        <w:drawing>
          <wp:inline distT="0" distB="0" distL="0" distR="0" wp14:anchorId="2B5C1B03" wp14:editId="6048B585">
            <wp:extent cx="5486400" cy="1383030"/>
            <wp:effectExtent l="0" t="0" r="0" b="7620"/>
            <wp:docPr id="49901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11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A5A5" w14:textId="6A623EBB" w:rsidR="00EF1E3B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48E8BFA" w14:textId="77777777" w:rsidR="00EF1E3B" w:rsidRDefault="00000000">
      <w:r>
        <w:br w:type="page"/>
      </w:r>
    </w:p>
    <w:p w14:paraId="6B9CB1E9" w14:textId="77777777" w:rsidR="00EF1E3B" w:rsidRDefault="00000000">
      <w:pPr>
        <w:pStyle w:val="Heading1"/>
      </w:pPr>
      <w:r>
        <w:lastRenderedPageBreak/>
        <w:t>Q5</w:t>
      </w:r>
    </w:p>
    <w:p w14:paraId="75622B68" w14:textId="77777777" w:rsidR="00EF1E3B" w:rsidRDefault="00000000">
      <w:r>
        <w:t>Q5. (update() and pop())</w:t>
      </w:r>
      <w:r>
        <w:br/>
        <w:t>Create a dictionary: info = {"brand": "Samsung", "model": "A52", "price": 25000</w:t>
      </w:r>
      <w:r>
        <w:br/>
        <w:t>Update it with new information: {"color": "Black", "price": 24000.</w:t>
      </w:r>
      <w:r>
        <w:br/>
        <w:t>Remove the key "model" using pop() and print the removed value.</w:t>
      </w:r>
      <w:r>
        <w:br/>
        <w:t>Print the final dictionary.</w:t>
      </w:r>
    </w:p>
    <w:p w14:paraId="5228270C" w14:textId="77777777" w:rsidR="00EF1E3B" w:rsidRDefault="00EF1E3B"/>
    <w:p w14:paraId="696ED159" w14:textId="77777777" w:rsidR="00EF1E3B" w:rsidRDefault="00000000">
      <w:r>
        <w:rPr>
          <w:b/>
        </w:rPr>
        <w:t>Program Code:</w:t>
      </w:r>
    </w:p>
    <w:p w14:paraId="5B6222F0" w14:textId="77777777" w:rsidR="00EF1E3B" w:rsidRDefault="00000000">
      <w:r>
        <w:t># Q5. (update() and pop())</w:t>
      </w:r>
      <w:r>
        <w:br/>
        <w:t># Create a dictionary: info = {"brand": "Samsung", "model": "A52", "price": 25000}</w:t>
      </w:r>
      <w:r>
        <w:br/>
        <w:t># Update it with new information: {"color": "Black", "price": 24000}.</w:t>
      </w:r>
      <w:r>
        <w:br/>
        <w:t># Remove the key "model" using pop() and print the removed value.</w:t>
      </w:r>
      <w:r>
        <w:br/>
        <w:t># Print the final dictionary.</w:t>
      </w:r>
      <w:r>
        <w:br/>
      </w:r>
      <w:r>
        <w:br/>
      </w:r>
      <w:r>
        <w:br/>
        <w:t># Q5. (update() and pop())</w:t>
      </w:r>
      <w:r>
        <w:br/>
      </w:r>
      <w:r>
        <w:br/>
        <w:t>info = {</w:t>
      </w:r>
      <w:r>
        <w:br/>
        <w:t xml:space="preserve">    "brand": "Samsung",</w:t>
      </w:r>
      <w:r>
        <w:br/>
        <w:t xml:space="preserve">    "model": "A52",</w:t>
      </w:r>
      <w:r>
        <w:br/>
        <w:t xml:space="preserve">    "price": 25000</w:t>
      </w:r>
      <w:r>
        <w:br/>
        <w:t>}</w:t>
      </w:r>
      <w:r>
        <w:br/>
      </w:r>
      <w:r>
        <w:br/>
        <w:t># Update dictionary</w:t>
      </w:r>
      <w:r>
        <w:br/>
        <w:t>info.update({</w:t>
      </w:r>
      <w:r>
        <w:br/>
        <w:t xml:space="preserve">    "color": "Black",</w:t>
      </w:r>
      <w:r>
        <w:br/>
        <w:t xml:space="preserve">    "price": 24000</w:t>
      </w:r>
      <w:r>
        <w:br/>
        <w:t>})</w:t>
      </w:r>
      <w:r>
        <w:br/>
      </w:r>
      <w:r>
        <w:br/>
        <w:t># Remove "model" and store removed value</w:t>
      </w:r>
      <w:r>
        <w:br/>
        <w:t>rm_value = info.pop("model")</w:t>
      </w:r>
      <w:r>
        <w:br/>
      </w:r>
      <w:r>
        <w:br/>
        <w:t># Print removed value</w:t>
      </w:r>
      <w:r>
        <w:br/>
        <w:t>print("Removed Value:", rm_value)</w:t>
      </w:r>
      <w:r>
        <w:br/>
      </w:r>
      <w:r>
        <w:br/>
        <w:t># Print final dictionary</w:t>
      </w:r>
      <w:r>
        <w:br/>
        <w:t>print("Final Dictionary:", info)</w:t>
      </w:r>
    </w:p>
    <w:p w14:paraId="5EE348B2" w14:textId="77777777" w:rsidR="00EF1E3B" w:rsidRDefault="00EF1E3B"/>
    <w:p w14:paraId="5068CA00" w14:textId="4D2D4D71" w:rsidR="00EF1E3B" w:rsidRDefault="00000000">
      <w:r>
        <w:rPr>
          <w:b/>
        </w:rPr>
        <w:lastRenderedPageBreak/>
        <w:t>Output Screenshot:</w:t>
      </w:r>
      <w:r w:rsidR="000F409E" w:rsidRPr="000F409E">
        <w:rPr>
          <w:noProof/>
        </w:rPr>
        <w:t xml:space="preserve"> </w:t>
      </w:r>
      <w:r w:rsidR="000F409E" w:rsidRPr="000F409E">
        <w:rPr>
          <w:b/>
        </w:rPr>
        <w:drawing>
          <wp:inline distT="0" distB="0" distL="0" distR="0" wp14:anchorId="076B281F" wp14:editId="17B7126C">
            <wp:extent cx="5486400" cy="819150"/>
            <wp:effectExtent l="0" t="0" r="0" b="0"/>
            <wp:docPr id="186269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91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4D12" w14:textId="60689D3C" w:rsidR="00EF1E3B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F0B9B09" w14:textId="77777777" w:rsidR="00EF1E3B" w:rsidRDefault="00000000">
      <w:r>
        <w:br w:type="page"/>
      </w:r>
    </w:p>
    <w:p w14:paraId="4B476689" w14:textId="77777777" w:rsidR="00EF1E3B" w:rsidRDefault="00000000">
      <w:pPr>
        <w:pStyle w:val="Heading1"/>
      </w:pPr>
      <w:r>
        <w:lastRenderedPageBreak/>
        <w:t>Q6</w:t>
      </w:r>
    </w:p>
    <w:p w14:paraId="0D356D70" w14:textId="77777777" w:rsidR="00EF1E3B" w:rsidRDefault="00000000">
      <w:r>
        <w:t>Q6. (popitem() and clear())</w:t>
      </w:r>
      <w:r>
        <w:br/>
        <w:t>Create a dictionary with at least 5 key-value pairs.</w:t>
      </w:r>
      <w:r>
        <w:br/>
        <w:t>Use popitem() twice and print the removed items each time.</w:t>
      </w:r>
      <w:r>
        <w:br/>
        <w:t>Clear the entire dictionary using clear().</w:t>
      </w:r>
      <w:r>
        <w:br/>
        <w:t>Print the final result.</w:t>
      </w:r>
      <w:r>
        <w:br/>
        <w:t>Add comments explaining the difference between pop() and popitem().</w:t>
      </w:r>
    </w:p>
    <w:p w14:paraId="55B42918" w14:textId="77777777" w:rsidR="00EF1E3B" w:rsidRDefault="00EF1E3B"/>
    <w:p w14:paraId="7B995B87" w14:textId="77777777" w:rsidR="00EF1E3B" w:rsidRDefault="00000000">
      <w:r>
        <w:rPr>
          <w:b/>
        </w:rPr>
        <w:t>Program Code:</w:t>
      </w:r>
    </w:p>
    <w:p w14:paraId="455933C4" w14:textId="77777777" w:rsidR="00EF1E3B" w:rsidRDefault="00000000">
      <w:r>
        <w:br/>
      </w:r>
      <w:r>
        <w:br/>
        <w:t># Create a dictionary with 5 key-value pairs</w:t>
      </w:r>
      <w:r>
        <w:br/>
        <w:t>student = {</w:t>
      </w:r>
      <w:r>
        <w:br/>
        <w:t xml:space="preserve">    "name": "Rahul",</w:t>
      </w:r>
      <w:r>
        <w:br/>
        <w:t xml:space="preserve">    "age": 20,</w:t>
      </w:r>
      <w:r>
        <w:br/>
        <w:t xml:space="preserve">    "marks": 88,</w:t>
      </w:r>
      <w:r>
        <w:br/>
        <w:t xml:space="preserve">    "grade": "A",</w:t>
      </w:r>
      <w:r>
        <w:br/>
        <w:t xml:space="preserve">    "city": "Mumbai"</w:t>
      </w:r>
      <w:r>
        <w:br/>
        <w:t>}</w:t>
      </w:r>
      <w:r>
        <w:br/>
      </w:r>
      <w:r>
        <w:br/>
        <w:t># Remove and print the last inserted item</w:t>
      </w:r>
      <w:r>
        <w:br/>
        <w:t>removed_item1 = student.popitem()</w:t>
      </w:r>
      <w:r>
        <w:br/>
        <w:t>print("First removed item:", removed_item1)</w:t>
      </w:r>
      <w:r>
        <w:br/>
      </w:r>
      <w:r>
        <w:br/>
        <w:t># Remove and print the next last inserted item</w:t>
      </w:r>
      <w:r>
        <w:br/>
        <w:t>removed_item2 = student.popitem()</w:t>
      </w:r>
      <w:r>
        <w:br/>
        <w:t>print("Second removed item:", removed_item2)</w:t>
      </w:r>
      <w:r>
        <w:br/>
      </w:r>
      <w:r>
        <w:br/>
        <w:t># Print dictionary after popitem()</w:t>
      </w:r>
      <w:r>
        <w:br/>
        <w:t>print("Dictionary after popitem():", student)</w:t>
      </w:r>
      <w:r>
        <w:br/>
      </w:r>
      <w:r>
        <w:br/>
        <w:t># Clear the entire dictionary</w:t>
      </w:r>
      <w:r>
        <w:br/>
        <w:t>student.clear()</w:t>
      </w:r>
      <w:r>
        <w:br/>
      </w:r>
      <w:r>
        <w:br/>
        <w:t># Print final result</w:t>
      </w:r>
      <w:r>
        <w:br/>
        <w:t>print("Final Dictionary:", student)</w:t>
      </w:r>
      <w:r>
        <w:br/>
      </w:r>
      <w:r>
        <w:br/>
        <w:t># Difference between pop() and popitem():</w:t>
      </w:r>
      <w:r>
        <w:br/>
        <w:t># pop(key) -&gt; Removes a specific key and returns its value.</w:t>
      </w:r>
      <w:r>
        <w:br/>
      </w:r>
      <w:r>
        <w:br/>
      </w:r>
      <w:r>
        <w:lastRenderedPageBreak/>
        <w:t># popitem() -&gt; Removes the last inserted key-value pair</w:t>
      </w:r>
      <w:r>
        <w:br/>
      </w:r>
    </w:p>
    <w:p w14:paraId="0A23CB6F" w14:textId="77777777" w:rsidR="00EF1E3B" w:rsidRDefault="00EF1E3B"/>
    <w:p w14:paraId="1A402403" w14:textId="1296E9A3" w:rsidR="00EF1E3B" w:rsidRDefault="00000000">
      <w:r>
        <w:rPr>
          <w:b/>
        </w:rPr>
        <w:t>Output Screenshot:</w:t>
      </w:r>
      <w:r w:rsidR="000F409E" w:rsidRPr="000F409E">
        <w:rPr>
          <w:noProof/>
        </w:rPr>
        <w:t xml:space="preserve"> </w:t>
      </w:r>
      <w:r w:rsidR="000F409E" w:rsidRPr="000F409E">
        <w:rPr>
          <w:b/>
        </w:rPr>
        <w:drawing>
          <wp:inline distT="0" distB="0" distL="0" distR="0" wp14:anchorId="2777622D" wp14:editId="5C395B3A">
            <wp:extent cx="5486400" cy="1090930"/>
            <wp:effectExtent l="0" t="0" r="0" b="0"/>
            <wp:docPr id="13895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1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BB12" w14:textId="77777777" w:rsidR="000F409E" w:rsidRDefault="00000000" w:rsidP="000F409E">
      <w:r>
        <w:br/>
      </w:r>
      <w:r>
        <w:br/>
      </w:r>
      <w:r>
        <w:br/>
      </w:r>
      <w:r>
        <w:br/>
      </w:r>
    </w:p>
    <w:p w14:paraId="11E02808" w14:textId="77777777" w:rsidR="000F409E" w:rsidRDefault="000F409E" w:rsidP="000F409E"/>
    <w:p w14:paraId="5CED819E" w14:textId="77777777" w:rsidR="000F409E" w:rsidRDefault="000F409E" w:rsidP="000F409E"/>
    <w:p w14:paraId="7474E34A" w14:textId="77777777" w:rsidR="000F409E" w:rsidRDefault="000F409E" w:rsidP="000F409E"/>
    <w:p w14:paraId="1E75354B" w14:textId="77777777" w:rsidR="000F409E" w:rsidRDefault="000F409E" w:rsidP="000F409E"/>
    <w:p w14:paraId="0045D97E" w14:textId="77777777" w:rsidR="000F409E" w:rsidRDefault="000F409E" w:rsidP="000F409E"/>
    <w:p w14:paraId="53415BDD" w14:textId="77777777" w:rsidR="000F409E" w:rsidRDefault="000F409E" w:rsidP="000F409E"/>
    <w:p w14:paraId="53947382" w14:textId="77777777" w:rsidR="000F409E" w:rsidRDefault="000F409E" w:rsidP="000F409E"/>
    <w:p w14:paraId="487CC2DD" w14:textId="77777777" w:rsidR="000F409E" w:rsidRDefault="000F409E" w:rsidP="000F409E"/>
    <w:p w14:paraId="11D70659" w14:textId="77777777" w:rsidR="000F409E" w:rsidRDefault="000F409E" w:rsidP="000F409E"/>
    <w:p w14:paraId="0EEAB2D6" w14:textId="77777777" w:rsidR="000F409E" w:rsidRDefault="000F409E" w:rsidP="000F409E"/>
    <w:p w14:paraId="6A7746CE" w14:textId="77777777" w:rsidR="000F409E" w:rsidRDefault="000F409E" w:rsidP="000F409E"/>
    <w:p w14:paraId="394932A3" w14:textId="5CDB7729" w:rsidR="00EF1E3B" w:rsidRDefault="00000000" w:rsidP="000F409E">
      <w:r>
        <w:br/>
      </w:r>
      <w:r>
        <w:br/>
      </w:r>
    </w:p>
    <w:p w14:paraId="482864C4" w14:textId="77777777" w:rsidR="00EF1E3B" w:rsidRDefault="00000000">
      <w:pPr>
        <w:pStyle w:val="Heading1"/>
      </w:pPr>
      <w:r>
        <w:lastRenderedPageBreak/>
        <w:t>Q7</w:t>
      </w:r>
    </w:p>
    <w:p w14:paraId="50AE8CF7" w14:textId="77777777" w:rsidR="00EF1E3B" w:rsidRDefault="00000000">
      <w:r>
        <w:t>Q7. (copy() and setdefault())</w:t>
      </w:r>
      <w:r>
        <w:br/>
        <w:t>Create a dictionary: d = {"a": 1, "b": 2</w:t>
      </w:r>
      <w:r>
        <w:br/>
        <w:t>Make a copy of it.</w:t>
      </w:r>
      <w:r>
        <w:br/>
        <w:t>Session 09 (AIML) - Assignment Questions 2</w:t>
      </w:r>
      <w:r>
        <w:br/>
        <w:t>Use setdefault() to add key "c" with value 3 (if it doesn't exist).</w:t>
      </w:r>
      <w:r>
        <w:br/>
        <w:t>Use setdefault() again for an existing key "a".</w:t>
      </w:r>
      <w:r>
        <w:br/>
        <w:t>Print the original and copied dictionaries.</w:t>
      </w:r>
    </w:p>
    <w:p w14:paraId="5362D0CC" w14:textId="77777777" w:rsidR="00EF1E3B" w:rsidRDefault="00EF1E3B"/>
    <w:p w14:paraId="10F0FFA0" w14:textId="77777777" w:rsidR="00EF1E3B" w:rsidRDefault="00000000">
      <w:r>
        <w:rPr>
          <w:b/>
        </w:rPr>
        <w:t>Program Code:</w:t>
      </w:r>
    </w:p>
    <w:p w14:paraId="088B449E" w14:textId="77777777" w:rsidR="00EF1E3B" w:rsidRDefault="00000000">
      <w:r>
        <w:t># Q7. (copy() and setdefault())</w:t>
      </w:r>
      <w:r>
        <w:br/>
      </w:r>
      <w:r>
        <w:br/>
        <w:t># Create a dictionary</w:t>
      </w:r>
      <w:r>
        <w:br/>
        <w:t>d = {"a": 1, "b": 2}</w:t>
      </w:r>
      <w:r>
        <w:br/>
      </w:r>
      <w:r>
        <w:br/>
        <w:t># Make a copy of the dictionary</w:t>
      </w:r>
      <w:r>
        <w:br/>
        <w:t>d_copy = d.copy()</w:t>
      </w:r>
      <w:r>
        <w:br/>
      </w:r>
      <w:r>
        <w:br/>
        <w:t># Add key "c" with value 3 if it doesn't exist</w:t>
      </w:r>
      <w:r>
        <w:br/>
        <w:t>d.setdefault("c", 3)</w:t>
      </w:r>
      <w:r>
        <w:br/>
      </w:r>
      <w:r>
        <w:br/>
        <w:t># Use setdefault() on existing key "a"</w:t>
      </w:r>
      <w:r>
        <w:br/>
        <w:t>d.setdefault("a", 100)</w:t>
      </w:r>
      <w:r>
        <w:br/>
      </w:r>
      <w:r>
        <w:br/>
        <w:t># Print original and copied dictionaries</w:t>
      </w:r>
      <w:r>
        <w:br/>
        <w:t>print("Original Dictionary:", d)</w:t>
      </w:r>
      <w:r>
        <w:br/>
        <w:t>print("Copied Dictionary:", d_copy)</w:t>
      </w:r>
    </w:p>
    <w:p w14:paraId="61D40A4F" w14:textId="77777777" w:rsidR="00EF1E3B" w:rsidRDefault="00EF1E3B"/>
    <w:p w14:paraId="1E9C5949" w14:textId="15079D37" w:rsidR="00EF1E3B" w:rsidRDefault="00000000">
      <w:r>
        <w:rPr>
          <w:b/>
        </w:rPr>
        <w:t>Output Screenshot:</w:t>
      </w:r>
      <w:r w:rsidR="000F409E" w:rsidRPr="000F409E">
        <w:rPr>
          <w:noProof/>
        </w:rPr>
        <w:t xml:space="preserve"> </w:t>
      </w:r>
      <w:r w:rsidR="000F409E" w:rsidRPr="000F409E">
        <w:rPr>
          <w:b/>
        </w:rPr>
        <w:drawing>
          <wp:inline distT="0" distB="0" distL="0" distR="0" wp14:anchorId="217B8493" wp14:editId="26C888B7">
            <wp:extent cx="5486400" cy="1003300"/>
            <wp:effectExtent l="0" t="0" r="0" b="6350"/>
            <wp:docPr id="210226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65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1653" w14:textId="77777777" w:rsidR="000F409E" w:rsidRDefault="00000000" w:rsidP="000F409E">
      <w:r>
        <w:br/>
      </w:r>
      <w:r>
        <w:br/>
      </w:r>
      <w:r>
        <w:br/>
      </w:r>
    </w:p>
    <w:p w14:paraId="3848DA9F" w14:textId="5F9DDD42" w:rsidR="00EF1E3B" w:rsidRDefault="00000000" w:rsidP="000F409E">
      <w:pPr>
        <w:pStyle w:val="Heading1"/>
      </w:pPr>
      <w:r>
        <w:lastRenderedPageBreak/>
        <w:t>Q8</w:t>
      </w:r>
    </w:p>
    <w:p w14:paraId="5DF7CE71" w14:textId="77777777" w:rsidR="00EF1E3B" w:rsidRDefault="00000000">
      <w:r>
        <w:t>Q8. (fromkeys() and Membership)</w:t>
      </w:r>
      <w:r>
        <w:br/>
        <w:t>Write a program that:</w:t>
      </w:r>
      <w:r>
        <w:br/>
        <w:t>Uses dict.fromkeys() to create a dictionary with keys ["name", "age", "city"]</w:t>
      </w:r>
      <w:r>
        <w:br/>
        <w:t>and default value None.</w:t>
      </w:r>
      <w:r>
        <w:br/>
        <w:t>Takes user input to fill these keys.</w:t>
      </w:r>
      <w:r>
        <w:br/>
        <w:t>Checks if a given key exists using in operator.</w:t>
      </w:r>
    </w:p>
    <w:p w14:paraId="06B7A63D" w14:textId="77777777" w:rsidR="00EF1E3B" w:rsidRDefault="00EF1E3B"/>
    <w:p w14:paraId="4E7115D3" w14:textId="77777777" w:rsidR="00EF1E3B" w:rsidRDefault="00000000">
      <w:r>
        <w:rPr>
          <w:b/>
        </w:rPr>
        <w:t>Program Code:</w:t>
      </w:r>
    </w:p>
    <w:p w14:paraId="635F2B2C" w14:textId="77777777" w:rsidR="00EF1E3B" w:rsidRDefault="00000000">
      <w:r>
        <w:t># Q8. (fromkeys() and Membership)</w:t>
      </w:r>
      <w:r>
        <w:br/>
      </w:r>
      <w:r>
        <w:br/>
        <w:t># Create a dictionary with default value None</w:t>
      </w:r>
      <w:r>
        <w:br/>
        <w:t>keys = ["name", "age", "city"]</w:t>
      </w:r>
      <w:r>
        <w:br/>
        <w:t>person = dict.fromkeys(keys, None)</w:t>
      </w:r>
      <w:r>
        <w:br/>
      </w:r>
      <w:r>
        <w:br/>
        <w:t># Take user input</w:t>
      </w:r>
      <w:r>
        <w:br/>
        <w:t>person["name"] = input("Enter your name: ")</w:t>
      </w:r>
      <w:r>
        <w:br/>
        <w:t>person["age"] = input("Enter your age: ")</w:t>
      </w:r>
      <w:r>
        <w:br/>
        <w:t>person["city"] = input("Enter your city: ")</w:t>
      </w:r>
      <w:r>
        <w:br/>
      </w:r>
      <w:r>
        <w:br/>
        <w:t># Print dictionary</w:t>
      </w:r>
      <w:r>
        <w:br/>
        <w:t>print("\nDictionary:", person)</w:t>
      </w:r>
      <w:r>
        <w:br/>
      </w:r>
      <w:r>
        <w:br/>
        <w:t># Check if a key exists</w:t>
      </w:r>
      <w:r>
        <w:br/>
        <w:t>key = input("\nEnter a key to check: ")</w:t>
      </w:r>
      <w:r>
        <w:br/>
      </w:r>
      <w:r>
        <w:br/>
        <w:t>if key in person:</w:t>
      </w:r>
      <w:r>
        <w:br/>
        <w:t xml:space="preserve">    print("Key exists in the dictionary.")</w:t>
      </w:r>
      <w:r>
        <w:br/>
        <w:t>else:</w:t>
      </w:r>
      <w:r>
        <w:br/>
        <w:t xml:space="preserve">    print("Key does not exist in the Dictionary.")</w:t>
      </w:r>
    </w:p>
    <w:p w14:paraId="550829EC" w14:textId="77777777" w:rsidR="00EF1E3B" w:rsidRDefault="00EF1E3B"/>
    <w:p w14:paraId="3A88959C" w14:textId="77777777" w:rsidR="000F409E" w:rsidRDefault="00000000" w:rsidP="000F409E">
      <w:r>
        <w:rPr>
          <w:b/>
        </w:rPr>
        <w:t>Output Screenshot:</w:t>
      </w:r>
      <w:r w:rsidR="000F409E" w:rsidRPr="000F409E">
        <w:rPr>
          <w:noProof/>
        </w:rPr>
        <w:t xml:space="preserve"> </w:t>
      </w:r>
      <w:r w:rsidR="000F409E" w:rsidRPr="000F409E">
        <w:rPr>
          <w:b/>
        </w:rPr>
        <w:drawing>
          <wp:inline distT="0" distB="0" distL="0" distR="0" wp14:anchorId="4174F8BE" wp14:editId="4C7FD7D3">
            <wp:extent cx="5486400" cy="1196340"/>
            <wp:effectExtent l="0" t="0" r="0" b="3810"/>
            <wp:docPr id="57061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11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C493" w14:textId="136C3DB9" w:rsidR="00EF1E3B" w:rsidRDefault="00000000" w:rsidP="000F409E">
      <w:pPr>
        <w:pStyle w:val="Heading1"/>
      </w:pPr>
      <w:r>
        <w:lastRenderedPageBreak/>
        <w:t>Q9</w:t>
      </w:r>
    </w:p>
    <w:p w14:paraId="426A0A01" w14:textId="77777777" w:rsidR="00EF1E3B" w:rsidRDefault="00000000">
      <w:r>
        <w:t>Q9. Practical Application)</w:t>
      </w:r>
      <w:r>
        <w:br/>
        <w:t>Write a program to store and manage contact information using a dictionary:</w:t>
      </w:r>
      <w:r>
        <w:br/>
        <w:t>Take name, phone number, and email as input.</w:t>
      </w:r>
      <w:r>
        <w:br/>
        <w:t>Store them in a dictionary with name as key.</w:t>
      </w:r>
      <w:r>
        <w:br/>
        <w:t>Allow the user to search a contact by name using get().</w:t>
      </w:r>
      <w:r>
        <w:br/>
        <w:t>Print all contacts using items().</w:t>
      </w:r>
    </w:p>
    <w:p w14:paraId="790E9097" w14:textId="77777777" w:rsidR="00EF1E3B" w:rsidRDefault="00EF1E3B"/>
    <w:p w14:paraId="3ECDF4F4" w14:textId="77777777" w:rsidR="00EF1E3B" w:rsidRDefault="00000000">
      <w:r>
        <w:rPr>
          <w:b/>
        </w:rPr>
        <w:t>Program Code:</w:t>
      </w:r>
    </w:p>
    <w:p w14:paraId="7E3B1778" w14:textId="77777777" w:rsidR="00EF1E3B" w:rsidRDefault="00000000">
      <w:r>
        <w:br/>
        <w:t># Contact Management System</w:t>
      </w:r>
      <w:r>
        <w:br/>
      </w:r>
      <w:r>
        <w:br/>
        <w:t>contacts = {}</w:t>
      </w:r>
      <w:r>
        <w:br/>
      </w:r>
      <w:r>
        <w:br/>
        <w:t># Take input from user</w:t>
      </w:r>
      <w:r>
        <w:br/>
        <w:t>name = input("Enter Name: ")</w:t>
      </w:r>
      <w:r>
        <w:br/>
        <w:t>phone = input("Enter Phone Number: ")</w:t>
      </w:r>
      <w:r>
        <w:br/>
        <w:t>email = input("Enter Email: ")</w:t>
      </w:r>
      <w:r>
        <w:br/>
      </w:r>
      <w:r>
        <w:br/>
        <w:t># Store contact information</w:t>
      </w:r>
      <w:r>
        <w:br/>
        <w:t>contacts[name] = {</w:t>
      </w:r>
      <w:r>
        <w:br/>
        <w:t xml:space="preserve">    "phone": phone,</w:t>
      </w:r>
      <w:r>
        <w:br/>
        <w:t xml:space="preserve">    "email": email</w:t>
      </w:r>
      <w:r>
        <w:br/>
        <w:t>}</w:t>
      </w:r>
      <w:r>
        <w:br/>
      </w:r>
      <w:r>
        <w:br/>
        <w:t># Search contact using get()</w:t>
      </w:r>
      <w:r>
        <w:br/>
        <w:t>search_name = input("\nEnter name to search: ")</w:t>
      </w:r>
      <w:r>
        <w:br/>
      </w:r>
      <w:r>
        <w:br/>
        <w:t>contact = contacts.get(search_name)</w:t>
      </w:r>
      <w:r>
        <w:br/>
      </w:r>
      <w:r>
        <w:br/>
        <w:t>if contact:</w:t>
      </w:r>
      <w:r>
        <w:br/>
        <w:t xml:space="preserve">    print("\nContact Found:")</w:t>
      </w:r>
      <w:r>
        <w:br/>
        <w:t xml:space="preserve">    print("Phone:", contact["phone"])</w:t>
      </w:r>
      <w:r>
        <w:br/>
        <w:t xml:space="preserve">    print("Email:", contact["email"])</w:t>
      </w:r>
      <w:r>
        <w:br/>
        <w:t>else:</w:t>
      </w:r>
      <w:r>
        <w:br/>
        <w:t xml:space="preserve">    print("Contact not found.")</w:t>
      </w:r>
      <w:r>
        <w:br/>
      </w:r>
      <w:r>
        <w:br/>
        <w:t># Print all contacts using items()</w:t>
      </w:r>
      <w:r>
        <w:br/>
        <w:t>print("\nAll Contacts:")</w:t>
      </w:r>
      <w:r>
        <w:br/>
      </w:r>
      <w:r>
        <w:br/>
        <w:t>for name, details in contacts.items():</w:t>
      </w:r>
      <w:r>
        <w:br/>
      </w:r>
      <w:r>
        <w:lastRenderedPageBreak/>
        <w:t xml:space="preserve">    print("Name:", name)</w:t>
      </w:r>
      <w:r>
        <w:br/>
        <w:t xml:space="preserve">    print("Phone:", details["phone"])</w:t>
      </w:r>
      <w:r>
        <w:br/>
        <w:t xml:space="preserve">    print("Email:", details["email"])</w:t>
      </w:r>
      <w:r>
        <w:br/>
        <w:t xml:space="preserve">    print()</w:t>
      </w:r>
    </w:p>
    <w:p w14:paraId="3C0046D6" w14:textId="77777777" w:rsidR="00EF1E3B" w:rsidRDefault="00EF1E3B"/>
    <w:p w14:paraId="71AA5D7A" w14:textId="732C7144" w:rsidR="00EF1E3B" w:rsidRDefault="00000000">
      <w:r>
        <w:rPr>
          <w:b/>
        </w:rPr>
        <w:t>Output Screenshot:</w:t>
      </w:r>
      <w:r w:rsidR="00572AA7" w:rsidRPr="00572AA7">
        <w:rPr>
          <w:noProof/>
        </w:rPr>
        <w:t xml:space="preserve"> </w:t>
      </w:r>
      <w:r w:rsidR="00572AA7" w:rsidRPr="00572AA7">
        <w:rPr>
          <w:b/>
        </w:rPr>
        <w:drawing>
          <wp:inline distT="0" distB="0" distL="0" distR="0" wp14:anchorId="1A04DA58" wp14:editId="06A0CD1F">
            <wp:extent cx="5486400" cy="1855470"/>
            <wp:effectExtent l="0" t="0" r="0" b="0"/>
            <wp:docPr id="50113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38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F414" w14:textId="2C0B01EB" w:rsidR="00EF1E3B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E306653" w14:textId="77777777" w:rsidR="00EF1E3B" w:rsidRDefault="00000000">
      <w:r>
        <w:br w:type="page"/>
      </w:r>
    </w:p>
    <w:p w14:paraId="21D26DCC" w14:textId="77777777" w:rsidR="00EF1E3B" w:rsidRDefault="00000000">
      <w:pPr>
        <w:pStyle w:val="Heading1"/>
      </w:pPr>
      <w:r>
        <w:lastRenderedPageBreak/>
        <w:t>Q10</w:t>
      </w:r>
    </w:p>
    <w:p w14:paraId="20CAF777" w14:textId="77777777" w:rsidR="00EF1E3B" w:rsidRDefault="00000000">
      <w:r>
        <w:t>Q10. Mini Project - Combined Concepts)</w:t>
      </w:r>
      <w:r>
        <w:br/>
        <w:t>Create a Student Management System using a dictionary:</w:t>
      </w:r>
      <w:r>
        <w:br/>
        <w:t>Repeatedly ask the user to enter student details (roll number as key, and a</w:t>
      </w:r>
      <w:r>
        <w:br/>
        <w:t>nested dictionary containing name, age, and marks).</w:t>
      </w:r>
      <w:r>
        <w:br/>
        <w:t>Use a while loop with a menu:</w:t>
      </w:r>
      <w:r>
        <w:br/>
        <w:t>Add new student</w:t>
      </w:r>
      <w:r>
        <w:br/>
        <w:t>Update marks of a student</w:t>
      </w:r>
      <w:r>
        <w:br/>
        <w:t>Search student by roll number</w:t>
      </w:r>
      <w:r>
        <w:br/>
        <w:t>Display all students</w:t>
      </w:r>
      <w:r>
        <w:br/>
        <w:t>Remove a student</w:t>
      </w:r>
      <w:r>
        <w:br/>
        <w:t>Exit</w:t>
      </w:r>
      <w:r>
        <w:br/>
        <w:t>Session 09 (AIML) - Assignment Questions 3</w:t>
      </w:r>
      <w:r>
        <w:br/>
        <w:t>Use appropriate dictionary methods (get(), update(), pop(), etc.). Add meaningful</w:t>
      </w:r>
      <w:r>
        <w:br/>
        <w:t>comments.</w:t>
      </w:r>
      <w:r>
        <w:br/>
        <w:t>Session 09 (AIML) - Assignment Questions 4</w:t>
      </w:r>
    </w:p>
    <w:p w14:paraId="2584473B" w14:textId="77777777" w:rsidR="00EF1E3B" w:rsidRDefault="00EF1E3B"/>
    <w:p w14:paraId="5EAD6259" w14:textId="77777777" w:rsidR="00EF1E3B" w:rsidRDefault="00000000">
      <w:r>
        <w:rPr>
          <w:b/>
        </w:rPr>
        <w:t>Program Code:</w:t>
      </w:r>
    </w:p>
    <w:p w14:paraId="3CA2C7D9" w14:textId="77777777" w:rsidR="00EF1E3B" w:rsidRDefault="00000000">
      <w:r>
        <w:br/>
        <w:t># Student Management System</w:t>
      </w:r>
      <w:r>
        <w:br/>
      </w:r>
      <w:r>
        <w:br/>
        <w:t>students = {}</w:t>
      </w:r>
      <w:r>
        <w:br/>
      </w:r>
      <w:r>
        <w:br/>
        <w:t>while True:</w:t>
      </w:r>
      <w:r>
        <w:br/>
        <w:t xml:space="preserve">    print("\n===== Student Management System =====")</w:t>
      </w:r>
      <w:r>
        <w:br/>
        <w:t xml:space="preserve">    print("1. Add New Student")</w:t>
      </w:r>
      <w:r>
        <w:br/>
        <w:t xml:space="preserve">    print("2. Update Marks")</w:t>
      </w:r>
      <w:r>
        <w:br/>
        <w:t xml:space="preserve">    print("3. Search Student")</w:t>
      </w:r>
      <w:r>
        <w:br/>
        <w:t xml:space="preserve">    print("4. Display All Students")</w:t>
      </w:r>
      <w:r>
        <w:br/>
        <w:t xml:space="preserve">    print("5. Remove Student")</w:t>
      </w:r>
      <w:r>
        <w:br/>
        <w:t xml:space="preserve">    print("6. Exit")</w:t>
      </w:r>
      <w:r>
        <w:br/>
      </w:r>
      <w:r>
        <w:br/>
        <w:t xml:space="preserve">    choice = input("Enter your choice (1-6): ")</w:t>
      </w:r>
      <w:r>
        <w:br/>
      </w:r>
      <w:r>
        <w:br/>
        <w:t xml:space="preserve">    # 1. Add New Student</w:t>
      </w:r>
      <w:r>
        <w:br/>
        <w:t xml:space="preserve">    if choice == "1":</w:t>
      </w:r>
      <w:r>
        <w:br/>
        <w:t xml:space="preserve">        roll = input("Enter Roll Number: ")</w:t>
      </w:r>
      <w:r>
        <w:br/>
        <w:t xml:space="preserve">        name = input("Enter Name: ")</w:t>
      </w:r>
      <w:r>
        <w:br/>
        <w:t xml:space="preserve">        age = int(input("Enter Age: "))</w:t>
      </w:r>
      <w:r>
        <w:br/>
        <w:t xml:space="preserve">        marks = float(input("Enter Marks: "))</w:t>
      </w:r>
      <w:r>
        <w:br/>
      </w:r>
      <w:r>
        <w:br/>
      </w:r>
      <w:r>
        <w:lastRenderedPageBreak/>
        <w:t xml:space="preserve">        students[roll] = {</w:t>
      </w:r>
      <w:r>
        <w:br/>
        <w:t xml:space="preserve">            "name": name,</w:t>
      </w:r>
      <w:r>
        <w:br/>
        <w:t xml:space="preserve">            "age": age,</w:t>
      </w:r>
      <w:r>
        <w:br/>
        <w:t xml:space="preserve">            "marks": marks</w:t>
      </w:r>
      <w:r>
        <w:br/>
        <w:t xml:space="preserve">        }</w:t>
      </w:r>
      <w:r>
        <w:br/>
      </w:r>
      <w:r>
        <w:br/>
        <w:t xml:space="preserve">        print("Student added successfully!")</w:t>
      </w:r>
      <w:r>
        <w:br/>
      </w:r>
      <w:r>
        <w:br/>
        <w:t xml:space="preserve">    # 2. Update Marks</w:t>
      </w:r>
      <w:r>
        <w:br/>
        <w:t xml:space="preserve">    elif choice == "2":</w:t>
      </w:r>
      <w:r>
        <w:br/>
        <w:t xml:space="preserve">        roll = input("Enter Roll Number: ")</w:t>
      </w:r>
      <w:r>
        <w:br/>
      </w:r>
      <w:r>
        <w:br/>
        <w:t xml:space="preserve">        if roll in students:</w:t>
      </w:r>
      <w:r>
        <w:br/>
        <w:t xml:space="preserve">            new_marks = float(input("Enter New Marks: "))</w:t>
      </w:r>
      <w:r>
        <w:br/>
        <w:t xml:space="preserve">            students[roll]["marks"] = new_marks</w:t>
      </w:r>
      <w:r>
        <w:br/>
        <w:t xml:space="preserve">            print("Marks updated successfully!")</w:t>
      </w:r>
      <w:r>
        <w:br/>
        <w:t xml:space="preserve">        else:</w:t>
      </w:r>
      <w:r>
        <w:br/>
        <w:t xml:space="preserve">            print("Student not found!")</w:t>
      </w:r>
      <w:r>
        <w:br/>
      </w:r>
      <w:r>
        <w:br/>
        <w:t xml:space="preserve">    # 3. Search Student</w:t>
      </w:r>
      <w:r>
        <w:br/>
        <w:t xml:space="preserve">    elif choice == "3":</w:t>
      </w:r>
      <w:r>
        <w:br/>
        <w:t xml:space="preserve">        roll = input("Enter Roll Number: ")</w:t>
      </w:r>
      <w:r>
        <w:br/>
      </w:r>
      <w:r>
        <w:br/>
        <w:t xml:space="preserve">        student = students.get(roll)</w:t>
      </w:r>
      <w:r>
        <w:br/>
      </w:r>
      <w:r>
        <w:br/>
        <w:t xml:space="preserve">        if student:</w:t>
      </w:r>
      <w:r>
        <w:br/>
        <w:t xml:space="preserve">            print("\nStudent Details:")</w:t>
      </w:r>
      <w:r>
        <w:br/>
        <w:t xml:space="preserve">            print("Name:", student["name"])</w:t>
      </w:r>
      <w:r>
        <w:br/>
        <w:t xml:space="preserve">            print("Age:", student["age"])</w:t>
      </w:r>
      <w:r>
        <w:br/>
        <w:t xml:space="preserve">            print("Marks:", student["marks"])</w:t>
      </w:r>
      <w:r>
        <w:br/>
        <w:t xml:space="preserve">        else:</w:t>
      </w:r>
      <w:r>
        <w:br/>
        <w:t xml:space="preserve">            print("Student not found!")</w:t>
      </w:r>
      <w:r>
        <w:br/>
      </w:r>
      <w:r>
        <w:br/>
        <w:t xml:space="preserve">    # 4. Display All Students</w:t>
      </w:r>
      <w:r>
        <w:br/>
        <w:t xml:space="preserve">    elif choice == "4":</w:t>
      </w:r>
      <w:r>
        <w:br/>
        <w:t xml:space="preserve">        if students:</w:t>
      </w:r>
      <w:r>
        <w:br/>
        <w:t xml:space="preserve">            print("\nAll Students:")</w:t>
      </w:r>
      <w:r>
        <w:br/>
        <w:t xml:space="preserve">            for roll, details in students.items():</w:t>
      </w:r>
      <w:r>
        <w:br/>
        <w:t xml:space="preserve">                print(f"\nRoll No: {roll}")</w:t>
      </w:r>
      <w:r>
        <w:br/>
        <w:t xml:space="preserve">                print("Name:", details["name"])</w:t>
      </w:r>
      <w:r>
        <w:br/>
        <w:t xml:space="preserve">                print("Age:", details["age"])</w:t>
      </w:r>
      <w:r>
        <w:br/>
        <w:t xml:space="preserve">                print("Marks:", details["marks"])</w:t>
      </w:r>
      <w:r>
        <w:br/>
        <w:t xml:space="preserve">        else:</w:t>
      </w:r>
      <w:r>
        <w:br/>
      </w:r>
      <w:r>
        <w:lastRenderedPageBreak/>
        <w:t xml:space="preserve">            print("No students available!")</w:t>
      </w:r>
      <w:r>
        <w:br/>
      </w:r>
      <w:r>
        <w:br/>
        <w:t xml:space="preserve">    # 5. Remove Student</w:t>
      </w:r>
      <w:r>
        <w:br/>
        <w:t xml:space="preserve">    elif choice == "5":</w:t>
      </w:r>
      <w:r>
        <w:br/>
        <w:t xml:space="preserve">        roll = input("Enter Roll Number: ")</w:t>
      </w:r>
      <w:r>
        <w:br/>
      </w:r>
      <w:r>
        <w:br/>
        <w:t xml:space="preserve">        if roll in students:</w:t>
      </w:r>
      <w:r>
        <w:br/>
        <w:t xml:space="preserve">            removed_student = students.pop(roll)</w:t>
      </w:r>
      <w:r>
        <w:br/>
        <w:t xml:space="preserve">            print("Removed Student:", removed_student)</w:t>
      </w:r>
      <w:r>
        <w:br/>
        <w:t xml:space="preserve">        else:</w:t>
      </w:r>
      <w:r>
        <w:br/>
        <w:t xml:space="preserve">            print("Student not found!")</w:t>
      </w:r>
      <w:r>
        <w:br/>
      </w:r>
      <w:r>
        <w:br/>
        <w:t xml:space="preserve">    # 6. Exit</w:t>
      </w:r>
      <w:r>
        <w:br/>
        <w:t xml:space="preserve">    elif choice == "6":</w:t>
      </w:r>
      <w:r>
        <w:br/>
        <w:t xml:space="preserve">        print("Exiting Student Management System...")</w:t>
      </w:r>
      <w:r>
        <w:br/>
        <w:t xml:space="preserve">        break</w:t>
      </w:r>
      <w:r>
        <w:br/>
      </w:r>
      <w:r>
        <w:br/>
        <w:t xml:space="preserve">    else:</w:t>
      </w:r>
      <w:r>
        <w:br/>
        <w:t xml:space="preserve">        print("Invalid choice! Please enter a number between 1 and 6.")</w:t>
      </w:r>
    </w:p>
    <w:p w14:paraId="4BD9AFAA" w14:textId="77777777" w:rsidR="00EF1E3B" w:rsidRDefault="00EF1E3B"/>
    <w:p w14:paraId="7F53D82C" w14:textId="43444854" w:rsidR="00EF1E3B" w:rsidRDefault="00000000">
      <w:r>
        <w:rPr>
          <w:b/>
        </w:rPr>
        <w:t>Output Screenshot:</w:t>
      </w:r>
      <w:r w:rsidR="00572AA7" w:rsidRPr="00572AA7">
        <w:rPr>
          <w:noProof/>
        </w:rPr>
        <w:t xml:space="preserve"> </w:t>
      </w:r>
      <w:r w:rsidR="00572AA7" w:rsidRPr="00572AA7">
        <w:rPr>
          <w:b/>
        </w:rPr>
        <w:drawing>
          <wp:inline distT="0" distB="0" distL="0" distR="0" wp14:anchorId="57EFBC1B" wp14:editId="64885BF0">
            <wp:extent cx="5486400" cy="2593975"/>
            <wp:effectExtent l="0" t="0" r="0" b="0"/>
            <wp:docPr id="12093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5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E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9271124">
    <w:abstractNumId w:val="8"/>
  </w:num>
  <w:num w:numId="2" w16cid:durableId="31852933">
    <w:abstractNumId w:val="6"/>
  </w:num>
  <w:num w:numId="3" w16cid:durableId="1239098243">
    <w:abstractNumId w:val="5"/>
  </w:num>
  <w:num w:numId="4" w16cid:durableId="243759716">
    <w:abstractNumId w:val="4"/>
  </w:num>
  <w:num w:numId="5" w16cid:durableId="592516804">
    <w:abstractNumId w:val="7"/>
  </w:num>
  <w:num w:numId="6" w16cid:durableId="1771856178">
    <w:abstractNumId w:val="3"/>
  </w:num>
  <w:num w:numId="7" w16cid:durableId="185170940">
    <w:abstractNumId w:val="2"/>
  </w:num>
  <w:num w:numId="8" w16cid:durableId="1475105173">
    <w:abstractNumId w:val="1"/>
  </w:num>
  <w:num w:numId="9" w16cid:durableId="1132139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09E"/>
    <w:rsid w:val="0015074B"/>
    <w:rsid w:val="0029639D"/>
    <w:rsid w:val="00326F90"/>
    <w:rsid w:val="00572AA7"/>
    <w:rsid w:val="0090388C"/>
    <w:rsid w:val="00AA1D8D"/>
    <w:rsid w:val="00B47730"/>
    <w:rsid w:val="00CB0664"/>
    <w:rsid w:val="00EF1E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B207F"/>
  <w14:defaultImageDpi w14:val="300"/>
  <w15:docId w15:val="{A6EC542D-192C-4727-992A-03BCA16F6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1680</Words>
  <Characters>9581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Kate</cp:lastModifiedBy>
  <cp:revision>2</cp:revision>
  <dcterms:created xsi:type="dcterms:W3CDTF">2026-06-21T06:17:00Z</dcterms:created>
  <dcterms:modified xsi:type="dcterms:W3CDTF">2026-06-21T06:17:00Z</dcterms:modified>
  <cp:category/>
</cp:coreProperties>
</file>