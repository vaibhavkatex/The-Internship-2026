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7A6F" w14:textId="77777777" w:rsidR="00AA1CE2" w:rsidRDefault="00AA1CE2"/>
    <w:p w14:paraId="7811EADC" w14:textId="77777777" w:rsidR="00AA1CE2" w:rsidRDefault="00AA1CE2"/>
    <w:p w14:paraId="626BE18C" w14:textId="77777777" w:rsidR="00AA1CE2" w:rsidRDefault="00AA1CE2"/>
    <w:p w14:paraId="5FB899CA" w14:textId="77777777" w:rsidR="00AA1CE2" w:rsidRDefault="00000000">
      <w:pPr>
        <w:jc w:val="center"/>
      </w:pPr>
      <w:r>
        <w:rPr>
          <w:rFonts w:ascii="Calibri" w:hAnsi="Calibri"/>
          <w:b/>
          <w:color w:val="1F4E79"/>
          <w:sz w:val="48"/>
        </w:rPr>
        <w:t>AIML SESSION 02 ASSIGNMENT SUBMISSION</w:t>
      </w:r>
    </w:p>
    <w:p w14:paraId="47F0C3BB" w14:textId="77777777" w:rsidR="00AA1CE2" w:rsidRDefault="00AA1CE2"/>
    <w:p w14:paraId="7A91C59B" w14:textId="77777777" w:rsidR="00AA1CE2" w:rsidRDefault="00AA1CE2"/>
    <w:p w14:paraId="4556C1FF" w14:textId="77777777" w:rsidR="00AA1CE2" w:rsidRDefault="00AA1CE2"/>
    <w:p w14:paraId="2C5D22B0" w14:textId="77777777" w:rsidR="00AA1CE2" w:rsidRDefault="00AA1CE2"/>
    <w:p w14:paraId="0C08859E" w14:textId="77777777" w:rsidR="00AA1CE2" w:rsidRDefault="00AA1CE2"/>
    <w:p w14:paraId="3DFAC368" w14:textId="77777777" w:rsidR="00AA1CE2" w:rsidRDefault="00000000">
      <w:pPr>
        <w:spacing w:line="312" w:lineRule="auto"/>
        <w:ind w:left="1080"/>
      </w:pPr>
      <w:r>
        <w:rPr>
          <w:rFonts w:ascii="Calibri" w:hAnsi="Calibri"/>
          <w:b/>
          <w:color w:val="1F4E79"/>
          <w:sz w:val="26"/>
        </w:rPr>
        <w:t xml:space="preserve">Name of student:          </w:t>
      </w:r>
      <w:r>
        <w:rPr>
          <w:rFonts w:ascii="Calibri" w:hAnsi="Calibri"/>
          <w:color w:val="2C3E50"/>
          <w:sz w:val="26"/>
        </w:rPr>
        <w:t>Vaibhav Vijay Kate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Domain/subject name:      </w:t>
      </w:r>
      <w:r>
        <w:rPr>
          <w:rFonts w:ascii="Calibri" w:hAnsi="Calibri"/>
          <w:color w:val="2C3E50"/>
          <w:sz w:val="26"/>
        </w:rPr>
        <w:t>AIML (Artificial Intelligence &amp; Machine Learning)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College and Branch name:  </w:t>
      </w:r>
      <w:r>
        <w:rPr>
          <w:rFonts w:ascii="Calibri" w:hAnsi="Calibri"/>
          <w:color w:val="2C3E50"/>
          <w:sz w:val="26"/>
        </w:rPr>
        <w:t>Government Polytechnic College Washim (IF)</w:t>
      </w:r>
      <w:r>
        <w:rPr>
          <w:rFonts w:ascii="Calibri" w:hAnsi="Calibri"/>
          <w:color w:val="2C3E50"/>
          <w:sz w:val="26"/>
        </w:rPr>
        <w:br/>
      </w:r>
    </w:p>
    <w:p w14:paraId="582751C9" w14:textId="77777777" w:rsidR="00AA1CE2" w:rsidRDefault="00000000">
      <w:r>
        <w:br w:type="page"/>
      </w:r>
    </w:p>
    <w:p w14:paraId="77796029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1: if Statement</w:t>
      </w:r>
    </w:p>
    <w:p w14:paraId="066B046D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4CD2093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52958311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Q1.py - Check voting eligibility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Take age as input from user</w:t>
            </w:r>
            <w:r>
              <w:rPr>
                <w:rFonts w:ascii="Consolas" w:hAnsi="Consolas"/>
                <w:color w:val="1B263B"/>
                <w:sz w:val="18"/>
              </w:rPr>
              <w:br/>
              <w:t>age = int(input("Enter your age: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Check if user is eligible to vote</w:t>
            </w:r>
            <w:r>
              <w:rPr>
                <w:rFonts w:ascii="Consolas" w:hAnsi="Consolas"/>
                <w:color w:val="1B263B"/>
                <w:sz w:val="18"/>
              </w:rPr>
              <w:br/>
              <w:t>if age &gt;= 18: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print("You are eligible to vote.")</w:t>
            </w:r>
          </w:p>
        </w:tc>
      </w:tr>
    </w:tbl>
    <w:p w14:paraId="30B8DF0C" w14:textId="77777777" w:rsidR="00AA1CE2" w:rsidRDefault="00AA1CE2">
      <w:pPr>
        <w:spacing w:after="120"/>
      </w:pPr>
    </w:p>
    <w:p w14:paraId="3F519531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4766BB75" w14:textId="2478403B" w:rsidR="00AA1CE2" w:rsidRDefault="00F47295">
      <w:r w:rsidRPr="00F47295">
        <w:drawing>
          <wp:inline distT="0" distB="0" distL="0" distR="0" wp14:anchorId="3444ED87" wp14:editId="01F9A97E">
            <wp:extent cx="5943600" cy="1668145"/>
            <wp:effectExtent l="0" t="0" r="0" b="8255"/>
            <wp:docPr id="19214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6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B3256D0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2: if-else Statement</w:t>
      </w:r>
    </w:p>
    <w:p w14:paraId="65394533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3A00711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12094FC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Q2.py - Check even or odd number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Take number as input</w:t>
            </w:r>
            <w:r>
              <w:rPr>
                <w:rFonts w:ascii="Consolas" w:hAnsi="Consolas"/>
                <w:color w:val="1B263B"/>
                <w:sz w:val="18"/>
              </w:rPr>
              <w:br/>
              <w:t>num = int(input("Enter a number: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Check if number is divisible by 2</w:t>
            </w:r>
            <w:r>
              <w:rPr>
                <w:rFonts w:ascii="Consolas" w:hAnsi="Consolas"/>
                <w:color w:val="1B263B"/>
                <w:sz w:val="18"/>
              </w:rPr>
              <w:br/>
              <w:t>if num % 2 ==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print("Even Number")</w:t>
            </w:r>
            <w:r>
              <w:rPr>
                <w:rFonts w:ascii="Consolas" w:hAnsi="Consolas"/>
                <w:color w:val="1B263B"/>
                <w:sz w:val="18"/>
              </w:rPr>
              <w:br/>
              <w:t>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print("Odd Number")</w:t>
            </w:r>
          </w:p>
        </w:tc>
      </w:tr>
    </w:tbl>
    <w:p w14:paraId="3E00897B" w14:textId="77777777" w:rsidR="00AA1CE2" w:rsidRDefault="00AA1CE2">
      <w:pPr>
        <w:spacing w:after="120"/>
      </w:pPr>
    </w:p>
    <w:p w14:paraId="35A6F7A5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F67B403" w14:textId="27B47DD4" w:rsidR="00AA1CE2" w:rsidRDefault="00F47295">
      <w:r w:rsidRPr="00F47295">
        <w:drawing>
          <wp:inline distT="0" distB="0" distL="0" distR="0" wp14:anchorId="524C08C1" wp14:editId="3A2931A1">
            <wp:extent cx="5943600" cy="1552575"/>
            <wp:effectExtent l="0" t="0" r="0" b="9525"/>
            <wp:docPr id="15202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8719B5A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3: if-elif-else Statement</w:t>
      </w:r>
    </w:p>
    <w:p w14:paraId="59619161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8EF65D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0F130D3C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Q3.py - Grade calculator based on marks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Take student marks as input</w:t>
            </w:r>
            <w:r>
              <w:rPr>
                <w:rFonts w:ascii="Consolas" w:hAnsi="Consolas"/>
                <w:color w:val="1B263B"/>
                <w:sz w:val="18"/>
              </w:rPr>
              <w:br/>
              <w:t>marks = int(input("Enter your marks: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Check marks against grading scale</w:t>
            </w:r>
            <w:r>
              <w:rPr>
                <w:rFonts w:ascii="Consolas" w:hAnsi="Consolas"/>
                <w:color w:val="1B263B"/>
                <w:sz w:val="18"/>
              </w:rPr>
              <w:br/>
              <w:t>if marks &gt;= 90: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print("Grade A - Excellent")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marks &gt;= 75: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print("Grade B - Good")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marks &gt;= 60: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print("Grade C - Average")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marks &gt;= 40: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print("Grade D - Pass")</w:t>
            </w:r>
            <w:r>
              <w:rPr>
                <w:rFonts w:ascii="Consolas" w:hAnsi="Consolas"/>
                <w:color w:val="1B263B"/>
                <w:sz w:val="18"/>
              </w:rPr>
              <w:br/>
              <w:t>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print("Fail")</w:t>
            </w:r>
          </w:p>
        </w:tc>
      </w:tr>
    </w:tbl>
    <w:p w14:paraId="432338BB" w14:textId="77777777" w:rsidR="00AA1CE2" w:rsidRDefault="00AA1CE2">
      <w:pPr>
        <w:spacing w:after="120"/>
      </w:pPr>
    </w:p>
    <w:p w14:paraId="39444449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70F5455" w14:textId="5E9169A8" w:rsidR="00AA1CE2" w:rsidRDefault="00051231">
      <w:r w:rsidRPr="00051231">
        <w:drawing>
          <wp:inline distT="0" distB="0" distL="0" distR="0" wp14:anchorId="0B8F359D" wp14:editId="699F504A">
            <wp:extent cx="5943600" cy="1558290"/>
            <wp:effectExtent l="0" t="0" r="0" b="3810"/>
            <wp:docPr id="7753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222FFF9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4: For Loop with range()</w:t>
      </w:r>
    </w:p>
    <w:p w14:paraId="63C2A4AF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29F8A8C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3D34B460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Q4.py - For loop using range functions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range(1, 31) generates values from 1 to 30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print("Numbers from 1 to 30:")</w:t>
            </w:r>
            <w:r>
              <w:rPr>
                <w:rFonts w:ascii="Consolas" w:hAnsi="Consolas"/>
                <w:color w:val="1B263B"/>
                <w:sz w:val="18"/>
              </w:rPr>
              <w:br/>
              <w:t>for i in range(1, 31):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print(i)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print("------------------")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range(1, 51, 2) starts at 1, goes up to 50, increments by 2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print("Odd numbers from 1 to 50:")</w:t>
            </w:r>
            <w:r>
              <w:rPr>
                <w:rFonts w:ascii="Consolas" w:hAnsi="Consolas"/>
                <w:color w:val="1B263B"/>
                <w:sz w:val="18"/>
              </w:rPr>
              <w:br/>
              <w:t>for i in range(1, 51, 2):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print(i)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print("------------------")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Calculating sum of numbers from 1 to 15</w:t>
            </w:r>
            <w:r>
              <w:rPr>
                <w:rFonts w:ascii="Consolas" w:hAnsi="Consolas"/>
                <w:color w:val="1B263B"/>
                <w:sz w:val="18"/>
              </w:rPr>
              <w:br/>
              <w:t>total = 0</w:t>
            </w:r>
            <w:r>
              <w:rPr>
                <w:rFonts w:ascii="Consolas" w:hAnsi="Consolas"/>
                <w:color w:val="1B263B"/>
                <w:sz w:val="18"/>
              </w:rPr>
              <w:br/>
              <w:t>for i in range(1, 16):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total += i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print("Sum =", total)</w:t>
            </w:r>
          </w:p>
        </w:tc>
      </w:tr>
    </w:tbl>
    <w:p w14:paraId="4370D02F" w14:textId="77777777" w:rsidR="00AA1CE2" w:rsidRDefault="00AA1CE2">
      <w:pPr>
        <w:spacing w:after="120"/>
      </w:pPr>
    </w:p>
    <w:p w14:paraId="59EF83BF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D155C52" w14:textId="3BA14C84" w:rsidR="00AA1CE2" w:rsidRDefault="00051231">
      <w:r w:rsidRPr="00051231">
        <w:drawing>
          <wp:inline distT="0" distB="0" distL="0" distR="0" wp14:anchorId="36014942" wp14:editId="15FB3AA0">
            <wp:extent cx="5943600" cy="3125470"/>
            <wp:effectExtent l="0" t="0" r="0" b="0"/>
            <wp:docPr id="7368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4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7837ACD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5: While Loop</w:t>
      </w:r>
    </w:p>
    <w:p w14:paraId="5A0AC91D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1CC8B961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AD231AD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Q5.py - Print numbers and cubes using while loop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num = 1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Loop runs while num is 20 or less</w:t>
            </w:r>
            <w:r>
              <w:rPr>
                <w:rFonts w:ascii="Consolas" w:hAnsi="Consolas"/>
                <w:color w:val="1B263B"/>
                <w:sz w:val="18"/>
              </w:rPr>
              <w:br/>
              <w:t>while num &lt;= 20: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print("Number =", num, "Cube =", num ** 3)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num += 1</w:t>
            </w:r>
          </w:p>
        </w:tc>
      </w:tr>
    </w:tbl>
    <w:p w14:paraId="5B7C77B5" w14:textId="77777777" w:rsidR="00AA1CE2" w:rsidRDefault="00AA1CE2">
      <w:pPr>
        <w:spacing w:after="120"/>
      </w:pPr>
    </w:p>
    <w:p w14:paraId="510940CE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F51139F" w14:textId="01DCE8AB" w:rsidR="00AA1CE2" w:rsidRDefault="00051231">
      <w:r w:rsidRPr="00051231">
        <w:drawing>
          <wp:inline distT="0" distB="0" distL="0" distR="0" wp14:anchorId="12D68CC4" wp14:editId="78B8CC6C">
            <wp:extent cx="5943600" cy="3343275"/>
            <wp:effectExtent l="0" t="0" r="0" b="9525"/>
            <wp:docPr id="10189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1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46A87F0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6: While Loop - User Controlled</w:t>
      </w:r>
    </w:p>
    <w:p w14:paraId="15EDDF7A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45E78057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1A30444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Q6.py - Keep adding positive numbers until zero or negative is entered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total = 0.0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Repeatedly take input until non-positive number is entered</w:t>
            </w:r>
            <w:r>
              <w:rPr>
                <w:rFonts w:ascii="Consolas" w:hAnsi="Consolas"/>
                <w:color w:val="1B263B"/>
                <w:sz w:val="18"/>
              </w:rPr>
              <w:br/>
              <w:t>while True: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num = float(input("Enter a positive number: "))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num &lt;=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break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total += num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print("Total Sum =", total)</w:t>
            </w:r>
          </w:p>
        </w:tc>
      </w:tr>
    </w:tbl>
    <w:p w14:paraId="5D336910" w14:textId="77777777" w:rsidR="00AA1CE2" w:rsidRDefault="00AA1CE2">
      <w:pPr>
        <w:spacing w:after="120"/>
      </w:pPr>
    </w:p>
    <w:p w14:paraId="18527464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CAA7572" w14:textId="70666A12" w:rsidR="00AA1CE2" w:rsidRDefault="00051231">
      <w:r w:rsidRPr="00051231">
        <w:drawing>
          <wp:inline distT="0" distB="0" distL="0" distR="0" wp14:anchorId="2400223C" wp14:editId="14C1C304">
            <wp:extent cx="5943600" cy="1405890"/>
            <wp:effectExtent l="0" t="0" r="0" b="3810"/>
            <wp:docPr id="144340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0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2685787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7: Nested if Statement</w:t>
      </w:r>
    </w:p>
    <w:p w14:paraId="17F2A9F7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B1DD1F4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536F2CFD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Q7.py - Weather advice using nested if statements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temperature = int(input("Enter temperature: "))</w:t>
            </w:r>
            <w:r>
              <w:rPr>
                <w:rFonts w:ascii="Consolas" w:hAnsi="Consolas"/>
                <w:color w:val="1B263B"/>
                <w:sz w:val="18"/>
              </w:rPr>
              <w:br/>
              <w:t>is_raining = input("Is it raining? (yes/no): 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Nested logic for weather advice</w:t>
            </w:r>
            <w:r>
              <w:rPr>
                <w:rFonts w:ascii="Consolas" w:hAnsi="Consolas"/>
                <w:color w:val="1B263B"/>
                <w:sz w:val="18"/>
              </w:rPr>
              <w:br/>
              <w:t>if temperature &gt; 30: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is_raining.lower() == "yes":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print("Hot and rainy, carry umbrella.")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print("Hot day, wear light clothes.")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temperature &lt; 15: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is_raining.lower() == "yes":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print("Cold and rainy, wear jacket and take umbrella.")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print("Cold day, wear warm clothes.")</w:t>
            </w:r>
            <w:r>
              <w:rPr>
                <w:rFonts w:ascii="Consolas" w:hAnsi="Consolas"/>
                <w:color w:val="1B263B"/>
                <w:sz w:val="18"/>
              </w:rPr>
              <w:br/>
              <w:t>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print("Weather is pleasant. Dress comfortably.")</w:t>
            </w:r>
          </w:p>
        </w:tc>
      </w:tr>
    </w:tbl>
    <w:p w14:paraId="720C7AFE" w14:textId="77777777" w:rsidR="00AA1CE2" w:rsidRDefault="00AA1CE2">
      <w:pPr>
        <w:spacing w:after="120"/>
      </w:pPr>
    </w:p>
    <w:p w14:paraId="63D75E21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1FDBB61E" w14:textId="30672592" w:rsidR="00AA1CE2" w:rsidRDefault="00051231">
      <w:r w:rsidRPr="00051231">
        <w:drawing>
          <wp:inline distT="0" distB="0" distL="0" distR="0" wp14:anchorId="00191E3F" wp14:editId="522C876F">
            <wp:extent cx="5943600" cy="1417955"/>
            <wp:effectExtent l="0" t="0" r="0" b="0"/>
            <wp:docPr id="5036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86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AE64F1A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8: For Loop + if-elif-else</w:t>
      </w:r>
    </w:p>
    <w:p w14:paraId="007566C0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42867A08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32F3801C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Q8.py - FizzBuzz from 1 to 40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Loop through numbers 1 to 40</w:t>
            </w:r>
            <w:r>
              <w:rPr>
                <w:rFonts w:ascii="Consolas" w:hAnsi="Consolas"/>
                <w:color w:val="1B263B"/>
                <w:sz w:val="18"/>
              </w:rPr>
              <w:br/>
              <w:t>for num in range(1, 41):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num % 3 == 0 and num % 5 ==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print("FizzBuzz")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elif num % 3 ==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print("Fizz")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elif num % 5 ==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print("Buzz")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print(num)</w:t>
            </w:r>
          </w:p>
        </w:tc>
      </w:tr>
    </w:tbl>
    <w:p w14:paraId="3C044B4D" w14:textId="77777777" w:rsidR="00AA1CE2" w:rsidRDefault="00AA1CE2">
      <w:pPr>
        <w:spacing w:after="120"/>
      </w:pPr>
    </w:p>
    <w:p w14:paraId="0BC9A896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7B40948" w14:textId="48541C98" w:rsidR="00AA1CE2" w:rsidRDefault="00051231">
      <w:r w:rsidRPr="00051231">
        <w:drawing>
          <wp:inline distT="0" distB="0" distL="0" distR="0" wp14:anchorId="5DD9D8D2" wp14:editId="487ED834">
            <wp:extent cx="5943600" cy="3343275"/>
            <wp:effectExtent l="0" t="0" r="0" b="9525"/>
            <wp:docPr id="2005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0D4B1ED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9: Menu Driven Program</w:t>
      </w:r>
    </w:p>
    <w:p w14:paraId="1ABA8F5E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566FBB8C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021ABA75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Q9.py - Menu driven calculator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while True: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print("\nCalculator Menu")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print("1. Add two numbers")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print("2. Subtract two numbers")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print("3. Multiply two numbers")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print("4. Divide two numbers")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print("5. Exit")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choice = int(input("Enter your choice: "))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choice == 5: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print("Exiting Calculator...")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break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num1 = float(input("Enter first number: "))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num2 = float(input("Enter second number: "))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if choice == 1: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print("Result =", num1 + num2)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elif choice == 2: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print("Result =", num1 - num2)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elif choice == 3: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print("Result =", num1 * num2)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elif choice == 4: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if num2 == 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    print("Error! Division by zero is not allowed.")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    print("Result =", num1 / num2)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    print("Invalid Choice")</w:t>
            </w:r>
          </w:p>
        </w:tc>
      </w:tr>
    </w:tbl>
    <w:p w14:paraId="177AC7AD" w14:textId="77777777" w:rsidR="00AA1CE2" w:rsidRDefault="00AA1CE2">
      <w:pPr>
        <w:spacing w:after="120"/>
      </w:pPr>
    </w:p>
    <w:p w14:paraId="675C9824" w14:textId="77777777" w:rsidR="00051231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  <w:r w:rsidR="00051231" w:rsidRPr="00051231">
        <w:t xml:space="preserve"> </w:t>
      </w:r>
    </w:p>
    <w:p w14:paraId="5C4AEBD9" w14:textId="1F0D96BD" w:rsidR="00AA1CE2" w:rsidRDefault="00051231">
      <w:pPr>
        <w:spacing w:after="80"/>
      </w:pPr>
      <w:r w:rsidRPr="00051231">
        <w:lastRenderedPageBreak/>
        <w:drawing>
          <wp:inline distT="0" distB="0" distL="0" distR="0" wp14:anchorId="4F4D749E" wp14:editId="697FA9E3">
            <wp:extent cx="4853354" cy="2686685"/>
            <wp:effectExtent l="0" t="0" r="4445" b="0"/>
            <wp:docPr id="13792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8720" cy="26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DDA5" w14:textId="057EDA05" w:rsidR="00AA1CE2" w:rsidRDefault="00000000">
      <w:r>
        <w:br w:type="page"/>
      </w:r>
    </w:p>
    <w:p w14:paraId="2872B60B" w14:textId="77777777" w:rsidR="00AA1CE2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10: Debugging</w:t>
      </w:r>
    </w:p>
    <w:p w14:paraId="53BE9930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0CA1D2AE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5207B46E" w14:textId="77777777" w:rsidR="00AA1CE2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Q10.py - Debugged python code with fixes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Convert input to integer because input() returns a string</w:t>
            </w:r>
            <w:r>
              <w:rPr>
                <w:rFonts w:ascii="Consolas" w:hAnsi="Consolas"/>
                <w:color w:val="1B263B"/>
                <w:sz w:val="18"/>
              </w:rPr>
              <w:br/>
              <w:t>num = int(input("Enter a number: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Added missing colons (:) to if-elif-else statements</w:t>
            </w:r>
            <w:r>
              <w:rPr>
                <w:rFonts w:ascii="Consolas" w:hAnsi="Consolas"/>
                <w:color w:val="1B263B"/>
                <w:sz w:val="18"/>
              </w:rPr>
              <w:br/>
              <w:t>if num &gt; 100: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print("Large number")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num &gt; 50: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print("Medium number")</w:t>
            </w:r>
            <w:r>
              <w:rPr>
                <w:rFonts w:ascii="Consolas" w:hAnsi="Consolas"/>
                <w:color w:val="1B263B"/>
                <w:sz w:val="18"/>
              </w:rPr>
              <w:br/>
              <w:t>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print("Small number")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count = 1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Added missing colon (:) to while statement</w:t>
            </w:r>
            <w:r>
              <w:rPr>
                <w:rFonts w:ascii="Consolas" w:hAnsi="Consolas"/>
                <w:color w:val="1B263B"/>
                <w:sz w:val="18"/>
              </w:rPr>
              <w:br/>
              <w:t>while count &lt; 10: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print(count)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# Corrected count increment syntax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count += 1</w:t>
            </w:r>
          </w:p>
        </w:tc>
      </w:tr>
    </w:tbl>
    <w:p w14:paraId="371C1436" w14:textId="77777777" w:rsidR="00AA1CE2" w:rsidRDefault="00AA1CE2">
      <w:pPr>
        <w:spacing w:after="120"/>
      </w:pPr>
    </w:p>
    <w:p w14:paraId="4B401B88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E7C48CE" w14:textId="331E1573" w:rsidR="004F54F0" w:rsidRDefault="001A68C1">
      <w:r w:rsidRPr="001A68C1">
        <w:drawing>
          <wp:inline distT="0" distB="0" distL="0" distR="0" wp14:anchorId="2429A3D0" wp14:editId="17C3478C">
            <wp:extent cx="5943600" cy="3343275"/>
            <wp:effectExtent l="0" t="0" r="0" b="9525"/>
            <wp:docPr id="7779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4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277229">
    <w:abstractNumId w:val="8"/>
  </w:num>
  <w:num w:numId="2" w16cid:durableId="1493987967">
    <w:abstractNumId w:val="6"/>
  </w:num>
  <w:num w:numId="3" w16cid:durableId="1507676034">
    <w:abstractNumId w:val="5"/>
  </w:num>
  <w:num w:numId="4" w16cid:durableId="12416196">
    <w:abstractNumId w:val="4"/>
  </w:num>
  <w:num w:numId="5" w16cid:durableId="1601570994">
    <w:abstractNumId w:val="7"/>
  </w:num>
  <w:num w:numId="6" w16cid:durableId="639073778">
    <w:abstractNumId w:val="3"/>
  </w:num>
  <w:num w:numId="7" w16cid:durableId="377045974">
    <w:abstractNumId w:val="2"/>
  </w:num>
  <w:num w:numId="8" w16cid:durableId="1571304201">
    <w:abstractNumId w:val="1"/>
  </w:num>
  <w:num w:numId="9" w16cid:durableId="94385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31"/>
    <w:rsid w:val="0006063C"/>
    <w:rsid w:val="0015074B"/>
    <w:rsid w:val="001A68C1"/>
    <w:rsid w:val="0029639D"/>
    <w:rsid w:val="00326F90"/>
    <w:rsid w:val="004F54F0"/>
    <w:rsid w:val="005D727F"/>
    <w:rsid w:val="00AA1CE2"/>
    <w:rsid w:val="00AA1D8D"/>
    <w:rsid w:val="00B47730"/>
    <w:rsid w:val="00CB0664"/>
    <w:rsid w:val="00F47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11B2E"/>
  <w14:defaultImageDpi w14:val="300"/>
  <w15:docId w15:val="{7B231108-1F79-4E8D-A101-313DD254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2026-06-04T16:18:00Z</dcterms:created>
  <dcterms:modified xsi:type="dcterms:W3CDTF">2026-06-04T16:18:00Z</dcterms:modified>
  <cp:category/>
</cp:coreProperties>
</file>