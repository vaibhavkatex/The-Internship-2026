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AIML SESSION 06 ASSIGNMENT SUBMISSION</w:t>
      </w:r>
    </w:p>
    <w:p/>
    <w:p>
      <w:pPr>
        <w:jc w:val="center"/>
      </w:pPr>
      <w:r>
        <w:t>Name of Student : Vaibhav Vijay Kate</w:t>
        <w:br/>
        <w:br/>
        <w:t>Domain/Subject : AIML (Artificial Intelligence &amp; Machine Learning)</w:t>
        <w:br/>
        <w:br/>
        <w:t>College : Government Polytechnic College Washim</w:t>
        <w:br/>
        <w:br/>
        <w:t>Branch : Information Technology</w:t>
        <w:br/>
        <w:br/>
        <w:t>Session : 06</w:t>
      </w:r>
    </w:p>
    <w:p>
      <w:r>
        <w:br w:type="page"/>
      </w:r>
    </w:p>
    <w:p>
      <w:pPr>
        <w:pStyle w:val="Heading1"/>
      </w:pPr>
      <w:r>
        <w:t>Q1</w:t>
      </w:r>
    </w:p>
    <w:p>
      <w:r>
        <w:t>Q1. Creating Lists)</w:t>
        <w:br/>
        <w:t>Write a program to create the following lists using different methods:</w:t>
        <w:br/>
        <w:t>a) A list of 5 integers directly.</w:t>
        <w:br/>
        <w:t>b) An empty list using both [] and list().</w:t>
        <w:br/>
        <w:t>c) A list containing mixed data types (int, string, float, boolean).</w:t>
        <w:br/>
        <w:t>d) A list of 7 zeros using repetition (*).</w:t>
        <w:br/>
        <w:t>Print all lists with clear labels and add comments explaining each creation method.</w:t>
      </w:r>
    </w:p>
    <w:p/>
    <w:p>
      <w:r>
        <w:rPr>
          <w:b/>
        </w:rPr>
        <w:t>Program Code:</w:t>
      </w:r>
    </w:p>
    <w:p>
      <w:r>
        <w:br/>
        <w:t># A list of 5 integers directly.</w:t>
        <w:br/>
        <w:t>l1=[1,2,3,4,5]</w:t>
        <w:br/>
        <w:t>print("List Of 5 Integers Directly:",l1)</w:t>
        <w:br/>
        <w:br/>
        <w:t># An empty list using both [] and list().</w:t>
        <w:br/>
        <w:t>l2=[]</w:t>
        <w:br/>
        <w:t>print("empty list using [] :",l2)</w:t>
        <w:br/>
        <w:br/>
        <w:br/>
        <w:t>l3=list()</w:t>
        <w:br/>
        <w:t>print("empty list using () :",l3)</w:t>
        <w:br/>
        <w:br/>
        <w:t># A list containing mixed data types (int, string, float, boolean).</w:t>
        <w:br/>
        <w:t>l4=[1,"Breking bad" ,2.1,True]</w:t>
        <w:br/>
        <w:t>print("A list containing mixed data types :",l4)</w:t>
        <w:br/>
        <w:br/>
        <w:t># A list of 7 zeros using repetition (*).</w:t>
        <w:br/>
        <w:t>l5= [0] * 7</w:t>
        <w:br/>
        <w:t>print("A list of 7 zeros using repetition (*) :",l5)</w:t>
        <w:br/>
        <w:br/>
        <w:br/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Q2</w:t>
      </w:r>
    </w:p>
    <w:p>
      <w:r>
        <w:t>Q2. Indexing and Negative Indexing)</w:t>
        <w:br/>
        <w:t>Create a list: fruits = ["apple", "banana", "mango", "orange", "grape"]</w:t>
        <w:br/>
        <w:t>Write code to print:</w:t>
        <w:br/>
        <w:t>First item</w:t>
        <w:br/>
        <w:t>Third item</w:t>
        <w:br/>
        <w:t>Last item (using negative index)</w:t>
        <w:br/>
        <w:t>Second last item (using negative index)</w:t>
        <w:br/>
        <w:t>Take a number as input from the user and print the item at that index (handle basic</w:t>
        <w:br/>
        <w:t>cases only).</w:t>
      </w:r>
    </w:p>
    <w:p/>
    <w:p>
      <w:r>
        <w:rPr>
          <w:b/>
        </w:rPr>
        <w:t>Program Code:</w:t>
      </w:r>
    </w:p>
    <w:p>
      <w:r>
        <w:br/>
        <w:t>#Creating a List</w:t>
        <w:br/>
        <w:t>fruits = ["apple", "banana", "mango", "orange", "grape"]</w:t>
        <w:br/>
        <w:br/>
        <w:t xml:space="preserve"># Access frist items </w:t>
        <w:br/>
        <w:t>print("frist item :",fruits[0])</w:t>
        <w:br/>
        <w:br/>
        <w:t># Access Third items</w:t>
        <w:br/>
        <w:t>print("Third item :",fruits[2])</w:t>
        <w:br/>
        <w:br/>
        <w:br/>
        <w:t># Access Last item (using negative index)</w:t>
        <w:br/>
        <w:t>print("Last item (using negative index) :",fruits[-1])</w:t>
        <w:br/>
        <w:br/>
        <w:t># Access Second last item (using negative index)</w:t>
        <w:br/>
        <w:t>print("Second Last item (using negative index) :",fruits[-2])</w:t>
        <w:br/>
        <w:br/>
        <w:t># Take a number as input from the user and print the item at that index (handle basiccases only).</w:t>
        <w:br/>
        <w:t>num = int(input("Enter The Number: "))</w:t>
        <w:br/>
        <w:t xml:space="preserve">    </w:t>
        <w:br/>
        <w:t>print("Item at index", num, ":", fruits[num-1])</w:t>
        <w:br/>
        <w:br/>
        <w:br/>
        <w:br/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Q3</w:t>
      </w:r>
    </w:p>
    <w:p>
      <w:r>
        <w:t>Q3. Slicing Lists)</w:t>
        <w:br/>
        <w:t>Given the list: numbers = 10, 20, 30, 40, 50, 60, 70, 80, 90, 100</w:t>
        <w:br/>
        <w:t>Using slicing, print:</w:t>
        <w:br/>
        <w:t>a) First 4 elements</w:t>
        <w:br/>
        <w:t>b) Last 3 elements</w:t>
        <w:br/>
        <w:t>c) Elements from index 2 to 7</w:t>
        <w:br/>
        <w:t>d) Every second element</w:t>
        <w:br/>
        <w:t>e) The entire list in reverse order</w:t>
        <w:br/>
        <w:t>Add comments explaining slicing syntax.</w:t>
        <w:br/>
        <w:t>Session 06 (AIML) - Assignment Questions 1</w:t>
      </w:r>
    </w:p>
    <w:p/>
    <w:p>
      <w:r>
        <w:rPr>
          <w:b/>
        </w:rPr>
        <w:t>Program Code:</w:t>
      </w:r>
    </w:p>
    <w:p>
      <w:r>
        <w:br/>
        <w:br/>
        <w:t>numbers = [10, 20, 30, 40, 50, 60, 70, 80, 90, 100]</w:t>
        <w:br/>
        <w:br/>
        <w:t># First 4 elements</w:t>
        <w:br/>
        <w:t>print("First 4 elements :",numbers[:4:1])</w:t>
        <w:br/>
        <w:br/>
        <w:br/>
        <w:t># Last 3 elements</w:t>
        <w:br/>
        <w:t>print("Last 3 elements :",numbers[10:6:-1])</w:t>
        <w:br/>
        <w:br/>
        <w:t># Elements from index 2 to 7</w:t>
        <w:br/>
        <w:t>print("Elements from index 2 to 7 :",numbers[1:7:1])</w:t>
        <w:br/>
        <w:br/>
        <w:t># Every second element</w:t>
        <w:br/>
        <w:t>print("Every second element :",numbers[::2])</w:t>
        <w:br/>
        <w:br/>
        <w:t># The entire list in reverse order</w:t>
        <w:br/>
        <w:t>print("The entire list in reverse order :",numbers[::-1])</w:t>
        <w:br/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Q4</w:t>
      </w:r>
    </w:p>
    <w:p>
      <w:r>
        <w:t>Q4. Modifying Lists)</w:t>
        <w:br/>
        <w:t>Create a list: colors = ["red", "blue", "green", "yellow"]</w:t>
        <w:br/>
        <w:t>Perform the following:</w:t>
        <w:br/>
        <w:t>Change "blue" to "purple" using indexing.</w:t>
        <w:br/>
        <w:t>Change the last item to "black".</w:t>
        <w:br/>
        <w:t>Print the list after each change.</w:t>
      </w:r>
    </w:p>
    <w:p/>
    <w:p>
      <w:r>
        <w:rPr>
          <w:b/>
        </w:rPr>
        <w:t>Program Code:</w:t>
      </w:r>
    </w:p>
    <w:p>
      <w:r>
        <w:br/>
        <w:br/>
        <w:t># Creating a List</w:t>
        <w:br/>
        <w:t>colors = ["red", "blue", "green", "yellow"]</w:t>
        <w:br/>
        <w:br/>
        <w:t># Change "blue" to "purple" using indexing.</w:t>
        <w:br/>
        <w:t>colors[1]= "purple"</w:t>
        <w:br/>
        <w:br/>
        <w:br/>
        <w:t># Change the last item to "black".</w:t>
        <w:br/>
        <w:t>colors[3]= "black"</w:t>
        <w:br/>
        <w:br/>
        <w:t># Print the list after each change.</w:t>
        <w:br/>
        <w:t>print(colors)</w:t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Q5</w:t>
      </w:r>
    </w:p>
    <w:p>
      <w:r>
        <w:t>Q5. (append() and insert())</w:t>
        <w:br/>
        <w:t>Write a program that starts with an empty list.</w:t>
        <w:br/>
        <w:t>Use append() to add 5 different city names one by one.</w:t>
        <w:br/>
        <w:t>Use insert() to add one more city at position 2.</w:t>
        <w:br/>
        <w:t>Print the final list.</w:t>
        <w:br/>
        <w:t>Take user input for at least 2 cities.</w:t>
      </w:r>
    </w:p>
    <w:p/>
    <w:p>
      <w:r>
        <w:rPr>
          <w:b/>
        </w:rPr>
        <w:t>Program Code:</w:t>
      </w:r>
    </w:p>
    <w:p>
      <w:r>
        <w:br/>
        <w:br/>
        <w:t># Start with an empty list</w:t>
        <w:br/>
        <w:t>l1 = []</w:t>
        <w:br/>
        <w:br/>
        <w:t># Use append() to add 5 city names</w:t>
        <w:br/>
        <w:t>l1.append("Washim")</w:t>
        <w:br/>
        <w:t>l1.append("Akola")</w:t>
        <w:br/>
        <w:t>l1.append("Goa")</w:t>
        <w:br/>
        <w:t>l1.append("Amravati")</w:t>
        <w:br/>
        <w:t>l1.append("Thane")</w:t>
        <w:br/>
        <w:br/>
        <w:t># Use insert() to add one more city at position 2</w:t>
        <w:br/>
        <w:t>l1.insert(2, "Mumbai")</w:t>
        <w:br/>
        <w:br/>
        <w:t># Take user input for at least 2 cities</w:t>
        <w:br/>
        <w:t>city1 = input("Enter first city: ")</w:t>
        <w:br/>
        <w:t>city2 = input("Enter second city: ")</w:t>
        <w:br/>
        <w:br/>
        <w:t>l1.append(city1)</w:t>
        <w:br/>
        <w:t>l1.append(city2)</w:t>
        <w:br/>
        <w:br/>
        <w:t># Print final list</w:t>
        <w:br/>
        <w:t>print("Final List:", l1)</w:t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Q6</w:t>
      </w:r>
    </w:p>
    <w:p>
      <w:r>
        <w:t>Q6. (remove(), pop(), and clear())</w:t>
        <w:br/>
        <w:t>Create a list: items = 10, 20, 30, 20, 40, 50</w:t>
        <w:br/>
        <w:t>Perform and print after each operation:</w:t>
        <w:br/>
        <w:t>a) Remove the first occurrence of 20 using remove().</w:t>
        <w:br/>
        <w:t>b) Remove the item at index 3 using pop() and print the removed value.</w:t>
        <w:br/>
        <w:t>c) Remove the last item using pop().</w:t>
        <w:br/>
        <w:t>d) Clear the entire list using clear().</w:t>
        <w:br/>
        <w:t>Add comments explaining the difference between remove() and pop().</w:t>
      </w:r>
    </w:p>
    <w:p/>
    <w:p>
      <w:r>
        <w:rPr>
          <w:b/>
        </w:rPr>
        <w:t>Program Code:</w:t>
      </w:r>
    </w:p>
    <w:p>
      <w:r>
        <w:br/>
        <w:t># Create a list: items = [10, 20, 30, 20, 40, 50]</w:t>
        <w:br/>
        <w:t>items = [10, 20, 30, 20, 40, 50]</w:t>
        <w:br/>
        <w:br/>
        <w:t># a) Remove the first occurrence of 20 using remove().</w:t>
        <w:br/>
        <w:t>items.remove(20)</w:t>
        <w:br/>
        <w:br/>
        <w:t># b) Remove the item at index 3 using pop() and print the removed value.</w:t>
        <w:br/>
        <w:t>Removed_Value=items.pop(3)</w:t>
        <w:br/>
        <w:t>print("Removed Value :",Removed_Value)</w:t>
        <w:br/>
        <w:br/>
        <w:t># c) Remove the last item using pop().</w:t>
        <w:br/>
        <w:t>items.pop()</w:t>
        <w:br/>
        <w:br/>
        <w:t># d) Clear the entire list using clear().</w:t>
        <w:br/>
        <w:t>items.clear()</w:t>
        <w:br/>
        <w:br/>
        <w:t># Dif remove() &amp; pop()</w:t>
        <w:br/>
        <w:t># remove() removes an element by its VALUE.</w:t>
        <w:br/>
        <w:t># pop() removes an element by its INDEX (position).</w:t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Q7</w:t>
      </w:r>
    </w:p>
    <w:p>
      <w:r>
        <w:t>Q7. (index() and count())</w:t>
        <w:br/>
        <w:t>Create a list: scores = 85, 92, 78, 92, 65, 92, 88</w:t>
        <w:br/>
        <w:t>Find and print the index of the first occurrence of 92.</w:t>
        <w:br/>
        <w:t>Count and print how many times 92 appears.</w:t>
        <w:br/>
        <w:t>Take a number as input from the user and check if it exists in the list. If yes,</w:t>
        <w:br/>
        <w:t>print its index and count.</w:t>
      </w:r>
    </w:p>
    <w:p/>
    <w:p>
      <w:r>
        <w:rPr>
          <w:b/>
        </w:rPr>
        <w:t>Program Code:</w:t>
      </w:r>
    </w:p>
    <w:p>
      <w:r>
        <w:br/>
        <w:br/>
        <w:t># Create a list: scores = [85, 92, 78, 92, 65, 92, 88]</w:t>
        <w:br/>
        <w:t>scores = [85, 92, 78, 92, 65, 92, 88]</w:t>
        <w:br/>
        <w:br/>
        <w:t># Find and print the index of the first occurrence of 92.</w:t>
        <w:br/>
        <w:t>indexof92=scores.index(92)</w:t>
        <w:br/>
        <w:t>print("Index of first occurrence of 92:", indexof92)</w:t>
        <w:br/>
        <w:br/>
        <w:t># Count and print how many times 92 appears.</w:t>
        <w:br/>
        <w:t>count_92 = scores.count(92)</w:t>
        <w:br/>
        <w:t>print("92 appears", count_92, "times")</w:t>
        <w:br/>
        <w:br/>
        <w:t># Take a number as input from the user and check if it exists in the list. If yes, print its index and count.</w:t>
        <w:br/>
        <w:br/>
        <w:t># Take a number as input from the user</w:t>
        <w:br/>
        <w:t>num = int(input("Enter a number: "))</w:t>
        <w:br/>
        <w:br/>
        <w:t># Check if the number exists in the list</w:t>
        <w:br/>
        <w:t>if num in scores:</w:t>
        <w:br/>
        <w:t xml:space="preserve">    print(num, "exists in the list.")</w:t>
        <w:br/>
        <w:t xml:space="preserve">    print("Index:", scores.index(num))</w:t>
        <w:br/>
        <w:t xml:space="preserve">    print("Count:", scores.count(num))</w:t>
        <w:br/>
        <w:t>else:</w:t>
        <w:br/>
        <w:t xml:space="preserve">    print(num, "does not exist in the list.")</w:t>
        <w:br/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Q8</w:t>
      </w:r>
    </w:p>
    <w:p>
      <w:r>
        <w:t>Q8. (sort() and reverse())</w:t>
        <w:br/>
        <w:t>Create a list: marks = 45, 78, 65, 90, 34, 82, 71</w:t>
        <w:br/>
        <w:t>Session 06 (AIML) - Assignment Questions 2</w:t>
        <w:br/>
        <w:t>Sort the list in ascending order and print it.</w:t>
        <w:br/>
        <w:t>Sort the list in descending order and print it.</w:t>
        <w:br/>
        <w:t>Reverse the original list (without sorting) and print it.</w:t>
        <w:br/>
        <w:t>Add comments on the difference between sort() and reverse().</w:t>
      </w:r>
    </w:p>
    <w:p/>
    <w:p>
      <w:r>
        <w:rPr>
          <w:b/>
        </w:rPr>
        <w:t>Program Code:</w:t>
      </w:r>
    </w:p>
    <w:p>
      <w:r>
        <w:t># Create a list: marks = [45, 78, 65, 90, 34, 82, 71]</w:t>
        <w:br/>
        <w:t>marks = [45, 78, 65, 90, 34, 82, 71]</w:t>
        <w:br/>
        <w:br/>
        <w:t># Sort the list in ascending order and print it.</w:t>
        <w:br/>
        <w:t>marks = [85, 92, 78, 65, 88]</w:t>
        <w:br/>
        <w:t>sorted_list = sorted(marks)</w:t>
        <w:br/>
        <w:t>print(sorted_list)</w:t>
        <w:br/>
        <w:br/>
        <w:br/>
        <w:t># Sort the list in descending order and print it.</w:t>
        <w:br/>
        <w:t>sorted_list = sorted(marks, reverse=True)</w:t>
        <w:br/>
        <w:t>print(sorted_list)</w:t>
        <w:br/>
        <w:br/>
        <w:t># Reverse the original list (without sorting) and print it.</w:t>
        <w:br/>
        <w:t>Reversed_list=marks[::-1]</w:t>
        <w:br/>
        <w:t>print(Reversed_list)</w:t>
        <w:br/>
        <w:br/>
        <w:t># Add comments on the difference between sort() and reverse().</w:t>
        <w:br/>
        <w:t># reverse() reverses the order of elements in the original list.</w:t>
        <w:br/>
        <w:br/>
        <w:t># sort() method arranges the elements of a list in ascending order by default.</w:t>
        <w:br/>
        <w:t># It modifies the original list and does not return a new list.</w:t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Q9</w:t>
      </w:r>
    </w:p>
    <w:p>
      <w:r>
        <w:t>Q9. (extend() vs append())</w:t>
        <w:br/>
        <w:t>Create two lists:</w:t>
        <w:br/>
        <w:t>list1 = 1, 2, 3</w:t>
        <w:br/>
        <w:t>list2 = 4, 5, 6</w:t>
        <w:br/>
        <w:t>Demonstrate:</w:t>
        <w:br/>
        <w:t>a) Using extend() to add list2 to list1.</w:t>
        <w:br/>
        <w:t>b) Using append() to add list2 to a copy of list1.</w:t>
        <w:br/>
        <w:t>Print both results and explain the difference in comments.</w:t>
      </w:r>
    </w:p>
    <w:p/>
    <w:p>
      <w:r>
        <w:rPr>
          <w:b/>
        </w:rPr>
        <w:t>Program Code:</w:t>
      </w:r>
    </w:p>
    <w:p>
      <w:r>
        <w:br/>
        <w:t># Create two lists:</w:t>
        <w:br/>
        <w:t>list1 = [1, 2, 3]</w:t>
        <w:br/>
        <w:t>list2 = [4, 5, 6]</w:t>
        <w:br/>
        <w:br/>
        <w:t># a) Using extend() to add list2 to list1.</w:t>
        <w:br/>
        <w:t>list1.extend(list2)</w:t>
        <w:br/>
        <w:t>print("Using extend() :",list1)</w:t>
        <w:br/>
        <w:br/>
        <w:t># b) Using append() to add list2 to a copy of list1</w:t>
        <w:br/>
        <w:t>append_list = list1.copy()</w:t>
        <w:br/>
        <w:t>append_list.append(list2)</w:t>
        <w:br/>
        <w:br/>
        <w:t>print("Using append():", append_list)</w:t>
        <w:br/>
        <w:br/>
        <w:t># Difference:</w:t>
        <w:br/>
        <w:t># extend() adds each element of list2 individually to the end of list1.</w:t>
        <w:br/>
        <w:t># append() adds list2 as a single element (nested list) to list1.</w:t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Q10</w:t>
      </w:r>
    </w:p>
    <w:p>
      <w:r>
        <w:t>Q10. Mini Project - Combined Concepts)</w:t>
        <w:br/>
        <w:t>Create a Student Marks Manager program using lists:</w:t>
        <w:br/>
        <w:t>Take 5 subject marks as input from the user and store them in a list.</w:t>
        <w:br/>
        <w:t>Print the list.</w:t>
        <w:br/>
        <w:t>Add one more subject mark using append().</w:t>
        <w:br/>
        <w:t>Print the highest and lowest marks (using built-in functions).</w:t>
        <w:br/>
        <w:t>Sort the marks in descending order.</w:t>
        <w:br/>
        <w:t>Calculate and print the average marks.</w:t>
        <w:br/>
        <w:t>Use len() to show total number of subjects.</w:t>
        <w:br/>
        <w:t>Use proper comments, meaningful variable names, and control structures where</w:t>
        <w:br/>
        <w:t>needed.</w:t>
        <w:br/>
        <w:t>Session 06 (AIML) - Assignment Questions 3</w:t>
      </w:r>
    </w:p>
    <w:p/>
    <w:p>
      <w:r>
        <w:rPr>
          <w:b/>
        </w:rPr>
        <w:t>Program Code:</w:t>
      </w:r>
    </w:p>
    <w:p>
      <w:r>
        <w:t># Q10. (Mini Project - Combined Concepts)</w:t>
        <w:br/>
        <w:br/>
        <w:t># Take student details</w:t>
        <w:br/>
        <w:t>name = input("Enter Student Name: ")</w:t>
        <w:br/>
        <w:t>roll_no = input("Enter Student Roll No: ")</w:t>
        <w:br/>
        <w:br/>
        <w:t># Create empty list for marks</w:t>
        <w:br/>
        <w:t>marks = []</w:t>
        <w:br/>
        <w:br/>
        <w:t># Take 5 subject marks as input</w:t>
        <w:br/>
        <w:t>for i in range(5):</w:t>
        <w:br/>
        <w:t xml:space="preserve">    mark = float(input(f"Enter Subject {i+1} Marks: "))</w:t>
        <w:br/>
        <w:t xml:space="preserve">    marks.append(mark)</w:t>
        <w:br/>
        <w:br/>
        <w:t># Print marks list</w:t>
        <w:br/>
        <w:t>print("\nMarks List:", marks)</w:t>
        <w:br/>
        <w:br/>
        <w:t># Add one more subject mark using append()</w:t>
        <w:br/>
        <w:t>extra_mark = float(input("Enter one more subject mark: "))</w:t>
        <w:br/>
        <w:t>marks.append(extra_mark)</w:t>
        <w:br/>
        <w:br/>
        <w:t>print("\nUpdated Marks List:", marks)</w:t>
        <w:br/>
        <w:br/>
        <w:t># Print highest and lowest marks</w:t>
        <w:br/>
        <w:t>print("Highest Marks:", max(marks))</w:t>
        <w:br/>
        <w:t>print("Lowest Marks:", min(marks))</w:t>
        <w:br/>
        <w:br/>
        <w:t># Sort marks in descending order</w:t>
        <w:br/>
        <w:t>marks.sort(reverse=True)</w:t>
        <w:br/>
        <w:t>print("Marks in Descending Order:", marks)</w:t>
        <w:br/>
        <w:br/>
        <w:t># Calculate average marks</w:t>
        <w:br/>
        <w:t>average = sum(marks) / len(marks)</w:t>
        <w:br/>
        <w:t>print("Average Marks:", average)</w:t>
        <w:br/>
        <w:br/>
        <w:t># Show total number of subjects</w:t>
        <w:br/>
        <w:t>print("Total Number of Subjects:", len(marks))</w:t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