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698DC" w14:textId="77777777" w:rsidR="000E315E" w:rsidRDefault="000E315E"/>
    <w:p w14:paraId="72831FF0" w14:textId="77777777" w:rsidR="000E315E" w:rsidRDefault="000E315E"/>
    <w:p w14:paraId="2B6D293C" w14:textId="77777777" w:rsidR="000E315E" w:rsidRDefault="000E315E"/>
    <w:p w14:paraId="15D39DC5" w14:textId="77777777" w:rsidR="000E315E" w:rsidRDefault="00000000">
      <w:pPr>
        <w:jc w:val="center"/>
      </w:pPr>
      <w:r>
        <w:rPr>
          <w:rFonts w:ascii="Calibri" w:hAnsi="Calibri"/>
          <w:b/>
          <w:color w:val="1F4E79"/>
          <w:sz w:val="48"/>
        </w:rPr>
        <w:t>AIML SESSION 01 ASSIGNMENT SUBMISSION</w:t>
      </w:r>
    </w:p>
    <w:p w14:paraId="7258402B" w14:textId="77777777" w:rsidR="000E315E" w:rsidRDefault="000E315E"/>
    <w:p w14:paraId="3EA294E7" w14:textId="77777777" w:rsidR="000E315E" w:rsidRDefault="000E315E"/>
    <w:p w14:paraId="7E372F51" w14:textId="77777777" w:rsidR="000E315E" w:rsidRDefault="000E315E"/>
    <w:p w14:paraId="261F289E" w14:textId="77777777" w:rsidR="000E315E" w:rsidRDefault="000E315E"/>
    <w:p w14:paraId="14660859" w14:textId="77777777" w:rsidR="000E315E" w:rsidRDefault="000E315E"/>
    <w:p w14:paraId="295AF4BB" w14:textId="598AEBCD" w:rsidR="000E315E" w:rsidRDefault="00000000" w:rsidP="009C2449">
      <w:pPr>
        <w:pStyle w:val="Subtitle"/>
      </w:pPr>
      <w:r>
        <w:rPr>
          <w:b/>
          <w:color w:val="1F4E79"/>
        </w:rPr>
        <w:t xml:space="preserve">Name of student:          </w:t>
      </w:r>
      <w:r>
        <w:t>Vaibhav Vijay Kate</w:t>
      </w:r>
      <w:r>
        <w:br/>
      </w:r>
      <w:r>
        <w:br/>
      </w:r>
      <w:r>
        <w:rPr>
          <w:b/>
          <w:color w:val="1F4E79"/>
        </w:rPr>
        <w:t xml:space="preserve">Domain/subject name:      </w:t>
      </w:r>
      <w:r>
        <w:t>AIML (Artificial Intelligence &amp; Machine Learning)</w:t>
      </w:r>
      <w:r>
        <w:br/>
      </w:r>
      <w:r>
        <w:br/>
      </w:r>
      <w:r w:rsidRPr="009C2449">
        <w:rPr>
          <w:b/>
          <w:color w:val="1F4E79"/>
          <w:sz w:val="22"/>
          <w:szCs w:val="22"/>
        </w:rPr>
        <w:t xml:space="preserve">College and Branch name:  </w:t>
      </w:r>
      <w:r w:rsidR="009C2449" w:rsidRPr="009C2449">
        <w:rPr>
          <w:sz w:val="22"/>
          <w:szCs w:val="22"/>
        </w:rPr>
        <w:t xml:space="preserve">Government Polytechnic </w:t>
      </w:r>
      <w:proofErr w:type="spellStart"/>
      <w:r w:rsidR="009C2449" w:rsidRPr="009C2449">
        <w:rPr>
          <w:sz w:val="22"/>
          <w:szCs w:val="22"/>
        </w:rPr>
        <w:t>Washim</w:t>
      </w:r>
      <w:proofErr w:type="spellEnd"/>
      <w:r w:rsidR="009C2449" w:rsidRPr="009C2449">
        <w:rPr>
          <w:sz w:val="22"/>
          <w:szCs w:val="22"/>
        </w:rPr>
        <w:t xml:space="preserve"> (Information Technology</w:t>
      </w:r>
      <w:r w:rsidRPr="009C2449">
        <w:rPr>
          <w:sz w:val="22"/>
          <w:szCs w:val="22"/>
        </w:rPr>
        <w:br/>
      </w:r>
    </w:p>
    <w:p w14:paraId="216B7ED4" w14:textId="77777777" w:rsidR="000E315E" w:rsidRDefault="00000000">
      <w:r>
        <w:br w:type="page"/>
      </w:r>
    </w:p>
    <w:p w14:paraId="33ED5D23" w14:textId="77777777" w:rsidR="000E315E" w:rsidRDefault="00000000">
      <w:pPr>
        <w:spacing w:after="240"/>
      </w:pPr>
      <w:r>
        <w:rPr>
          <w:rFonts w:ascii="Calibri" w:hAnsi="Calibri"/>
          <w:b/>
          <w:color w:val="1F4E79"/>
          <w:sz w:val="30"/>
        </w:rPr>
        <w:lastRenderedPageBreak/>
        <w:t>Task 1: Variables &amp; Naming Rules</w:t>
      </w:r>
    </w:p>
    <w:p w14:paraId="341AE48D" w14:textId="77777777" w:rsidR="000E315E" w:rsidRDefault="00000000">
      <w:pPr>
        <w:spacing w:after="80"/>
      </w:pPr>
      <w:r>
        <w:rPr>
          <w:rFonts w:ascii="Calibri" w:hAnsi="Calibri"/>
          <w:b/>
          <w:color w:val="1F4E79"/>
          <w:sz w:val="24"/>
        </w:rPr>
        <w:t>Program Code: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0E315E" w14:paraId="616806FE" w14:textId="77777777">
        <w:tc>
          <w:tcPr>
            <w:tcW w:w="9360" w:type="dxa"/>
            <w:tcBorders>
              <w:top w:val="single" w:sz="4" w:space="0" w:color="E5E7E9"/>
              <w:left w:val="single" w:sz="4" w:space="0" w:color="E5E7E9"/>
              <w:bottom w:val="single" w:sz="4" w:space="0" w:color="E5E7E9"/>
              <w:right w:val="single" w:sz="4" w:space="0" w:color="E5E7E9"/>
            </w:tcBorders>
            <w:shd w:val="clear" w:color="auto" w:fill="FAFAFA"/>
          </w:tcPr>
          <w:p w14:paraId="06BED117" w14:textId="77777777" w:rsidR="000E315E" w:rsidRDefault="00000000">
            <w:pPr>
              <w:spacing w:before="120" w:after="120"/>
            </w:pPr>
            <w:r>
              <w:rPr>
                <w:rFonts w:ascii="Consolas" w:hAnsi="Consolas"/>
                <w:color w:val="1B263B"/>
                <w:sz w:val="18"/>
              </w:rPr>
              <w:t># S1Q1.py - Variables &amp; Naming Rules</w:t>
            </w:r>
            <w:r>
              <w:rPr>
                <w:rFonts w:ascii="Consolas" w:hAnsi="Consolas"/>
                <w:color w:val="1B263B"/>
                <w:sz w:val="18"/>
              </w:rPr>
              <w:br/>
            </w:r>
            <w:r>
              <w:rPr>
                <w:rFonts w:ascii="Consolas" w:hAnsi="Consolas"/>
                <w:color w:val="1B263B"/>
                <w:sz w:val="18"/>
              </w:rPr>
              <w:br/>
              <w:t># Storing personal details</w:t>
            </w:r>
            <w:r>
              <w:rPr>
                <w:rFonts w:ascii="Consolas" w:hAnsi="Consolas"/>
                <w:color w:val="1B263B"/>
                <w:sz w:val="18"/>
              </w:rPr>
              <w:br/>
              <w:t>full_name = "Vaibhav Vijay Kate"</w:t>
            </w:r>
            <w:r>
              <w:rPr>
                <w:rFonts w:ascii="Consolas" w:hAnsi="Consolas"/>
                <w:color w:val="1B263B"/>
                <w:sz w:val="18"/>
              </w:rPr>
              <w:br/>
              <w:t>age = 17</w:t>
            </w:r>
            <w:r>
              <w:rPr>
                <w:rFonts w:ascii="Consolas" w:hAnsi="Consolas"/>
                <w:color w:val="1B263B"/>
                <w:sz w:val="18"/>
              </w:rPr>
              <w:br/>
              <w:t>height_in_meters = 1.76</w:t>
            </w:r>
            <w:r>
              <w:rPr>
                <w:rFonts w:ascii="Consolas" w:hAnsi="Consolas"/>
                <w:color w:val="1B263B"/>
                <w:sz w:val="18"/>
              </w:rPr>
              <w:br/>
              <w:t>is_student = True</w:t>
            </w:r>
            <w:r>
              <w:rPr>
                <w:rFonts w:ascii="Consolas" w:hAnsi="Consolas"/>
                <w:color w:val="1B263B"/>
                <w:sz w:val="18"/>
              </w:rPr>
              <w:br/>
            </w:r>
            <w:r>
              <w:rPr>
                <w:rFonts w:ascii="Consolas" w:hAnsi="Consolas"/>
                <w:color w:val="1B263B"/>
                <w:sz w:val="18"/>
              </w:rPr>
              <w:br/>
              <w:t># Printing values</w:t>
            </w:r>
            <w:r>
              <w:rPr>
                <w:rFonts w:ascii="Consolas" w:hAnsi="Consolas"/>
                <w:color w:val="1B263B"/>
                <w:sz w:val="18"/>
              </w:rPr>
              <w:br/>
              <w:t>print("Name:", full_name)</w:t>
            </w:r>
            <w:r>
              <w:rPr>
                <w:rFonts w:ascii="Consolas" w:hAnsi="Consolas"/>
                <w:color w:val="1B263B"/>
                <w:sz w:val="18"/>
              </w:rPr>
              <w:br/>
              <w:t>print("Age:", age)</w:t>
            </w:r>
            <w:r>
              <w:rPr>
                <w:rFonts w:ascii="Consolas" w:hAnsi="Consolas"/>
                <w:color w:val="1B263B"/>
                <w:sz w:val="18"/>
              </w:rPr>
              <w:br/>
              <w:t>print("Height:", height_in_meters, "meters")</w:t>
            </w:r>
            <w:r>
              <w:rPr>
                <w:rFonts w:ascii="Consolas" w:hAnsi="Consolas"/>
                <w:color w:val="1B263B"/>
                <w:sz w:val="18"/>
              </w:rPr>
              <w:br/>
              <w:t>print("Is Student:", is_student)</w:t>
            </w:r>
            <w:r>
              <w:rPr>
                <w:rFonts w:ascii="Consolas" w:hAnsi="Consolas"/>
                <w:color w:val="1B263B"/>
                <w:sz w:val="18"/>
              </w:rPr>
              <w:br/>
            </w:r>
            <w:r>
              <w:rPr>
                <w:rFonts w:ascii="Consolas" w:hAnsi="Consolas"/>
                <w:color w:val="1B263B"/>
                <w:sz w:val="18"/>
              </w:rPr>
              <w:br/>
              <w:t>print("\n--- Checking Data Types ---")</w:t>
            </w:r>
            <w:r>
              <w:rPr>
                <w:rFonts w:ascii="Consolas" w:hAnsi="Consolas"/>
                <w:color w:val="1B263B"/>
                <w:sz w:val="18"/>
              </w:rPr>
              <w:br/>
              <w:t># Checking data types using type()</w:t>
            </w:r>
            <w:r>
              <w:rPr>
                <w:rFonts w:ascii="Consolas" w:hAnsi="Consolas"/>
                <w:color w:val="1B263B"/>
                <w:sz w:val="18"/>
              </w:rPr>
              <w:br/>
              <w:t>print("full_name type:", type(full_name))</w:t>
            </w:r>
            <w:r>
              <w:rPr>
                <w:rFonts w:ascii="Consolas" w:hAnsi="Consolas"/>
                <w:color w:val="1B263B"/>
                <w:sz w:val="18"/>
              </w:rPr>
              <w:br/>
              <w:t>print("age type:", type(age))</w:t>
            </w:r>
            <w:r>
              <w:rPr>
                <w:rFonts w:ascii="Consolas" w:hAnsi="Consolas"/>
                <w:color w:val="1B263B"/>
                <w:sz w:val="18"/>
              </w:rPr>
              <w:br/>
              <w:t>print("height_in_meters type:", type(height_in_meters))</w:t>
            </w:r>
            <w:r>
              <w:rPr>
                <w:rFonts w:ascii="Consolas" w:hAnsi="Consolas"/>
                <w:color w:val="1B263B"/>
                <w:sz w:val="18"/>
              </w:rPr>
              <w:br/>
              <w:t>print("is_student type:", type(is_student))</w:t>
            </w:r>
          </w:p>
        </w:tc>
      </w:tr>
    </w:tbl>
    <w:p w14:paraId="6EE11B7B" w14:textId="77777777" w:rsidR="000E315E" w:rsidRDefault="000E315E">
      <w:pPr>
        <w:spacing w:after="120"/>
      </w:pPr>
    </w:p>
    <w:p w14:paraId="4CE83C63" w14:textId="77777777" w:rsidR="000E315E" w:rsidRDefault="00000000">
      <w:pPr>
        <w:spacing w:after="80"/>
      </w:pPr>
      <w:r>
        <w:rPr>
          <w:rFonts w:ascii="Calibri" w:hAnsi="Calibri"/>
          <w:b/>
          <w:color w:val="1F4E79"/>
          <w:sz w:val="24"/>
        </w:rPr>
        <w:t>OUTPUT Screenshot:</w:t>
      </w:r>
    </w:p>
    <w:p w14:paraId="1978EEDF" w14:textId="75109EA9" w:rsidR="000E315E" w:rsidRDefault="009C2449">
      <w:r w:rsidRPr="009C2449">
        <w:drawing>
          <wp:inline distT="0" distB="0" distL="0" distR="0" wp14:anchorId="19A39F4D" wp14:editId="352301A6">
            <wp:extent cx="5219968" cy="2457576"/>
            <wp:effectExtent l="0" t="0" r="0" b="0"/>
            <wp:docPr id="1858544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447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9968" cy="245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4F70A6D8" w14:textId="77777777" w:rsidR="000E315E" w:rsidRDefault="00000000">
      <w:pPr>
        <w:spacing w:after="240"/>
      </w:pPr>
      <w:r>
        <w:rPr>
          <w:rFonts w:ascii="Calibri" w:hAnsi="Calibri"/>
          <w:b/>
          <w:color w:val="1F4E79"/>
          <w:sz w:val="30"/>
        </w:rPr>
        <w:lastRenderedPageBreak/>
        <w:t>Task 2: Core Data Types &amp; Typecasting</w:t>
      </w:r>
    </w:p>
    <w:p w14:paraId="2FBD9166" w14:textId="77777777" w:rsidR="000E315E" w:rsidRDefault="00000000">
      <w:pPr>
        <w:spacing w:after="80"/>
      </w:pPr>
      <w:r>
        <w:rPr>
          <w:rFonts w:ascii="Calibri" w:hAnsi="Calibri"/>
          <w:b/>
          <w:color w:val="1F4E79"/>
          <w:sz w:val="24"/>
        </w:rPr>
        <w:t>Program Code: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0E315E" w14:paraId="3E718BB8" w14:textId="77777777">
        <w:tc>
          <w:tcPr>
            <w:tcW w:w="9360" w:type="dxa"/>
            <w:tcBorders>
              <w:top w:val="single" w:sz="4" w:space="0" w:color="E5E7E9"/>
              <w:left w:val="single" w:sz="4" w:space="0" w:color="E5E7E9"/>
              <w:bottom w:val="single" w:sz="4" w:space="0" w:color="E5E7E9"/>
              <w:right w:val="single" w:sz="4" w:space="0" w:color="E5E7E9"/>
            </w:tcBorders>
            <w:shd w:val="clear" w:color="auto" w:fill="FAFAFA"/>
          </w:tcPr>
          <w:p w14:paraId="167FC33C" w14:textId="77777777" w:rsidR="000E315E" w:rsidRDefault="00000000">
            <w:pPr>
              <w:spacing w:before="120" w:after="120"/>
            </w:pPr>
            <w:r>
              <w:rPr>
                <w:rFonts w:ascii="Consolas" w:hAnsi="Consolas"/>
                <w:color w:val="1B263B"/>
                <w:sz w:val="18"/>
              </w:rPr>
              <w:t># S1Q2.py - Core Data Types &amp; Typecasting</w:t>
            </w:r>
            <w:r>
              <w:rPr>
                <w:rFonts w:ascii="Consolas" w:hAnsi="Consolas"/>
                <w:color w:val="1B263B"/>
                <w:sz w:val="18"/>
              </w:rPr>
              <w:br/>
            </w:r>
            <w:r>
              <w:rPr>
                <w:rFonts w:ascii="Consolas" w:hAnsi="Consolas"/>
                <w:color w:val="1B263B"/>
                <w:sz w:val="18"/>
              </w:rPr>
              <w:br/>
              <w:t># Creating variables of core types</w:t>
            </w:r>
            <w:r>
              <w:rPr>
                <w:rFonts w:ascii="Consolas" w:hAnsi="Consolas"/>
                <w:color w:val="1B263B"/>
                <w:sz w:val="18"/>
              </w:rPr>
              <w:br/>
              <w:t>my_string = "Hello AIML"</w:t>
            </w:r>
            <w:r>
              <w:rPr>
                <w:rFonts w:ascii="Consolas" w:hAnsi="Consolas"/>
                <w:color w:val="1B263B"/>
                <w:sz w:val="18"/>
              </w:rPr>
              <w:br/>
              <w:t>my_integer = 15</w:t>
            </w:r>
            <w:r>
              <w:rPr>
                <w:rFonts w:ascii="Consolas" w:hAnsi="Consolas"/>
                <w:color w:val="1B263B"/>
                <w:sz w:val="18"/>
              </w:rPr>
              <w:br/>
              <w:t>my_float = 9.81</w:t>
            </w:r>
            <w:r>
              <w:rPr>
                <w:rFonts w:ascii="Consolas" w:hAnsi="Consolas"/>
                <w:color w:val="1B263B"/>
                <w:sz w:val="18"/>
              </w:rPr>
              <w:br/>
              <w:t>my_boolean = False</w:t>
            </w:r>
            <w:r>
              <w:rPr>
                <w:rFonts w:ascii="Consolas" w:hAnsi="Consolas"/>
                <w:color w:val="1B263B"/>
                <w:sz w:val="18"/>
              </w:rPr>
              <w:br/>
            </w:r>
            <w:r>
              <w:rPr>
                <w:rFonts w:ascii="Consolas" w:hAnsi="Consolas"/>
                <w:color w:val="1B263B"/>
                <w:sz w:val="18"/>
              </w:rPr>
              <w:br/>
              <w:t># Printing variables and their types</w:t>
            </w:r>
            <w:r>
              <w:rPr>
                <w:rFonts w:ascii="Consolas" w:hAnsi="Consolas"/>
                <w:color w:val="1B263B"/>
                <w:sz w:val="18"/>
              </w:rPr>
              <w:br/>
              <w:t>print("String:", my_string, "| Type:", type(my_string))</w:t>
            </w:r>
            <w:r>
              <w:rPr>
                <w:rFonts w:ascii="Consolas" w:hAnsi="Consolas"/>
                <w:color w:val="1B263B"/>
                <w:sz w:val="18"/>
              </w:rPr>
              <w:br/>
              <w:t>print("Integer:", my_integer, "| Type:", type(my_integer))</w:t>
            </w:r>
            <w:r>
              <w:rPr>
                <w:rFonts w:ascii="Consolas" w:hAnsi="Consolas"/>
                <w:color w:val="1B263B"/>
                <w:sz w:val="18"/>
              </w:rPr>
              <w:br/>
              <w:t>print("Float:", my_float, "| Type:", type(my_float))</w:t>
            </w:r>
            <w:r>
              <w:rPr>
                <w:rFonts w:ascii="Consolas" w:hAnsi="Consolas"/>
                <w:color w:val="1B263B"/>
                <w:sz w:val="18"/>
              </w:rPr>
              <w:br/>
              <w:t>print("Boolean:", my_boolean, "| Type:", type(my_boolean))</w:t>
            </w:r>
            <w:r>
              <w:rPr>
                <w:rFonts w:ascii="Consolas" w:hAnsi="Consolas"/>
                <w:color w:val="1B263B"/>
                <w:sz w:val="18"/>
              </w:rPr>
              <w:br/>
            </w:r>
            <w:r>
              <w:rPr>
                <w:rFonts w:ascii="Consolas" w:hAnsi="Consolas"/>
                <w:color w:val="1B263B"/>
                <w:sz w:val="18"/>
              </w:rPr>
              <w:br/>
              <w:t>print("\n--- Type Conversion ---")</w:t>
            </w:r>
            <w:r>
              <w:rPr>
                <w:rFonts w:ascii="Consolas" w:hAnsi="Consolas"/>
                <w:color w:val="1B263B"/>
                <w:sz w:val="18"/>
              </w:rPr>
              <w:br/>
              <w:t># Converting types</w:t>
            </w:r>
            <w:r>
              <w:rPr>
                <w:rFonts w:ascii="Consolas" w:hAnsi="Consolas"/>
                <w:color w:val="1B263B"/>
                <w:sz w:val="18"/>
              </w:rPr>
              <w:br/>
              <w:t>converted_int_to_float = float(my_integer)</w:t>
            </w:r>
            <w:r>
              <w:rPr>
                <w:rFonts w:ascii="Consolas" w:hAnsi="Consolas"/>
                <w:color w:val="1B263B"/>
                <w:sz w:val="18"/>
              </w:rPr>
              <w:br/>
              <w:t>converted_float_to_int = int(my_float)</w:t>
            </w:r>
            <w:r>
              <w:rPr>
                <w:rFonts w:ascii="Consolas" w:hAnsi="Consolas"/>
                <w:color w:val="1B263B"/>
                <w:sz w:val="18"/>
              </w:rPr>
              <w:br/>
            </w:r>
            <w:r>
              <w:rPr>
                <w:rFonts w:ascii="Consolas" w:hAnsi="Consolas"/>
                <w:color w:val="1B263B"/>
                <w:sz w:val="18"/>
              </w:rPr>
              <w:br/>
              <w:t>print("Int to Float:", converted_int_to_float)</w:t>
            </w:r>
            <w:r>
              <w:rPr>
                <w:rFonts w:ascii="Consolas" w:hAnsi="Consolas"/>
                <w:color w:val="1B263B"/>
                <w:sz w:val="18"/>
              </w:rPr>
              <w:br/>
              <w:t>print("Float to Int (Truncated):", converted_float_to_int)</w:t>
            </w:r>
          </w:p>
        </w:tc>
      </w:tr>
    </w:tbl>
    <w:p w14:paraId="2509F128" w14:textId="77777777" w:rsidR="000E315E" w:rsidRDefault="000E315E">
      <w:pPr>
        <w:spacing w:after="120"/>
      </w:pPr>
    </w:p>
    <w:p w14:paraId="097540CF" w14:textId="77777777" w:rsidR="000E315E" w:rsidRDefault="00000000">
      <w:pPr>
        <w:spacing w:after="80"/>
      </w:pPr>
      <w:r>
        <w:rPr>
          <w:rFonts w:ascii="Calibri" w:hAnsi="Calibri"/>
          <w:b/>
          <w:color w:val="1F4E79"/>
          <w:sz w:val="24"/>
        </w:rPr>
        <w:t>OUTPUT Screenshot:</w:t>
      </w:r>
    </w:p>
    <w:p w14:paraId="747E8B94" w14:textId="7C387183" w:rsidR="000E315E" w:rsidRDefault="009C2449">
      <w:r w:rsidRPr="009C2449">
        <w:drawing>
          <wp:inline distT="0" distB="0" distL="0" distR="0" wp14:anchorId="1C679C70" wp14:editId="6A138199">
            <wp:extent cx="5943600" cy="2809240"/>
            <wp:effectExtent l="0" t="0" r="0" b="0"/>
            <wp:docPr id="1678147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1472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35BD9E0F" w14:textId="77777777" w:rsidR="000E315E" w:rsidRDefault="00000000">
      <w:pPr>
        <w:spacing w:after="240"/>
      </w:pPr>
      <w:r>
        <w:rPr>
          <w:rFonts w:ascii="Calibri" w:hAnsi="Calibri"/>
          <w:b/>
          <w:color w:val="1F4E79"/>
          <w:sz w:val="30"/>
        </w:rPr>
        <w:lastRenderedPageBreak/>
        <w:t>Task 3: Arithmetic Operators</w:t>
      </w:r>
    </w:p>
    <w:p w14:paraId="46657180" w14:textId="77777777" w:rsidR="000E315E" w:rsidRDefault="00000000">
      <w:pPr>
        <w:spacing w:after="80"/>
      </w:pPr>
      <w:r>
        <w:rPr>
          <w:rFonts w:ascii="Calibri" w:hAnsi="Calibri"/>
          <w:b/>
          <w:color w:val="1F4E79"/>
          <w:sz w:val="24"/>
        </w:rPr>
        <w:t>Program Code: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0E315E" w14:paraId="32190418" w14:textId="77777777">
        <w:tc>
          <w:tcPr>
            <w:tcW w:w="9360" w:type="dxa"/>
            <w:tcBorders>
              <w:top w:val="single" w:sz="4" w:space="0" w:color="E5E7E9"/>
              <w:left w:val="single" w:sz="4" w:space="0" w:color="E5E7E9"/>
              <w:bottom w:val="single" w:sz="4" w:space="0" w:color="E5E7E9"/>
              <w:right w:val="single" w:sz="4" w:space="0" w:color="E5E7E9"/>
            </w:tcBorders>
            <w:shd w:val="clear" w:color="auto" w:fill="FAFAFA"/>
          </w:tcPr>
          <w:p w14:paraId="3CC0235A" w14:textId="77777777" w:rsidR="000E315E" w:rsidRDefault="00000000">
            <w:pPr>
              <w:spacing w:before="120" w:after="120"/>
            </w:pPr>
            <w:r>
              <w:rPr>
                <w:rFonts w:ascii="Consolas" w:hAnsi="Consolas"/>
                <w:color w:val="1B263B"/>
                <w:sz w:val="18"/>
              </w:rPr>
              <w:t># S1Q3.py - Arithmetic Operators</w:t>
            </w:r>
            <w:r>
              <w:rPr>
                <w:rFonts w:ascii="Consolas" w:hAnsi="Consolas"/>
                <w:color w:val="1B263B"/>
                <w:sz w:val="18"/>
              </w:rPr>
              <w:br/>
            </w:r>
            <w:r>
              <w:rPr>
                <w:rFonts w:ascii="Consolas" w:hAnsi="Consolas"/>
                <w:color w:val="1B263B"/>
                <w:sz w:val="18"/>
              </w:rPr>
              <w:br/>
              <w:t>a = 15</w:t>
            </w:r>
            <w:r>
              <w:rPr>
                <w:rFonts w:ascii="Consolas" w:hAnsi="Consolas"/>
                <w:color w:val="1B263B"/>
                <w:sz w:val="18"/>
              </w:rPr>
              <w:br/>
              <w:t>b = 4</w:t>
            </w:r>
            <w:r>
              <w:rPr>
                <w:rFonts w:ascii="Consolas" w:hAnsi="Consolas"/>
                <w:color w:val="1B263B"/>
                <w:sz w:val="18"/>
              </w:rPr>
              <w:br/>
            </w:r>
            <w:r>
              <w:rPr>
                <w:rFonts w:ascii="Consolas" w:hAnsi="Consolas"/>
                <w:color w:val="1B263B"/>
                <w:sz w:val="18"/>
              </w:rPr>
              <w:br/>
              <w:t># Performing operations</w:t>
            </w:r>
            <w:r>
              <w:rPr>
                <w:rFonts w:ascii="Consolas" w:hAnsi="Consolas"/>
                <w:color w:val="1B263B"/>
                <w:sz w:val="18"/>
              </w:rPr>
              <w:br/>
              <w:t>print("Addition (a + b):", a + b)</w:t>
            </w:r>
            <w:r>
              <w:rPr>
                <w:rFonts w:ascii="Consolas" w:hAnsi="Consolas"/>
                <w:color w:val="1B263B"/>
                <w:sz w:val="18"/>
              </w:rPr>
              <w:br/>
              <w:t>print("Subtraction (a - b):", a - b)</w:t>
            </w:r>
            <w:r>
              <w:rPr>
                <w:rFonts w:ascii="Consolas" w:hAnsi="Consolas"/>
                <w:color w:val="1B263B"/>
                <w:sz w:val="18"/>
              </w:rPr>
              <w:br/>
              <w:t>print("Multiplication (a * b):", a * b)</w:t>
            </w:r>
            <w:r>
              <w:rPr>
                <w:rFonts w:ascii="Consolas" w:hAnsi="Consolas"/>
                <w:color w:val="1B263B"/>
                <w:sz w:val="18"/>
              </w:rPr>
              <w:br/>
              <w:t>print("Division (a / b):", a / b)</w:t>
            </w:r>
            <w:r>
              <w:rPr>
                <w:rFonts w:ascii="Consolas" w:hAnsi="Consolas"/>
                <w:color w:val="1B263B"/>
                <w:sz w:val="18"/>
              </w:rPr>
              <w:br/>
              <w:t>print("Floor Division (a // b):", a // b)</w:t>
            </w:r>
            <w:r>
              <w:rPr>
                <w:rFonts w:ascii="Consolas" w:hAnsi="Consolas"/>
                <w:color w:val="1B263B"/>
                <w:sz w:val="18"/>
              </w:rPr>
              <w:br/>
              <w:t>print("Modulo (a % b):", a % b)</w:t>
            </w:r>
            <w:r>
              <w:rPr>
                <w:rFonts w:ascii="Consolas" w:hAnsi="Consolas"/>
                <w:color w:val="1B263B"/>
                <w:sz w:val="18"/>
              </w:rPr>
              <w:br/>
              <w:t>print("Exponentiation (a ** b):", a ** b)</w:t>
            </w:r>
            <w:r>
              <w:rPr>
                <w:rFonts w:ascii="Consolas" w:hAnsi="Consolas"/>
                <w:color w:val="1B263B"/>
                <w:sz w:val="18"/>
              </w:rPr>
              <w:br/>
            </w:r>
            <w:r>
              <w:rPr>
                <w:rFonts w:ascii="Consolas" w:hAnsi="Consolas"/>
                <w:color w:val="1B263B"/>
                <w:sz w:val="18"/>
              </w:rPr>
              <w:br/>
              <w:t># Note: '/' gives floating quotient (e.g. 15 / 4 = 3.75)</w:t>
            </w:r>
            <w:r>
              <w:rPr>
                <w:rFonts w:ascii="Consolas" w:hAnsi="Consolas"/>
                <w:color w:val="1B263B"/>
                <w:sz w:val="18"/>
              </w:rPr>
              <w:br/>
              <w:t># '//' rounds down division to nearest lower integer (e.g. 15 // 4 = 3)</w:t>
            </w:r>
          </w:p>
        </w:tc>
      </w:tr>
    </w:tbl>
    <w:p w14:paraId="04BEE2BE" w14:textId="77777777" w:rsidR="000E315E" w:rsidRDefault="000E315E">
      <w:pPr>
        <w:spacing w:after="120"/>
      </w:pPr>
    </w:p>
    <w:p w14:paraId="2A0D3438" w14:textId="77777777" w:rsidR="000E315E" w:rsidRDefault="00000000">
      <w:pPr>
        <w:spacing w:after="80"/>
      </w:pPr>
      <w:r>
        <w:rPr>
          <w:rFonts w:ascii="Calibri" w:hAnsi="Calibri"/>
          <w:b/>
          <w:color w:val="1F4E79"/>
          <w:sz w:val="24"/>
        </w:rPr>
        <w:t>OUTPUT Screenshot:</w:t>
      </w:r>
    </w:p>
    <w:p w14:paraId="7E472A9F" w14:textId="5206E288" w:rsidR="000E315E" w:rsidRDefault="009C2449">
      <w:r w:rsidRPr="009C2449">
        <w:drawing>
          <wp:inline distT="0" distB="0" distL="0" distR="0" wp14:anchorId="6D2D547E" wp14:editId="7F0F64D9">
            <wp:extent cx="5607338" cy="2540131"/>
            <wp:effectExtent l="0" t="0" r="0" b="0"/>
            <wp:docPr id="86240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067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254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0B3B172B" w14:textId="77777777" w:rsidR="000E315E" w:rsidRDefault="00000000">
      <w:pPr>
        <w:spacing w:after="240"/>
      </w:pPr>
      <w:r>
        <w:rPr>
          <w:rFonts w:ascii="Calibri" w:hAnsi="Calibri"/>
          <w:b/>
          <w:color w:val="1F4E79"/>
          <w:sz w:val="30"/>
        </w:rPr>
        <w:lastRenderedPageBreak/>
        <w:t>Task 4: Comparison &amp; Logical Operators</w:t>
      </w:r>
    </w:p>
    <w:p w14:paraId="74F47468" w14:textId="77777777" w:rsidR="000E315E" w:rsidRDefault="00000000">
      <w:pPr>
        <w:spacing w:after="80"/>
      </w:pPr>
      <w:r>
        <w:rPr>
          <w:rFonts w:ascii="Calibri" w:hAnsi="Calibri"/>
          <w:b/>
          <w:color w:val="1F4E79"/>
          <w:sz w:val="24"/>
        </w:rPr>
        <w:t>Program Code: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0E315E" w14:paraId="091E0EB6" w14:textId="77777777">
        <w:tc>
          <w:tcPr>
            <w:tcW w:w="9360" w:type="dxa"/>
            <w:tcBorders>
              <w:top w:val="single" w:sz="4" w:space="0" w:color="E5E7E9"/>
              <w:left w:val="single" w:sz="4" w:space="0" w:color="E5E7E9"/>
              <w:bottom w:val="single" w:sz="4" w:space="0" w:color="E5E7E9"/>
              <w:right w:val="single" w:sz="4" w:space="0" w:color="E5E7E9"/>
            </w:tcBorders>
            <w:shd w:val="clear" w:color="auto" w:fill="FAFAFA"/>
          </w:tcPr>
          <w:p w14:paraId="6122A4ED" w14:textId="77777777" w:rsidR="000E315E" w:rsidRDefault="00000000">
            <w:pPr>
              <w:spacing w:before="120" w:after="120"/>
            </w:pPr>
            <w:r>
              <w:rPr>
                <w:rFonts w:ascii="Consolas" w:hAnsi="Consolas"/>
                <w:color w:val="1B263B"/>
                <w:sz w:val="18"/>
              </w:rPr>
              <w:t># S1Q4.py - Comparison &amp; Logical Operators</w:t>
            </w:r>
            <w:r>
              <w:rPr>
                <w:rFonts w:ascii="Consolas" w:hAnsi="Consolas"/>
                <w:color w:val="1B263B"/>
                <w:sz w:val="18"/>
              </w:rPr>
              <w:br/>
            </w:r>
            <w:r>
              <w:rPr>
                <w:rFonts w:ascii="Consolas" w:hAnsi="Consolas"/>
                <w:color w:val="1B263B"/>
                <w:sz w:val="18"/>
              </w:rPr>
              <w:br/>
              <w:t>x = 25</w:t>
            </w:r>
            <w:r>
              <w:rPr>
                <w:rFonts w:ascii="Consolas" w:hAnsi="Consolas"/>
                <w:color w:val="1B263B"/>
                <w:sz w:val="18"/>
              </w:rPr>
              <w:br/>
              <w:t>y = 30</w:t>
            </w:r>
            <w:r>
              <w:rPr>
                <w:rFonts w:ascii="Consolas" w:hAnsi="Consolas"/>
                <w:color w:val="1B263B"/>
                <w:sz w:val="18"/>
              </w:rPr>
              <w:br/>
              <w:t>z = 25</w:t>
            </w:r>
            <w:r>
              <w:rPr>
                <w:rFonts w:ascii="Consolas" w:hAnsi="Consolas"/>
                <w:color w:val="1B263B"/>
                <w:sz w:val="18"/>
              </w:rPr>
              <w:br/>
            </w:r>
            <w:r>
              <w:rPr>
                <w:rFonts w:ascii="Consolas" w:hAnsi="Consolas"/>
                <w:color w:val="1B263B"/>
                <w:sz w:val="18"/>
              </w:rPr>
              <w:br/>
              <w:t># Evaluating expressions</w:t>
            </w:r>
            <w:r>
              <w:rPr>
                <w:rFonts w:ascii="Consolas" w:hAnsi="Consolas"/>
                <w:color w:val="1B263B"/>
                <w:sz w:val="18"/>
              </w:rPr>
              <w:br/>
              <w:t>print("1. Is x greater than y?:", x &gt; y)</w:t>
            </w:r>
            <w:r>
              <w:rPr>
                <w:rFonts w:ascii="Consolas" w:hAnsi="Consolas"/>
                <w:color w:val="1B263B"/>
                <w:sz w:val="18"/>
              </w:rPr>
              <w:br/>
              <w:t>print("2. Is x equal to z?:", x == z)</w:t>
            </w:r>
            <w:r>
              <w:rPr>
                <w:rFonts w:ascii="Consolas" w:hAnsi="Consolas"/>
                <w:color w:val="1B263B"/>
                <w:sz w:val="18"/>
              </w:rPr>
              <w:br/>
              <w:t>print("3. Is x &lt;= y AND y != z?:", (x &lt;= y) and (y != z))</w:t>
            </w:r>
            <w:r>
              <w:rPr>
                <w:rFonts w:ascii="Consolas" w:hAnsi="Consolas"/>
                <w:color w:val="1B263B"/>
                <w:sz w:val="18"/>
              </w:rPr>
              <w:br/>
              <w:t>print("4. Is x &gt; y OR x == z?:", (x &gt; y) or (x == z))</w:t>
            </w:r>
          </w:p>
        </w:tc>
      </w:tr>
    </w:tbl>
    <w:p w14:paraId="61272432" w14:textId="77777777" w:rsidR="000E315E" w:rsidRDefault="000E315E">
      <w:pPr>
        <w:spacing w:after="120"/>
      </w:pPr>
    </w:p>
    <w:p w14:paraId="35A48854" w14:textId="77777777" w:rsidR="000E315E" w:rsidRDefault="00000000">
      <w:pPr>
        <w:spacing w:after="80"/>
      </w:pPr>
      <w:r>
        <w:rPr>
          <w:rFonts w:ascii="Calibri" w:hAnsi="Calibri"/>
          <w:b/>
          <w:color w:val="1F4E79"/>
          <w:sz w:val="24"/>
        </w:rPr>
        <w:t>OUTPUT Screenshot:</w:t>
      </w:r>
    </w:p>
    <w:p w14:paraId="46458C44" w14:textId="6505DC45" w:rsidR="000E315E" w:rsidRDefault="009C2449">
      <w:r w:rsidRPr="009C2449">
        <w:drawing>
          <wp:inline distT="0" distB="0" distL="0" distR="0" wp14:anchorId="2CE01EDB" wp14:editId="2D0C7E98">
            <wp:extent cx="5550185" cy="2121009"/>
            <wp:effectExtent l="0" t="0" r="0" b="0"/>
            <wp:docPr id="1898326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3265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7522E3FE" w14:textId="77777777" w:rsidR="000E315E" w:rsidRDefault="00000000">
      <w:pPr>
        <w:spacing w:after="240"/>
      </w:pPr>
      <w:r>
        <w:rPr>
          <w:rFonts w:ascii="Calibri" w:hAnsi="Calibri"/>
          <w:b/>
          <w:color w:val="1F4E79"/>
          <w:sz w:val="30"/>
        </w:rPr>
        <w:lastRenderedPageBreak/>
        <w:t>Task 5: Input/Output (Age Calculator)</w:t>
      </w:r>
    </w:p>
    <w:p w14:paraId="56917890" w14:textId="77777777" w:rsidR="000E315E" w:rsidRDefault="00000000">
      <w:pPr>
        <w:spacing w:after="80"/>
      </w:pPr>
      <w:r>
        <w:rPr>
          <w:rFonts w:ascii="Calibri" w:hAnsi="Calibri"/>
          <w:b/>
          <w:color w:val="1F4E79"/>
          <w:sz w:val="24"/>
        </w:rPr>
        <w:t>Program Code: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0E315E" w14:paraId="7C66AD6B" w14:textId="77777777">
        <w:tc>
          <w:tcPr>
            <w:tcW w:w="9360" w:type="dxa"/>
            <w:tcBorders>
              <w:top w:val="single" w:sz="4" w:space="0" w:color="E5E7E9"/>
              <w:left w:val="single" w:sz="4" w:space="0" w:color="E5E7E9"/>
              <w:bottom w:val="single" w:sz="4" w:space="0" w:color="E5E7E9"/>
              <w:right w:val="single" w:sz="4" w:space="0" w:color="E5E7E9"/>
            </w:tcBorders>
            <w:shd w:val="clear" w:color="auto" w:fill="FAFAFA"/>
          </w:tcPr>
          <w:p w14:paraId="25CB1EBB" w14:textId="77777777" w:rsidR="000E315E" w:rsidRDefault="00000000">
            <w:pPr>
              <w:spacing w:before="120" w:after="120"/>
            </w:pPr>
            <w:r>
              <w:rPr>
                <w:rFonts w:ascii="Consolas" w:hAnsi="Consolas"/>
                <w:color w:val="1B263B"/>
                <w:sz w:val="18"/>
              </w:rPr>
              <w:t># S1Q5.py - Input/Output &amp; Typecasting</w:t>
            </w:r>
            <w:r>
              <w:rPr>
                <w:rFonts w:ascii="Consolas" w:hAnsi="Consolas"/>
                <w:color w:val="1B263B"/>
                <w:sz w:val="18"/>
              </w:rPr>
              <w:br/>
            </w:r>
            <w:r>
              <w:rPr>
                <w:rFonts w:ascii="Consolas" w:hAnsi="Consolas"/>
                <w:color w:val="1B263B"/>
                <w:sz w:val="18"/>
              </w:rPr>
              <w:br/>
              <w:t># Getting user inputs</w:t>
            </w:r>
            <w:r>
              <w:rPr>
                <w:rFonts w:ascii="Consolas" w:hAnsi="Consolas"/>
                <w:color w:val="1B263B"/>
                <w:sz w:val="18"/>
              </w:rPr>
              <w:br/>
              <w:t>name = input("Enter your name: ")</w:t>
            </w:r>
            <w:r>
              <w:rPr>
                <w:rFonts w:ascii="Consolas" w:hAnsi="Consolas"/>
                <w:color w:val="1B263B"/>
                <w:sz w:val="18"/>
              </w:rPr>
              <w:br/>
              <w:t>birth_year_str = input("Enter your birth year: ")</w:t>
            </w:r>
            <w:r>
              <w:rPr>
                <w:rFonts w:ascii="Consolas" w:hAnsi="Consolas"/>
                <w:color w:val="1B263B"/>
                <w:sz w:val="18"/>
              </w:rPr>
              <w:br/>
            </w:r>
            <w:r>
              <w:rPr>
                <w:rFonts w:ascii="Consolas" w:hAnsi="Consolas"/>
                <w:color w:val="1B263B"/>
                <w:sz w:val="18"/>
              </w:rPr>
              <w:br/>
              <w:t># input() returns string, so we convert birth_year to int for calculation</w:t>
            </w:r>
            <w:r>
              <w:rPr>
                <w:rFonts w:ascii="Consolas" w:hAnsi="Consolas"/>
                <w:color w:val="1B263B"/>
                <w:sz w:val="18"/>
              </w:rPr>
              <w:br/>
              <w:t>birth_year = int(birth_year_str)</w:t>
            </w:r>
            <w:r>
              <w:rPr>
                <w:rFonts w:ascii="Consolas" w:hAnsi="Consolas"/>
                <w:color w:val="1B263B"/>
                <w:sz w:val="18"/>
              </w:rPr>
              <w:br/>
              <w:t>age = 2026 - birth_year</w:t>
            </w:r>
            <w:r>
              <w:rPr>
                <w:rFonts w:ascii="Consolas" w:hAnsi="Consolas"/>
                <w:color w:val="1B263B"/>
                <w:sz w:val="18"/>
              </w:rPr>
              <w:br/>
            </w:r>
            <w:r>
              <w:rPr>
                <w:rFonts w:ascii="Consolas" w:hAnsi="Consolas"/>
                <w:color w:val="1B263B"/>
                <w:sz w:val="18"/>
              </w:rPr>
              <w:br/>
              <w:t>print(f"\nHello {name}!")</w:t>
            </w:r>
            <w:r>
              <w:rPr>
                <w:rFonts w:ascii="Consolas" w:hAnsi="Consolas"/>
                <w:color w:val="1B263B"/>
                <w:sz w:val="18"/>
              </w:rPr>
              <w:br/>
              <w:t>print(f"Your age in 2026 will be {age} years.")</w:t>
            </w:r>
          </w:p>
        </w:tc>
      </w:tr>
    </w:tbl>
    <w:p w14:paraId="0A17D8A3" w14:textId="77777777" w:rsidR="000E315E" w:rsidRDefault="000E315E">
      <w:pPr>
        <w:spacing w:after="120"/>
      </w:pPr>
    </w:p>
    <w:p w14:paraId="4FDE94F2" w14:textId="77777777" w:rsidR="000E315E" w:rsidRDefault="00000000">
      <w:pPr>
        <w:spacing w:after="80"/>
      </w:pPr>
      <w:r>
        <w:rPr>
          <w:rFonts w:ascii="Calibri" w:hAnsi="Calibri"/>
          <w:b/>
          <w:color w:val="1F4E79"/>
          <w:sz w:val="24"/>
        </w:rPr>
        <w:t>OUTPUT Screenshot:</w:t>
      </w:r>
    </w:p>
    <w:p w14:paraId="4DCBD4EB" w14:textId="6100F664" w:rsidR="000E315E" w:rsidRDefault="009C2449">
      <w:r w:rsidRPr="009C2449">
        <w:drawing>
          <wp:inline distT="0" distB="0" distL="0" distR="0" wp14:anchorId="7CF94805" wp14:editId="6B34DF84">
            <wp:extent cx="5943600" cy="2028190"/>
            <wp:effectExtent l="0" t="0" r="0" b="0"/>
            <wp:docPr id="232122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229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1FB41DC1" w14:textId="77777777" w:rsidR="000E315E" w:rsidRDefault="00000000">
      <w:pPr>
        <w:spacing w:after="240"/>
      </w:pPr>
      <w:r>
        <w:rPr>
          <w:rFonts w:ascii="Calibri" w:hAnsi="Calibri"/>
          <w:b/>
          <w:color w:val="1F4E79"/>
          <w:sz w:val="30"/>
        </w:rPr>
        <w:lastRenderedPageBreak/>
        <w:t>Task 6: BMI Calculator</w:t>
      </w:r>
    </w:p>
    <w:p w14:paraId="5BE63B8B" w14:textId="77777777" w:rsidR="000E315E" w:rsidRDefault="00000000">
      <w:pPr>
        <w:spacing w:after="80"/>
      </w:pPr>
      <w:r>
        <w:rPr>
          <w:rFonts w:ascii="Calibri" w:hAnsi="Calibri"/>
          <w:b/>
          <w:color w:val="1F4E79"/>
          <w:sz w:val="24"/>
        </w:rPr>
        <w:t>Program Code: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0E315E" w14:paraId="20C18CC6" w14:textId="77777777">
        <w:tc>
          <w:tcPr>
            <w:tcW w:w="9360" w:type="dxa"/>
            <w:tcBorders>
              <w:top w:val="single" w:sz="4" w:space="0" w:color="E5E7E9"/>
              <w:left w:val="single" w:sz="4" w:space="0" w:color="E5E7E9"/>
              <w:bottom w:val="single" w:sz="4" w:space="0" w:color="E5E7E9"/>
              <w:right w:val="single" w:sz="4" w:space="0" w:color="E5E7E9"/>
            </w:tcBorders>
            <w:shd w:val="clear" w:color="auto" w:fill="FAFAFA"/>
          </w:tcPr>
          <w:p w14:paraId="2A8739CF" w14:textId="77777777" w:rsidR="000E315E" w:rsidRDefault="00000000">
            <w:pPr>
              <w:spacing w:before="120" w:after="120"/>
            </w:pPr>
            <w:r>
              <w:rPr>
                <w:rFonts w:ascii="Consolas" w:hAnsi="Consolas"/>
                <w:color w:val="1B263B"/>
                <w:sz w:val="18"/>
              </w:rPr>
              <w:t># S1Q6.py - BMI Calculator</w:t>
            </w:r>
            <w:r>
              <w:rPr>
                <w:rFonts w:ascii="Consolas" w:hAnsi="Consolas"/>
                <w:color w:val="1B263B"/>
                <w:sz w:val="18"/>
              </w:rPr>
              <w:br/>
            </w:r>
            <w:r>
              <w:rPr>
                <w:rFonts w:ascii="Consolas" w:hAnsi="Consolas"/>
                <w:color w:val="1B263B"/>
                <w:sz w:val="18"/>
              </w:rPr>
              <w:br/>
              <w:t>print("--- BMI Calculator ---")</w:t>
            </w:r>
            <w:r>
              <w:rPr>
                <w:rFonts w:ascii="Consolas" w:hAnsi="Consolas"/>
                <w:color w:val="1B263B"/>
                <w:sz w:val="18"/>
              </w:rPr>
              <w:br/>
            </w:r>
            <w:r>
              <w:rPr>
                <w:rFonts w:ascii="Consolas" w:hAnsi="Consolas"/>
                <w:color w:val="1B263B"/>
                <w:sz w:val="18"/>
              </w:rPr>
              <w:br/>
              <w:t># Inputs converted to float for decimal values</w:t>
            </w:r>
            <w:r>
              <w:rPr>
                <w:rFonts w:ascii="Consolas" w:hAnsi="Consolas"/>
                <w:color w:val="1B263B"/>
                <w:sz w:val="18"/>
              </w:rPr>
              <w:br/>
              <w:t>weight = float(input("Enter weight (kg): "))</w:t>
            </w:r>
            <w:r>
              <w:rPr>
                <w:rFonts w:ascii="Consolas" w:hAnsi="Consolas"/>
                <w:color w:val="1B263B"/>
                <w:sz w:val="18"/>
              </w:rPr>
              <w:br/>
              <w:t>height = float(input("Enter height (meters): "))</w:t>
            </w:r>
            <w:r>
              <w:rPr>
                <w:rFonts w:ascii="Consolas" w:hAnsi="Consolas"/>
                <w:color w:val="1B263B"/>
                <w:sz w:val="18"/>
              </w:rPr>
              <w:br/>
            </w:r>
            <w:r>
              <w:rPr>
                <w:rFonts w:ascii="Consolas" w:hAnsi="Consolas"/>
                <w:color w:val="1B263B"/>
                <w:sz w:val="18"/>
              </w:rPr>
              <w:br/>
              <w:t># BMI formula</w:t>
            </w:r>
            <w:r>
              <w:rPr>
                <w:rFonts w:ascii="Consolas" w:hAnsi="Consolas"/>
                <w:color w:val="1B263B"/>
                <w:sz w:val="18"/>
              </w:rPr>
              <w:br/>
              <w:t>bmi = weight / (height ** 2)</w:t>
            </w:r>
            <w:r>
              <w:rPr>
                <w:rFonts w:ascii="Consolas" w:hAnsi="Consolas"/>
                <w:color w:val="1B263B"/>
                <w:sz w:val="18"/>
              </w:rPr>
              <w:br/>
            </w:r>
            <w:r>
              <w:rPr>
                <w:rFonts w:ascii="Consolas" w:hAnsi="Consolas"/>
                <w:color w:val="1B263B"/>
                <w:sz w:val="18"/>
              </w:rPr>
              <w:br/>
              <w:t>print(f"\nYour BMI is: {round(bmi, 2)}")</w:t>
            </w:r>
            <w:r>
              <w:rPr>
                <w:rFonts w:ascii="Consolas" w:hAnsi="Consolas"/>
                <w:color w:val="1B263B"/>
                <w:sz w:val="18"/>
              </w:rPr>
              <w:br/>
              <w:t>if bmi &lt; 18.5:</w:t>
            </w:r>
            <w:r>
              <w:rPr>
                <w:rFonts w:ascii="Consolas" w:hAnsi="Consolas"/>
                <w:color w:val="1B263B"/>
                <w:sz w:val="18"/>
              </w:rPr>
              <w:br/>
              <w:t xml:space="preserve">    print("Category: Underweight")</w:t>
            </w:r>
            <w:r>
              <w:rPr>
                <w:rFonts w:ascii="Consolas" w:hAnsi="Consolas"/>
                <w:color w:val="1B263B"/>
                <w:sz w:val="18"/>
              </w:rPr>
              <w:br/>
              <w:t>elif 18.5 &lt;= bmi &lt; 25:</w:t>
            </w:r>
            <w:r>
              <w:rPr>
                <w:rFonts w:ascii="Consolas" w:hAnsi="Consolas"/>
                <w:color w:val="1B263B"/>
                <w:sz w:val="18"/>
              </w:rPr>
              <w:br/>
              <w:t xml:space="preserve">    print("Category: Normal weight")</w:t>
            </w:r>
            <w:r>
              <w:rPr>
                <w:rFonts w:ascii="Consolas" w:hAnsi="Consolas"/>
                <w:color w:val="1B263B"/>
                <w:sz w:val="18"/>
              </w:rPr>
              <w:br/>
              <w:t>else:</w:t>
            </w:r>
            <w:r>
              <w:rPr>
                <w:rFonts w:ascii="Consolas" w:hAnsi="Consolas"/>
                <w:color w:val="1B263B"/>
                <w:sz w:val="18"/>
              </w:rPr>
              <w:br/>
              <w:t xml:space="preserve">    print("Category: Overweight")</w:t>
            </w:r>
          </w:p>
        </w:tc>
      </w:tr>
    </w:tbl>
    <w:p w14:paraId="3C4241DA" w14:textId="77777777" w:rsidR="000E315E" w:rsidRDefault="000E315E">
      <w:pPr>
        <w:spacing w:after="120"/>
      </w:pPr>
    </w:p>
    <w:p w14:paraId="54E50B55" w14:textId="77777777" w:rsidR="000E315E" w:rsidRDefault="00000000">
      <w:pPr>
        <w:spacing w:after="80"/>
      </w:pPr>
      <w:r>
        <w:rPr>
          <w:rFonts w:ascii="Calibri" w:hAnsi="Calibri"/>
          <w:b/>
          <w:color w:val="1F4E79"/>
          <w:sz w:val="24"/>
        </w:rPr>
        <w:t>OUTPUT Screenshot:</w:t>
      </w:r>
    </w:p>
    <w:p w14:paraId="1356007E" w14:textId="34ABE526" w:rsidR="000E315E" w:rsidRDefault="00CB78C9">
      <w:r w:rsidRPr="00CB78C9">
        <w:drawing>
          <wp:inline distT="0" distB="0" distL="0" distR="0" wp14:anchorId="4182B886" wp14:editId="151B65E8">
            <wp:extent cx="5943600" cy="1952625"/>
            <wp:effectExtent l="0" t="0" r="0" b="9525"/>
            <wp:docPr id="1029319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191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655D8DFB" w14:textId="77777777" w:rsidR="000E315E" w:rsidRDefault="00000000">
      <w:pPr>
        <w:spacing w:after="240"/>
      </w:pPr>
      <w:r>
        <w:rPr>
          <w:rFonts w:ascii="Calibri" w:hAnsi="Calibri"/>
          <w:b/>
          <w:color w:val="1F4E79"/>
          <w:sz w:val="30"/>
        </w:rPr>
        <w:lastRenderedPageBreak/>
        <w:t>Task 7: Area &amp; Perimeter of a Rectangle</w:t>
      </w:r>
    </w:p>
    <w:p w14:paraId="511CB677" w14:textId="77777777" w:rsidR="000E315E" w:rsidRDefault="00000000">
      <w:pPr>
        <w:spacing w:after="80"/>
      </w:pPr>
      <w:r>
        <w:rPr>
          <w:rFonts w:ascii="Calibri" w:hAnsi="Calibri"/>
          <w:b/>
          <w:color w:val="1F4E79"/>
          <w:sz w:val="24"/>
        </w:rPr>
        <w:t>Program Code: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0E315E" w14:paraId="3170C22F" w14:textId="77777777">
        <w:tc>
          <w:tcPr>
            <w:tcW w:w="9360" w:type="dxa"/>
            <w:tcBorders>
              <w:top w:val="single" w:sz="4" w:space="0" w:color="E5E7E9"/>
              <w:left w:val="single" w:sz="4" w:space="0" w:color="E5E7E9"/>
              <w:bottom w:val="single" w:sz="4" w:space="0" w:color="E5E7E9"/>
              <w:right w:val="single" w:sz="4" w:space="0" w:color="E5E7E9"/>
            </w:tcBorders>
            <w:shd w:val="clear" w:color="auto" w:fill="FAFAFA"/>
          </w:tcPr>
          <w:p w14:paraId="5590DCBA" w14:textId="77777777" w:rsidR="000E315E" w:rsidRDefault="00000000">
            <w:pPr>
              <w:spacing w:before="120" w:after="120"/>
            </w:pPr>
            <w:r>
              <w:rPr>
                <w:rFonts w:ascii="Consolas" w:hAnsi="Consolas"/>
                <w:color w:val="1B263B"/>
                <w:sz w:val="18"/>
              </w:rPr>
              <w:t># S1Q7.py - Rectangle Area &amp; Perimeter</w:t>
            </w:r>
            <w:r>
              <w:rPr>
                <w:rFonts w:ascii="Consolas" w:hAnsi="Consolas"/>
                <w:color w:val="1B263B"/>
                <w:sz w:val="18"/>
              </w:rPr>
              <w:br/>
            </w:r>
            <w:r>
              <w:rPr>
                <w:rFonts w:ascii="Consolas" w:hAnsi="Consolas"/>
                <w:color w:val="1B263B"/>
                <w:sz w:val="18"/>
              </w:rPr>
              <w:br/>
              <w:t>"""</w:t>
            </w:r>
            <w:r>
              <w:rPr>
                <w:rFonts w:ascii="Consolas" w:hAnsi="Consolas"/>
                <w:color w:val="1B263B"/>
                <w:sz w:val="18"/>
              </w:rPr>
              <w:br/>
              <w:t>Calculates area and perimeter of a rectangle</w:t>
            </w:r>
            <w:r>
              <w:rPr>
                <w:rFonts w:ascii="Consolas" w:hAnsi="Consolas"/>
                <w:color w:val="1B263B"/>
                <w:sz w:val="18"/>
              </w:rPr>
              <w:br/>
              <w:t>based on user length and width.</w:t>
            </w:r>
            <w:r>
              <w:rPr>
                <w:rFonts w:ascii="Consolas" w:hAnsi="Consolas"/>
                <w:color w:val="1B263B"/>
                <w:sz w:val="18"/>
              </w:rPr>
              <w:br/>
              <w:t>"""</w:t>
            </w:r>
            <w:r>
              <w:rPr>
                <w:rFonts w:ascii="Consolas" w:hAnsi="Consolas"/>
                <w:color w:val="1B263B"/>
                <w:sz w:val="18"/>
              </w:rPr>
              <w:br/>
            </w:r>
            <w:r>
              <w:rPr>
                <w:rFonts w:ascii="Consolas" w:hAnsi="Consolas"/>
                <w:color w:val="1B263B"/>
                <w:sz w:val="18"/>
              </w:rPr>
              <w:br/>
              <w:t># Dimensions can have decimals, so we use float</w:t>
            </w:r>
            <w:r>
              <w:rPr>
                <w:rFonts w:ascii="Consolas" w:hAnsi="Consolas"/>
                <w:color w:val="1B263B"/>
                <w:sz w:val="18"/>
              </w:rPr>
              <w:br/>
              <w:t>length = float(input("Enter length: "))</w:t>
            </w:r>
            <w:r>
              <w:rPr>
                <w:rFonts w:ascii="Consolas" w:hAnsi="Consolas"/>
                <w:color w:val="1B263B"/>
                <w:sz w:val="18"/>
              </w:rPr>
              <w:br/>
              <w:t>width = float(input("Enter width: "))</w:t>
            </w:r>
            <w:r>
              <w:rPr>
                <w:rFonts w:ascii="Consolas" w:hAnsi="Consolas"/>
                <w:color w:val="1B263B"/>
                <w:sz w:val="18"/>
              </w:rPr>
              <w:br/>
            </w:r>
            <w:r>
              <w:rPr>
                <w:rFonts w:ascii="Consolas" w:hAnsi="Consolas"/>
                <w:color w:val="1B263B"/>
                <w:sz w:val="18"/>
              </w:rPr>
              <w:br/>
              <w:t># Area = length * width</w:t>
            </w:r>
            <w:r>
              <w:rPr>
                <w:rFonts w:ascii="Consolas" w:hAnsi="Consolas"/>
                <w:color w:val="1B263B"/>
                <w:sz w:val="18"/>
              </w:rPr>
              <w:br/>
              <w:t>area = length * width</w:t>
            </w:r>
            <w:r>
              <w:rPr>
                <w:rFonts w:ascii="Consolas" w:hAnsi="Consolas"/>
                <w:color w:val="1B263B"/>
                <w:sz w:val="18"/>
              </w:rPr>
              <w:br/>
            </w:r>
            <w:r>
              <w:rPr>
                <w:rFonts w:ascii="Consolas" w:hAnsi="Consolas"/>
                <w:color w:val="1B263B"/>
                <w:sz w:val="18"/>
              </w:rPr>
              <w:br/>
              <w:t># Perimeter = 2 * (length + width)</w:t>
            </w:r>
            <w:r>
              <w:rPr>
                <w:rFonts w:ascii="Consolas" w:hAnsi="Consolas"/>
                <w:color w:val="1B263B"/>
                <w:sz w:val="18"/>
              </w:rPr>
              <w:br/>
              <w:t>perimeter = 2 * (length + width)</w:t>
            </w:r>
            <w:r>
              <w:rPr>
                <w:rFonts w:ascii="Consolas" w:hAnsi="Consolas"/>
                <w:color w:val="1B263B"/>
                <w:sz w:val="18"/>
              </w:rPr>
              <w:br/>
            </w:r>
            <w:r>
              <w:rPr>
                <w:rFonts w:ascii="Consolas" w:hAnsi="Consolas"/>
                <w:color w:val="1B263B"/>
                <w:sz w:val="18"/>
              </w:rPr>
              <w:br/>
              <w:t>print(f"\nArea: {area} sq units")</w:t>
            </w:r>
            <w:r>
              <w:rPr>
                <w:rFonts w:ascii="Consolas" w:hAnsi="Consolas"/>
                <w:color w:val="1B263B"/>
                <w:sz w:val="18"/>
              </w:rPr>
              <w:br/>
              <w:t>print(f"Perimeter: {perimeter} units")</w:t>
            </w:r>
          </w:p>
        </w:tc>
      </w:tr>
    </w:tbl>
    <w:p w14:paraId="4DD64D28" w14:textId="77777777" w:rsidR="000E315E" w:rsidRDefault="000E315E">
      <w:pPr>
        <w:spacing w:after="120"/>
      </w:pPr>
    </w:p>
    <w:p w14:paraId="315AC755" w14:textId="77777777" w:rsidR="000E315E" w:rsidRDefault="00000000">
      <w:pPr>
        <w:spacing w:after="80"/>
      </w:pPr>
      <w:r>
        <w:rPr>
          <w:rFonts w:ascii="Calibri" w:hAnsi="Calibri"/>
          <w:b/>
          <w:color w:val="1F4E79"/>
          <w:sz w:val="24"/>
        </w:rPr>
        <w:t>OUTPUT Screenshot:</w:t>
      </w:r>
    </w:p>
    <w:p w14:paraId="0BE08F4A" w14:textId="7DA30A93" w:rsidR="000E315E" w:rsidRDefault="00CB78C9">
      <w:r w:rsidRPr="00CB78C9">
        <w:drawing>
          <wp:inline distT="0" distB="0" distL="0" distR="0" wp14:anchorId="72D9A2B5" wp14:editId="2243FCF5">
            <wp:extent cx="5435879" cy="2178162"/>
            <wp:effectExtent l="0" t="0" r="0" b="0"/>
            <wp:docPr id="868716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7161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40E5D1E4" w14:textId="77777777" w:rsidR="000E315E" w:rsidRDefault="00000000">
      <w:pPr>
        <w:spacing w:after="240"/>
      </w:pPr>
      <w:r>
        <w:rPr>
          <w:rFonts w:ascii="Calibri" w:hAnsi="Calibri"/>
          <w:b/>
          <w:color w:val="1F4E79"/>
          <w:sz w:val="30"/>
        </w:rPr>
        <w:lastRenderedPageBreak/>
        <w:t>Task 8: Assignment &amp; Membership Operators</w:t>
      </w:r>
    </w:p>
    <w:p w14:paraId="4BB1E0A8" w14:textId="77777777" w:rsidR="000E315E" w:rsidRDefault="00000000">
      <w:pPr>
        <w:spacing w:after="80"/>
      </w:pPr>
      <w:r>
        <w:rPr>
          <w:rFonts w:ascii="Calibri" w:hAnsi="Calibri"/>
          <w:b/>
          <w:color w:val="1F4E79"/>
          <w:sz w:val="24"/>
        </w:rPr>
        <w:t>Program Code: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0E315E" w14:paraId="011BA5F6" w14:textId="77777777">
        <w:tc>
          <w:tcPr>
            <w:tcW w:w="9360" w:type="dxa"/>
            <w:tcBorders>
              <w:top w:val="single" w:sz="4" w:space="0" w:color="E5E7E9"/>
              <w:left w:val="single" w:sz="4" w:space="0" w:color="E5E7E9"/>
              <w:bottom w:val="single" w:sz="4" w:space="0" w:color="E5E7E9"/>
              <w:right w:val="single" w:sz="4" w:space="0" w:color="E5E7E9"/>
            </w:tcBorders>
            <w:shd w:val="clear" w:color="auto" w:fill="FAFAFA"/>
          </w:tcPr>
          <w:p w14:paraId="02047C27" w14:textId="77777777" w:rsidR="000E315E" w:rsidRDefault="00000000">
            <w:pPr>
              <w:spacing w:before="120" w:after="120"/>
            </w:pPr>
            <w:r>
              <w:rPr>
                <w:rFonts w:ascii="Consolas" w:hAnsi="Consolas"/>
                <w:color w:val="1B263B"/>
                <w:sz w:val="18"/>
              </w:rPr>
              <w:t># S1Q8.py - Assignment &amp; Membership Operators</w:t>
            </w:r>
            <w:r>
              <w:rPr>
                <w:rFonts w:ascii="Consolas" w:hAnsi="Consolas"/>
                <w:color w:val="1B263B"/>
                <w:sz w:val="18"/>
              </w:rPr>
              <w:br/>
            </w:r>
            <w:r>
              <w:rPr>
                <w:rFonts w:ascii="Consolas" w:hAnsi="Consolas"/>
                <w:color w:val="1B263B"/>
                <w:sz w:val="18"/>
              </w:rPr>
              <w:br/>
              <w:t>fruits = ["mango", "apple", "banana", "cherry"]</w:t>
            </w:r>
            <w:r>
              <w:rPr>
                <w:rFonts w:ascii="Consolas" w:hAnsi="Consolas"/>
                <w:color w:val="1B263B"/>
                <w:sz w:val="18"/>
              </w:rPr>
              <w:br/>
              <w:t>score = 50</w:t>
            </w:r>
            <w:r>
              <w:rPr>
                <w:rFonts w:ascii="Consolas" w:hAnsi="Consolas"/>
                <w:color w:val="1B263B"/>
                <w:sz w:val="18"/>
              </w:rPr>
              <w:br/>
            </w:r>
            <w:r>
              <w:rPr>
                <w:rFonts w:ascii="Consolas" w:hAnsi="Consolas"/>
                <w:color w:val="1B263B"/>
                <w:sz w:val="18"/>
              </w:rPr>
              <w:br/>
              <w:t># 1. Update score using += shorthand</w:t>
            </w:r>
            <w:r>
              <w:rPr>
                <w:rFonts w:ascii="Consolas" w:hAnsi="Consolas"/>
                <w:color w:val="1B263B"/>
                <w:sz w:val="18"/>
              </w:rPr>
              <w:br/>
              <w:t>score += 25</w:t>
            </w:r>
            <w:r>
              <w:rPr>
                <w:rFonts w:ascii="Consolas" w:hAnsi="Consolas"/>
                <w:color w:val="1B263B"/>
                <w:sz w:val="18"/>
              </w:rPr>
              <w:br/>
              <w:t>print("Updated score:", score)</w:t>
            </w:r>
            <w:r>
              <w:rPr>
                <w:rFonts w:ascii="Consolas" w:hAnsi="Consolas"/>
                <w:color w:val="1B263B"/>
                <w:sz w:val="18"/>
              </w:rPr>
              <w:br/>
            </w:r>
            <w:r>
              <w:rPr>
                <w:rFonts w:ascii="Consolas" w:hAnsi="Consolas"/>
                <w:color w:val="1B263B"/>
                <w:sz w:val="18"/>
              </w:rPr>
              <w:br/>
              <w:t># 2. Check if apple is in the list</w:t>
            </w:r>
            <w:r>
              <w:rPr>
                <w:rFonts w:ascii="Consolas" w:hAnsi="Consolas"/>
                <w:color w:val="1B263B"/>
                <w:sz w:val="18"/>
              </w:rPr>
              <w:br/>
              <w:t>print("Is 'apple' in fruits?:", "apple" in fruits)</w:t>
            </w:r>
            <w:r>
              <w:rPr>
                <w:rFonts w:ascii="Consolas" w:hAnsi="Consolas"/>
                <w:color w:val="1B263B"/>
                <w:sz w:val="18"/>
              </w:rPr>
              <w:br/>
            </w:r>
            <w:r>
              <w:rPr>
                <w:rFonts w:ascii="Consolas" w:hAnsi="Consolas"/>
                <w:color w:val="1B263B"/>
                <w:sz w:val="18"/>
              </w:rPr>
              <w:br/>
              <w:t># 3. Check if grape is not in the list</w:t>
            </w:r>
            <w:r>
              <w:rPr>
                <w:rFonts w:ascii="Consolas" w:hAnsi="Consolas"/>
                <w:color w:val="1B263B"/>
                <w:sz w:val="18"/>
              </w:rPr>
              <w:br/>
              <w:t>print("Is 'grape' not in fruits?:", "grape" not in fruits)</w:t>
            </w:r>
          </w:p>
        </w:tc>
      </w:tr>
    </w:tbl>
    <w:p w14:paraId="1CBA6DEB" w14:textId="77777777" w:rsidR="000E315E" w:rsidRDefault="000E315E">
      <w:pPr>
        <w:spacing w:after="120"/>
      </w:pPr>
    </w:p>
    <w:p w14:paraId="3717868A" w14:textId="77777777" w:rsidR="000E315E" w:rsidRDefault="00000000">
      <w:pPr>
        <w:spacing w:after="80"/>
      </w:pPr>
      <w:r>
        <w:rPr>
          <w:rFonts w:ascii="Calibri" w:hAnsi="Calibri"/>
          <w:b/>
          <w:color w:val="1F4E79"/>
          <w:sz w:val="24"/>
        </w:rPr>
        <w:t>OUTPUT Screenshot:</w:t>
      </w:r>
    </w:p>
    <w:p w14:paraId="7B2196FC" w14:textId="13FA5EDD" w:rsidR="000E315E" w:rsidRDefault="00CB78C9">
      <w:r w:rsidRPr="00CB78C9">
        <w:drawing>
          <wp:inline distT="0" distB="0" distL="0" distR="0" wp14:anchorId="0715FB96" wp14:editId="71615EEA">
            <wp:extent cx="5734345" cy="2228965"/>
            <wp:effectExtent l="0" t="0" r="0" b="0"/>
            <wp:docPr id="1445941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418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345" cy="222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52AA4C77" w14:textId="77777777" w:rsidR="000E315E" w:rsidRDefault="00000000">
      <w:pPr>
        <w:spacing w:after="240"/>
      </w:pPr>
      <w:r>
        <w:rPr>
          <w:rFonts w:ascii="Calibri" w:hAnsi="Calibri"/>
          <w:b/>
          <w:color w:val="1F4E79"/>
          <w:sz w:val="30"/>
        </w:rPr>
        <w:lastRenderedPageBreak/>
        <w:t>Task 9: Student Profile Generator</w:t>
      </w:r>
    </w:p>
    <w:p w14:paraId="6A444213" w14:textId="77777777" w:rsidR="000E315E" w:rsidRDefault="00000000">
      <w:pPr>
        <w:spacing w:after="80"/>
      </w:pPr>
      <w:r>
        <w:rPr>
          <w:rFonts w:ascii="Calibri" w:hAnsi="Calibri"/>
          <w:b/>
          <w:color w:val="1F4E79"/>
          <w:sz w:val="24"/>
        </w:rPr>
        <w:t>Program Code: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0E315E" w14:paraId="5C4C2520" w14:textId="77777777">
        <w:tc>
          <w:tcPr>
            <w:tcW w:w="9360" w:type="dxa"/>
            <w:tcBorders>
              <w:top w:val="single" w:sz="4" w:space="0" w:color="E5E7E9"/>
              <w:left w:val="single" w:sz="4" w:space="0" w:color="E5E7E9"/>
              <w:bottom w:val="single" w:sz="4" w:space="0" w:color="E5E7E9"/>
              <w:right w:val="single" w:sz="4" w:space="0" w:color="E5E7E9"/>
            </w:tcBorders>
            <w:shd w:val="clear" w:color="auto" w:fill="FAFAFA"/>
          </w:tcPr>
          <w:p w14:paraId="57A7D2BB" w14:textId="77777777" w:rsidR="000E315E" w:rsidRDefault="00000000">
            <w:pPr>
              <w:spacing w:before="120" w:after="120"/>
            </w:pPr>
            <w:r>
              <w:rPr>
                <w:rFonts w:ascii="Consolas" w:hAnsi="Consolas"/>
                <w:color w:val="1B263B"/>
                <w:sz w:val="18"/>
              </w:rPr>
              <w:t># S1Q9.py - Student Profile Generator</w:t>
            </w:r>
            <w:r>
              <w:rPr>
                <w:rFonts w:ascii="Consolas" w:hAnsi="Consolas"/>
                <w:color w:val="1B263B"/>
                <w:sz w:val="18"/>
              </w:rPr>
              <w:br/>
            </w:r>
            <w:r>
              <w:rPr>
                <w:rFonts w:ascii="Consolas" w:hAnsi="Consolas"/>
                <w:color w:val="1B263B"/>
                <w:sz w:val="18"/>
              </w:rPr>
              <w:br/>
              <w:t>print("=== Student Profile Generator ===")</w:t>
            </w:r>
            <w:r>
              <w:rPr>
                <w:rFonts w:ascii="Consolas" w:hAnsi="Consolas"/>
                <w:color w:val="1B263B"/>
                <w:sz w:val="18"/>
              </w:rPr>
              <w:br/>
            </w:r>
            <w:r>
              <w:rPr>
                <w:rFonts w:ascii="Consolas" w:hAnsi="Consolas"/>
                <w:color w:val="1B263B"/>
                <w:sz w:val="18"/>
              </w:rPr>
              <w:br/>
              <w:t>name = input("Enter name: ")</w:t>
            </w:r>
            <w:r>
              <w:rPr>
                <w:rFonts w:ascii="Consolas" w:hAnsi="Consolas"/>
                <w:color w:val="1B263B"/>
                <w:sz w:val="18"/>
              </w:rPr>
              <w:br/>
              <w:t>age = int(input("Enter age: "))</w:t>
            </w:r>
            <w:r>
              <w:rPr>
                <w:rFonts w:ascii="Consolas" w:hAnsi="Consolas"/>
                <w:color w:val="1B263B"/>
                <w:sz w:val="18"/>
              </w:rPr>
              <w:br/>
              <w:t>city = input("Enter city: ")</w:t>
            </w:r>
            <w:r>
              <w:rPr>
                <w:rFonts w:ascii="Consolas" w:hAnsi="Consolas"/>
                <w:color w:val="1B263B"/>
                <w:sz w:val="18"/>
              </w:rPr>
              <w:br/>
            </w:r>
            <w:r>
              <w:rPr>
                <w:rFonts w:ascii="Consolas" w:hAnsi="Consolas"/>
                <w:color w:val="1B263B"/>
                <w:sz w:val="18"/>
              </w:rPr>
              <w:br/>
              <w:t># Marks for three subjects</w:t>
            </w:r>
            <w:r>
              <w:rPr>
                <w:rFonts w:ascii="Consolas" w:hAnsi="Consolas"/>
                <w:color w:val="1B263B"/>
                <w:sz w:val="18"/>
              </w:rPr>
              <w:br/>
              <w:t>sub1 = float(input("Enter Subject 1 marks: "))</w:t>
            </w:r>
            <w:r>
              <w:rPr>
                <w:rFonts w:ascii="Consolas" w:hAnsi="Consolas"/>
                <w:color w:val="1B263B"/>
                <w:sz w:val="18"/>
              </w:rPr>
              <w:br/>
              <w:t>sub2 = float(input("Enter Subject 2 marks: "))</w:t>
            </w:r>
            <w:r>
              <w:rPr>
                <w:rFonts w:ascii="Consolas" w:hAnsi="Consolas"/>
                <w:color w:val="1B263B"/>
                <w:sz w:val="18"/>
              </w:rPr>
              <w:br/>
              <w:t>sub3 = float(input("Enter Subject 3 marks: "))</w:t>
            </w:r>
            <w:r>
              <w:rPr>
                <w:rFonts w:ascii="Consolas" w:hAnsi="Consolas"/>
                <w:color w:val="1B263B"/>
                <w:sz w:val="18"/>
              </w:rPr>
              <w:br/>
            </w:r>
            <w:r>
              <w:rPr>
                <w:rFonts w:ascii="Consolas" w:hAnsi="Consolas"/>
                <w:color w:val="1B263B"/>
                <w:sz w:val="18"/>
              </w:rPr>
              <w:br/>
              <w:t># Total and Percentage calculation</w:t>
            </w:r>
            <w:r>
              <w:rPr>
                <w:rFonts w:ascii="Consolas" w:hAnsi="Consolas"/>
                <w:color w:val="1B263B"/>
                <w:sz w:val="18"/>
              </w:rPr>
              <w:br/>
              <w:t>total = sub1 + sub2 + sub3</w:t>
            </w:r>
            <w:r>
              <w:rPr>
                <w:rFonts w:ascii="Consolas" w:hAnsi="Consolas"/>
                <w:color w:val="1B263B"/>
                <w:sz w:val="18"/>
              </w:rPr>
              <w:br/>
              <w:t>percentage = (total / 300) * 100</w:t>
            </w:r>
            <w:r>
              <w:rPr>
                <w:rFonts w:ascii="Consolas" w:hAnsi="Consolas"/>
                <w:color w:val="1B263B"/>
                <w:sz w:val="18"/>
              </w:rPr>
              <w:br/>
            </w:r>
            <w:r>
              <w:rPr>
                <w:rFonts w:ascii="Consolas" w:hAnsi="Consolas"/>
                <w:color w:val="1B263B"/>
                <w:sz w:val="18"/>
              </w:rPr>
              <w:br/>
              <w:t>print("\n" + "="*30)</w:t>
            </w:r>
            <w:r>
              <w:rPr>
                <w:rFonts w:ascii="Consolas" w:hAnsi="Consolas"/>
                <w:color w:val="1B263B"/>
                <w:sz w:val="18"/>
              </w:rPr>
              <w:br/>
              <w:t>print("       STUDENT PROFILE       ")</w:t>
            </w:r>
            <w:r>
              <w:rPr>
                <w:rFonts w:ascii="Consolas" w:hAnsi="Consolas"/>
                <w:color w:val="1B263B"/>
                <w:sz w:val="18"/>
              </w:rPr>
              <w:br/>
              <w:t>print("="*30)</w:t>
            </w:r>
            <w:r>
              <w:rPr>
                <w:rFonts w:ascii="Consolas" w:hAnsi="Consolas"/>
                <w:color w:val="1B263B"/>
                <w:sz w:val="18"/>
              </w:rPr>
              <w:br/>
              <w:t>print(f"Name      : {name}")</w:t>
            </w:r>
            <w:r>
              <w:rPr>
                <w:rFonts w:ascii="Consolas" w:hAnsi="Consolas"/>
                <w:color w:val="1B263B"/>
                <w:sz w:val="18"/>
              </w:rPr>
              <w:br/>
              <w:t>print(f"Age       : {age} years")</w:t>
            </w:r>
            <w:r>
              <w:rPr>
                <w:rFonts w:ascii="Consolas" w:hAnsi="Consolas"/>
                <w:color w:val="1B263B"/>
                <w:sz w:val="18"/>
              </w:rPr>
              <w:br/>
              <w:t>print(f"City      : {city}")</w:t>
            </w:r>
            <w:r>
              <w:rPr>
                <w:rFonts w:ascii="Consolas" w:hAnsi="Consolas"/>
                <w:color w:val="1B263B"/>
                <w:sz w:val="18"/>
              </w:rPr>
              <w:br/>
              <w:t>print(f"Marks     : {sub1}, {sub2}, {sub3}")</w:t>
            </w:r>
            <w:r>
              <w:rPr>
                <w:rFonts w:ascii="Consolas" w:hAnsi="Consolas"/>
                <w:color w:val="1B263B"/>
                <w:sz w:val="18"/>
              </w:rPr>
              <w:br/>
              <w:t>print(f"Total     : {total}/300")</w:t>
            </w:r>
            <w:r>
              <w:rPr>
                <w:rFonts w:ascii="Consolas" w:hAnsi="Consolas"/>
                <w:color w:val="1B263B"/>
                <w:sz w:val="18"/>
              </w:rPr>
              <w:br/>
              <w:t>print(f"Percentage: {percentage:.2f}%")</w:t>
            </w:r>
            <w:r>
              <w:rPr>
                <w:rFonts w:ascii="Consolas" w:hAnsi="Consolas"/>
                <w:color w:val="1B263B"/>
                <w:sz w:val="18"/>
              </w:rPr>
              <w:br/>
              <w:t>print("="*30)</w:t>
            </w:r>
          </w:p>
        </w:tc>
      </w:tr>
    </w:tbl>
    <w:p w14:paraId="70392A9E" w14:textId="77777777" w:rsidR="000E315E" w:rsidRDefault="000E315E">
      <w:pPr>
        <w:spacing w:after="120"/>
      </w:pPr>
    </w:p>
    <w:p w14:paraId="5C24E21D" w14:textId="0CFAC21F" w:rsidR="000E315E" w:rsidRDefault="00000000">
      <w:pPr>
        <w:spacing w:after="80"/>
      </w:pPr>
      <w:r>
        <w:rPr>
          <w:rFonts w:ascii="Calibri" w:hAnsi="Calibri"/>
          <w:b/>
          <w:color w:val="1F4E79"/>
          <w:sz w:val="24"/>
        </w:rPr>
        <w:t>OUTPUT Screenshot:</w:t>
      </w:r>
      <w:r w:rsidR="00CB78C9" w:rsidRPr="00CB78C9">
        <w:t xml:space="preserve"> </w:t>
      </w:r>
    </w:p>
    <w:p w14:paraId="4EA23F00" w14:textId="16C98E21" w:rsidR="000E315E" w:rsidRDefault="00CB78C9">
      <w:r w:rsidRPr="00CB78C9">
        <w:lastRenderedPageBreak/>
        <w:drawing>
          <wp:inline distT="0" distB="0" distL="0" distR="0" wp14:anchorId="4D5E4115" wp14:editId="0EF7C2CE">
            <wp:extent cx="6181999" cy="4255477"/>
            <wp:effectExtent l="0" t="0" r="0" b="0"/>
            <wp:docPr id="271635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355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8776" cy="428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4157C335" w14:textId="77777777" w:rsidR="000E315E" w:rsidRDefault="00000000">
      <w:pPr>
        <w:spacing w:after="240"/>
      </w:pPr>
      <w:r>
        <w:rPr>
          <w:rFonts w:ascii="Calibri" w:hAnsi="Calibri"/>
          <w:b/>
          <w:color w:val="1F4E79"/>
          <w:sz w:val="30"/>
        </w:rPr>
        <w:lastRenderedPageBreak/>
        <w:t>Task 10: Debugging and Fixing Python Code</w:t>
      </w:r>
    </w:p>
    <w:p w14:paraId="5EE8AAC8" w14:textId="77777777" w:rsidR="000E315E" w:rsidRDefault="00000000">
      <w:pPr>
        <w:spacing w:after="80"/>
      </w:pPr>
      <w:r>
        <w:rPr>
          <w:rFonts w:ascii="Calibri" w:hAnsi="Calibri"/>
          <w:b/>
          <w:color w:val="1F4E79"/>
          <w:sz w:val="24"/>
        </w:rPr>
        <w:t>Program Code: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0E315E" w14:paraId="79F78508" w14:textId="77777777">
        <w:tc>
          <w:tcPr>
            <w:tcW w:w="9360" w:type="dxa"/>
            <w:tcBorders>
              <w:top w:val="single" w:sz="4" w:space="0" w:color="E5E7E9"/>
              <w:left w:val="single" w:sz="4" w:space="0" w:color="E5E7E9"/>
              <w:bottom w:val="single" w:sz="4" w:space="0" w:color="E5E7E9"/>
              <w:right w:val="single" w:sz="4" w:space="0" w:color="E5E7E9"/>
            </w:tcBorders>
            <w:shd w:val="clear" w:color="auto" w:fill="FAFAFA"/>
          </w:tcPr>
          <w:p w14:paraId="1EECB564" w14:textId="77777777" w:rsidR="000E315E" w:rsidRDefault="00000000">
            <w:pPr>
              <w:spacing w:before="120" w:after="120"/>
            </w:pPr>
            <w:r>
              <w:rPr>
                <w:rFonts w:ascii="Consolas" w:hAnsi="Consolas"/>
                <w:color w:val="1B263B"/>
                <w:sz w:val="18"/>
              </w:rPr>
              <w:t># S1Q10.py - Debugging Python Code</w:t>
            </w:r>
            <w:r>
              <w:rPr>
                <w:rFonts w:ascii="Consolas" w:hAnsi="Consolas"/>
                <w:color w:val="1B263B"/>
                <w:sz w:val="18"/>
              </w:rPr>
              <w:br/>
            </w:r>
            <w:r>
              <w:rPr>
                <w:rFonts w:ascii="Consolas" w:hAnsi="Consolas"/>
                <w:color w:val="1B263B"/>
                <w:sz w:val="18"/>
              </w:rPr>
              <w:br/>
              <w:t># Fixes made:</w:t>
            </w:r>
            <w:r>
              <w:rPr>
                <w:rFonts w:ascii="Consolas" w:hAnsi="Consolas"/>
                <w:color w:val="1B263B"/>
                <w:sz w:val="18"/>
              </w:rPr>
              <w:br/>
              <w:t># 1. Added '=' to 'age = 20'</w:t>
            </w:r>
            <w:r>
              <w:rPr>
                <w:rFonts w:ascii="Consolas" w:hAnsi="Consolas"/>
                <w:color w:val="1B263B"/>
                <w:sz w:val="18"/>
              </w:rPr>
              <w:br/>
              <w:t># 2. Wrapped "Amsterdam" in double quotes</w:t>
            </w:r>
            <w:r>
              <w:rPr>
                <w:rFonts w:ascii="Consolas" w:hAnsi="Consolas"/>
                <w:color w:val="1B263B"/>
                <w:sz w:val="18"/>
              </w:rPr>
              <w:br/>
              <w:t># 3. Added space in "My name is "</w:t>
            </w:r>
            <w:r>
              <w:rPr>
                <w:rFonts w:ascii="Consolas" w:hAnsi="Consolas"/>
                <w:color w:val="1B263B"/>
                <w:sz w:val="18"/>
              </w:rPr>
              <w:br/>
              <w:t># 4. Added commas in print statements to avoid syntax errors</w:t>
            </w:r>
            <w:r>
              <w:rPr>
                <w:rFonts w:ascii="Consolas" w:hAnsi="Consolas"/>
                <w:color w:val="1B263B"/>
                <w:sz w:val="18"/>
              </w:rPr>
              <w:br/>
            </w:r>
            <w:r>
              <w:rPr>
                <w:rFonts w:ascii="Consolas" w:hAnsi="Consolas"/>
                <w:color w:val="1B263B"/>
                <w:sz w:val="18"/>
              </w:rPr>
              <w:br/>
              <w:t># Corrected code</w:t>
            </w:r>
            <w:r>
              <w:rPr>
                <w:rFonts w:ascii="Consolas" w:hAnsi="Consolas"/>
                <w:color w:val="1B263B"/>
                <w:sz w:val="18"/>
              </w:rPr>
              <w:br/>
              <w:t>Name = "Alice"</w:t>
            </w:r>
            <w:r>
              <w:rPr>
                <w:rFonts w:ascii="Consolas" w:hAnsi="Consolas"/>
                <w:color w:val="1B263B"/>
                <w:sz w:val="18"/>
              </w:rPr>
              <w:br/>
              <w:t>age = 20</w:t>
            </w:r>
            <w:r>
              <w:rPr>
                <w:rFonts w:ascii="Consolas" w:hAnsi="Consolas"/>
                <w:color w:val="1B263B"/>
                <w:sz w:val="18"/>
              </w:rPr>
              <w:br/>
              <w:t>city = "Amsterdam"</w:t>
            </w:r>
            <w:r>
              <w:rPr>
                <w:rFonts w:ascii="Consolas" w:hAnsi="Consolas"/>
                <w:color w:val="1B263B"/>
                <w:sz w:val="18"/>
              </w:rPr>
              <w:br/>
            </w:r>
            <w:r>
              <w:rPr>
                <w:rFonts w:ascii="Consolas" w:hAnsi="Consolas"/>
                <w:color w:val="1B263B"/>
                <w:sz w:val="18"/>
              </w:rPr>
              <w:br/>
              <w:t>print("My name is " + Name)</w:t>
            </w:r>
            <w:r>
              <w:rPr>
                <w:rFonts w:ascii="Consolas" w:hAnsi="Consolas"/>
                <w:color w:val="1B263B"/>
                <w:sz w:val="18"/>
              </w:rPr>
              <w:br/>
              <w:t>print("I am", age, "years old")</w:t>
            </w:r>
            <w:r>
              <w:rPr>
                <w:rFonts w:ascii="Consolas" w:hAnsi="Consolas"/>
                <w:color w:val="1B263B"/>
                <w:sz w:val="18"/>
              </w:rPr>
              <w:br/>
              <w:t>print("I live in", city)</w:t>
            </w:r>
            <w:r>
              <w:rPr>
                <w:rFonts w:ascii="Consolas" w:hAnsi="Consolas"/>
                <w:color w:val="1B263B"/>
                <w:sz w:val="18"/>
              </w:rPr>
              <w:br/>
            </w:r>
            <w:r>
              <w:rPr>
                <w:rFonts w:ascii="Consolas" w:hAnsi="Consolas"/>
                <w:color w:val="1B263B"/>
                <w:sz w:val="18"/>
              </w:rPr>
              <w:br/>
              <w:t># Check if adult (fixed: added comma)</w:t>
            </w:r>
            <w:r>
              <w:rPr>
                <w:rFonts w:ascii="Consolas" w:hAnsi="Consolas"/>
                <w:color w:val="1B263B"/>
                <w:sz w:val="18"/>
              </w:rPr>
              <w:br/>
              <w:t>print("Adult:", age &gt; 18)</w:t>
            </w:r>
          </w:p>
        </w:tc>
      </w:tr>
    </w:tbl>
    <w:p w14:paraId="27B77D97" w14:textId="77777777" w:rsidR="000E315E" w:rsidRDefault="000E315E">
      <w:pPr>
        <w:spacing w:after="120"/>
      </w:pPr>
    </w:p>
    <w:p w14:paraId="4559E318" w14:textId="77777777" w:rsidR="000E315E" w:rsidRDefault="00000000">
      <w:pPr>
        <w:spacing w:after="80"/>
      </w:pPr>
      <w:r>
        <w:rPr>
          <w:rFonts w:ascii="Calibri" w:hAnsi="Calibri"/>
          <w:b/>
          <w:color w:val="1F4E79"/>
          <w:sz w:val="24"/>
        </w:rPr>
        <w:t>OUTPUT Screenshot:</w:t>
      </w:r>
    </w:p>
    <w:p w14:paraId="54253C74" w14:textId="3F574EFE" w:rsidR="00D2077F" w:rsidRDefault="00CB78C9">
      <w:r w:rsidRPr="00CB78C9">
        <w:drawing>
          <wp:inline distT="0" distB="0" distL="0" distR="0" wp14:anchorId="137E3DA5" wp14:editId="6D0F8E79">
            <wp:extent cx="5372376" cy="2190863"/>
            <wp:effectExtent l="0" t="0" r="0" b="0"/>
            <wp:docPr id="1921110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102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2376" cy="219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077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8748349">
    <w:abstractNumId w:val="8"/>
  </w:num>
  <w:num w:numId="2" w16cid:durableId="2013529618">
    <w:abstractNumId w:val="6"/>
  </w:num>
  <w:num w:numId="3" w16cid:durableId="1718436109">
    <w:abstractNumId w:val="5"/>
  </w:num>
  <w:num w:numId="4" w16cid:durableId="1811898546">
    <w:abstractNumId w:val="4"/>
  </w:num>
  <w:num w:numId="5" w16cid:durableId="1707675680">
    <w:abstractNumId w:val="7"/>
  </w:num>
  <w:num w:numId="6" w16cid:durableId="1707024984">
    <w:abstractNumId w:val="3"/>
  </w:num>
  <w:num w:numId="7" w16cid:durableId="170612264">
    <w:abstractNumId w:val="2"/>
  </w:num>
  <w:num w:numId="8" w16cid:durableId="800457417">
    <w:abstractNumId w:val="1"/>
  </w:num>
  <w:num w:numId="9" w16cid:durableId="21325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15E"/>
    <w:rsid w:val="0015074B"/>
    <w:rsid w:val="002358CA"/>
    <w:rsid w:val="0029639D"/>
    <w:rsid w:val="00326F90"/>
    <w:rsid w:val="009C2449"/>
    <w:rsid w:val="00AA1D8D"/>
    <w:rsid w:val="00B47730"/>
    <w:rsid w:val="00CB0664"/>
    <w:rsid w:val="00CB78C9"/>
    <w:rsid w:val="00D207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16619F"/>
  <w14:defaultImageDpi w14:val="300"/>
  <w15:docId w15:val="{7A02F2B4-ECB7-4707-AA06-094B0092B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851</Words>
  <Characters>4857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Vaibhav Kate</cp:lastModifiedBy>
  <cp:revision>2</cp:revision>
  <dcterms:created xsi:type="dcterms:W3CDTF">2026-06-02T15:10:00Z</dcterms:created>
  <dcterms:modified xsi:type="dcterms:W3CDTF">2026-06-02T15:10:00Z</dcterms:modified>
  <cp:category/>
</cp:coreProperties>
</file>