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FFFF" w14:textId="77777777" w:rsidR="00510360" w:rsidRDefault="00000000">
      <w:pPr>
        <w:jc w:val="center"/>
      </w:pPr>
      <w:r>
        <w:rPr>
          <w:b/>
          <w:sz w:val="36"/>
        </w:rPr>
        <w:t>AIML SESSION 11 ASSIGNMENT SUBMISSION</w:t>
      </w:r>
    </w:p>
    <w:p w14:paraId="02F59369" w14:textId="77777777" w:rsidR="00510360" w:rsidRDefault="00510360"/>
    <w:p w14:paraId="2224D859" w14:textId="77777777" w:rsidR="00510360" w:rsidRDefault="00000000">
      <w:pPr>
        <w:jc w:val="center"/>
      </w:pPr>
      <w:r>
        <w:t>Name of Student : Vaibhav Vijay Kate</w:t>
      </w:r>
      <w:r>
        <w:br/>
      </w:r>
      <w:r>
        <w:br/>
        <w:t>Domain/Subject : AIML (Artificial Intelligence &amp; Machine Learning)</w:t>
      </w:r>
      <w:r>
        <w:br/>
      </w:r>
      <w:r>
        <w:br/>
        <w:t>College : Government Polytechnic College Washim</w:t>
      </w:r>
      <w:r>
        <w:br/>
      </w:r>
      <w:r>
        <w:br/>
        <w:t>Branch : Information Technology</w:t>
      </w:r>
      <w:r>
        <w:br/>
      </w:r>
      <w:r>
        <w:br/>
        <w:t>Session : 11</w:t>
      </w:r>
    </w:p>
    <w:p w14:paraId="7A8C8075" w14:textId="77777777" w:rsidR="00510360" w:rsidRDefault="00000000">
      <w:r>
        <w:br w:type="page"/>
      </w:r>
    </w:p>
    <w:p w14:paraId="7B290D33" w14:textId="77777777" w:rsidR="00510360" w:rsidRDefault="00000000">
      <w:pPr>
        <w:pStyle w:val="Heading1"/>
      </w:pPr>
      <w:r>
        <w:lastRenderedPageBreak/>
        <w:t>Q1</w:t>
      </w:r>
    </w:p>
    <w:p w14:paraId="70EC51BD" w14:textId="77777777" w:rsidR="00510360" w:rsidRDefault="00000000">
      <w:r>
        <w:t>Q1. Basic try-except)</w:t>
      </w:r>
      <w:r>
        <w:br/>
        <w:t>Write a program that takes two numbers as input from the user and prints their</w:t>
      </w:r>
      <w:r>
        <w:br/>
        <w:t>division.</w:t>
      </w:r>
      <w:r>
        <w:br/>
        <w:t>Use try-except to handle the case when the user enters non-numeric input</w:t>
      </w:r>
      <w:r>
        <w:br/>
        <w:t>ValueError).</w:t>
      </w:r>
      <w:r>
        <w:br/>
        <w:t>Print a friendly message if an error occurs.</w:t>
      </w:r>
    </w:p>
    <w:p w14:paraId="3508B560" w14:textId="77777777" w:rsidR="00510360" w:rsidRDefault="00510360"/>
    <w:p w14:paraId="2A22E524" w14:textId="77777777" w:rsidR="00510360" w:rsidRDefault="00000000">
      <w:r>
        <w:rPr>
          <w:b/>
        </w:rPr>
        <w:t>Program Code:</w:t>
      </w:r>
    </w:p>
    <w:p w14:paraId="17BD5193" w14:textId="77777777" w:rsidR="00510360" w:rsidRDefault="00000000">
      <w:r>
        <w:br/>
        <w:t>try:</w:t>
      </w:r>
      <w:r>
        <w:br/>
        <w:t xml:space="preserve">    a = int(input("Enter 1st Number: "))</w:t>
      </w:r>
      <w:r>
        <w:br/>
        <w:t xml:space="preserve">    b = int(input("Enter 2nd Number: "))</w:t>
      </w:r>
      <w:r>
        <w:br/>
      </w:r>
      <w:r>
        <w:br/>
        <w:t xml:space="preserve">    c = a / b</w:t>
      </w:r>
      <w:r>
        <w:br/>
        <w:t xml:space="preserve">    print("Division:", c)</w:t>
      </w:r>
      <w:r>
        <w:br/>
      </w:r>
      <w:r>
        <w:br/>
        <w:t>except ValueError:</w:t>
      </w:r>
      <w:r>
        <w:br/>
        <w:t xml:space="preserve">    print("Please enter only numbers.")</w:t>
      </w:r>
      <w:r>
        <w:br/>
      </w:r>
    </w:p>
    <w:p w14:paraId="54EF306B" w14:textId="77777777" w:rsidR="00510360" w:rsidRDefault="00510360"/>
    <w:p w14:paraId="772165AA" w14:textId="166BFB6F" w:rsidR="00510360" w:rsidRDefault="00000000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5293EFAC" wp14:editId="1B1D6902">
            <wp:extent cx="5486400" cy="1295400"/>
            <wp:effectExtent l="0" t="0" r="0" b="0"/>
            <wp:docPr id="6747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35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2112" w14:textId="298AEF50" w:rsidR="00510360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86F8230" w14:textId="77777777" w:rsidR="00510360" w:rsidRDefault="00000000">
      <w:r>
        <w:br w:type="page"/>
      </w:r>
    </w:p>
    <w:p w14:paraId="28E22C54" w14:textId="77777777" w:rsidR="00510360" w:rsidRDefault="00000000">
      <w:pPr>
        <w:pStyle w:val="Heading1"/>
      </w:pPr>
      <w:r>
        <w:lastRenderedPageBreak/>
        <w:t>Q2</w:t>
      </w:r>
    </w:p>
    <w:p w14:paraId="07CB5189" w14:textId="77777777" w:rsidR="00510360" w:rsidRDefault="00000000">
      <w:r>
        <w:t>Q2. Handling ZeroDivisionError)</w:t>
      </w:r>
      <w:r>
        <w:br/>
        <w:t>Write a program that divides two numbers entered by the user.</w:t>
      </w:r>
      <w:r>
        <w:br/>
        <w:t>Use try-except to specifically catch ZeroDivisionError and print:</w:t>
      </w:r>
      <w:r>
        <w:br/>
        <w:t>"Error: Division by zero is not allowed."</w:t>
      </w:r>
      <w:r>
        <w:br/>
        <w:t>Also handle ValueError for invalid input.</w:t>
      </w:r>
    </w:p>
    <w:p w14:paraId="1E039F08" w14:textId="77777777" w:rsidR="00510360" w:rsidRDefault="00510360"/>
    <w:p w14:paraId="0BF8BA78" w14:textId="77777777" w:rsidR="00510360" w:rsidRDefault="00000000">
      <w:r>
        <w:rPr>
          <w:b/>
        </w:rPr>
        <w:t>Program Code:</w:t>
      </w:r>
    </w:p>
    <w:p w14:paraId="601648C9" w14:textId="77777777" w:rsidR="00510360" w:rsidRDefault="00000000">
      <w:r>
        <w:br/>
        <w:t>try:</w:t>
      </w:r>
      <w:r>
        <w:br/>
        <w:t xml:space="preserve">    a = int(input("Enter a 1st Number: "))</w:t>
      </w:r>
      <w:r>
        <w:br/>
        <w:t xml:space="preserve">    b = int(input("Enter a 2st Number: "))</w:t>
      </w:r>
      <w:r>
        <w:br/>
        <w:t xml:space="preserve">    c = a / b</w:t>
      </w:r>
      <w:r>
        <w:br/>
        <w:t xml:space="preserve">    print("Division :", c)</w:t>
      </w:r>
      <w:r>
        <w:br/>
        <w:t>except ZeroDivisionError:</w:t>
      </w:r>
      <w:r>
        <w:br/>
        <w:t xml:space="preserve">    print("Error: Division by zero is not allowed.")</w:t>
      </w:r>
      <w:r>
        <w:br/>
        <w:t>except ValueError:</w:t>
      </w:r>
      <w:r>
        <w:br/>
        <w:t xml:space="preserve">    print("Error: Invalid input. Please enter numeric values.")</w:t>
      </w:r>
    </w:p>
    <w:p w14:paraId="51F333E4" w14:textId="77777777" w:rsidR="00510360" w:rsidRDefault="00510360"/>
    <w:p w14:paraId="7A1A88BE" w14:textId="1DB277D9" w:rsidR="00510360" w:rsidRDefault="00000000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7B13F5FB" wp14:editId="285067C8">
            <wp:extent cx="5486400" cy="1354455"/>
            <wp:effectExtent l="0" t="0" r="0" b="0"/>
            <wp:docPr id="107856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6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755" w:rsidRPr="00963755">
        <w:rPr>
          <w:noProof/>
        </w:rPr>
        <w:drawing>
          <wp:inline distT="0" distB="0" distL="0" distR="0" wp14:anchorId="62AC87FC" wp14:editId="58A2DB51">
            <wp:extent cx="5486400" cy="1433830"/>
            <wp:effectExtent l="0" t="0" r="0" b="0"/>
            <wp:docPr id="12199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5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D5D6" w14:textId="525231A4" w:rsidR="00510360" w:rsidRDefault="00000000">
      <w:r>
        <w:br/>
      </w:r>
      <w:r>
        <w:br/>
      </w:r>
      <w:r>
        <w:br/>
      </w:r>
    </w:p>
    <w:p w14:paraId="172335E8" w14:textId="7AC4A596" w:rsidR="00510360" w:rsidRDefault="00000000" w:rsidP="00963755">
      <w:pPr>
        <w:pStyle w:val="Heading1"/>
      </w:pPr>
      <w:r>
        <w:br w:type="page"/>
      </w:r>
      <w:r>
        <w:lastRenderedPageBreak/>
        <w:t>Q3</w:t>
      </w:r>
    </w:p>
    <w:p w14:paraId="3CD7BCCE" w14:textId="77777777" w:rsidR="00510360" w:rsidRDefault="00000000">
      <w:r>
        <w:t>Q3. Multiple except Blocks)</w:t>
      </w:r>
      <w:r>
        <w:br/>
        <w:t>Create a program that performs division and also tries to convert a string to</w:t>
      </w:r>
      <w:r>
        <w:br/>
        <w:t>integer.</w:t>
      </w:r>
      <w:r>
        <w:br/>
        <w:t>Handle both ValueError and ZeroDivisionError with separate except blocks and</w:t>
      </w:r>
      <w:r>
        <w:br/>
        <w:t>appropriate messages.</w:t>
      </w:r>
    </w:p>
    <w:p w14:paraId="3B72F52A" w14:textId="77777777" w:rsidR="00510360" w:rsidRDefault="00510360"/>
    <w:p w14:paraId="44342D4A" w14:textId="77777777" w:rsidR="00510360" w:rsidRDefault="00000000">
      <w:r>
        <w:rPr>
          <w:b/>
        </w:rPr>
        <w:t>Program Code:</w:t>
      </w:r>
    </w:p>
    <w:p w14:paraId="20BA5257" w14:textId="77777777" w:rsidR="00510360" w:rsidRDefault="00000000">
      <w:r>
        <w:br/>
        <w:t>try:</w:t>
      </w:r>
      <w:r>
        <w:br/>
        <w:t xml:space="preserve">    # Division</w:t>
      </w:r>
      <w:r>
        <w:br/>
        <w:t xml:space="preserve">    a = int(input("Enter the 1st Number: "))</w:t>
      </w:r>
      <w:r>
        <w:br/>
        <w:t xml:space="preserve">    b = int(input("Enter the 2nd Number: "))</w:t>
      </w:r>
      <w:r>
        <w:br/>
        <w:t xml:space="preserve">    print("Division:", a / b)</w:t>
      </w:r>
      <w:r>
        <w:br/>
      </w:r>
      <w:r>
        <w:br/>
        <w:t xml:space="preserve">    # String to Integer Conversion</w:t>
      </w:r>
      <w:r>
        <w:br/>
        <w:t xml:space="preserve">    s = input("Enter a number in string form: ")</w:t>
      </w:r>
      <w:r>
        <w:br/>
        <w:t xml:space="preserve">    num = int(s)</w:t>
      </w:r>
      <w:r>
        <w:br/>
        <w:t xml:space="preserve">    print("Converted Integer:", num)</w:t>
      </w:r>
      <w:r>
        <w:br/>
      </w:r>
      <w:r>
        <w:br/>
        <w:t>except ZeroDivisionError:</w:t>
      </w:r>
      <w:r>
        <w:br/>
        <w:t xml:space="preserve">    print("Error: Division by zero is not allowed.")</w:t>
      </w:r>
      <w:r>
        <w:br/>
      </w:r>
      <w:r>
        <w:br/>
        <w:t>except ValueError:</w:t>
      </w:r>
      <w:r>
        <w:br/>
        <w:t xml:space="preserve">    print("Error: Invalid input. Please enter a valid number.")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6F5A102" w14:textId="77777777" w:rsidR="00510360" w:rsidRDefault="00510360"/>
    <w:p w14:paraId="382E958E" w14:textId="29FF3330" w:rsidR="00510360" w:rsidRDefault="00000000">
      <w:r>
        <w:rPr>
          <w:b/>
        </w:rPr>
        <w:lastRenderedPageBreak/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0E28F178" wp14:editId="6B30C6D1">
            <wp:extent cx="5486400" cy="1557655"/>
            <wp:effectExtent l="0" t="0" r="0" b="4445"/>
            <wp:docPr id="17368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4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3B87" w14:textId="60ADCE76" w:rsidR="00510360" w:rsidRDefault="00000000">
      <w:r>
        <w:br/>
      </w:r>
      <w:r>
        <w:br/>
      </w:r>
      <w:r>
        <w:br/>
      </w:r>
    </w:p>
    <w:p w14:paraId="31F4AD2B" w14:textId="77777777" w:rsidR="00510360" w:rsidRDefault="00000000">
      <w:r>
        <w:br w:type="page"/>
      </w:r>
    </w:p>
    <w:p w14:paraId="12A41FAB" w14:textId="77777777" w:rsidR="00510360" w:rsidRDefault="00000000">
      <w:pPr>
        <w:pStyle w:val="Heading1"/>
      </w:pPr>
      <w:r>
        <w:lastRenderedPageBreak/>
        <w:t>Q4</w:t>
      </w:r>
    </w:p>
    <w:p w14:paraId="3D5F9CD1" w14:textId="77777777" w:rsidR="00510360" w:rsidRDefault="00000000">
      <w:r>
        <w:t>Q4. Using else)</w:t>
      </w:r>
      <w:r>
        <w:br/>
        <w:t>Write a program that takes two numbers and divides them.</w:t>
      </w:r>
      <w:r>
        <w:br/>
        <w:t>Use try, except, and else.</w:t>
      </w:r>
      <w:r>
        <w:br/>
        <w:t>The else block should print "Division performed successfully!" only when no</w:t>
      </w:r>
      <w:r>
        <w:br/>
        <w:t>exception occurs.</w:t>
      </w:r>
    </w:p>
    <w:p w14:paraId="180FD286" w14:textId="77777777" w:rsidR="00510360" w:rsidRDefault="00510360"/>
    <w:p w14:paraId="320C14EE" w14:textId="77777777" w:rsidR="00510360" w:rsidRDefault="00000000">
      <w:r>
        <w:rPr>
          <w:b/>
        </w:rPr>
        <w:t>Program Code:</w:t>
      </w:r>
    </w:p>
    <w:p w14:paraId="148BB56C" w14:textId="77777777" w:rsidR="00510360" w:rsidRDefault="00000000">
      <w:r>
        <w:br/>
        <w:t>try:</w:t>
      </w:r>
      <w:r>
        <w:br/>
        <w:t xml:space="preserve">    a = int(input("Enter a 1st Number: "))</w:t>
      </w:r>
      <w:r>
        <w:br/>
        <w:t xml:space="preserve">    b = int(input("Enter a 2st Number: "))</w:t>
      </w:r>
      <w:r>
        <w:br/>
        <w:t xml:space="preserve">    c = a / b</w:t>
      </w:r>
      <w:r>
        <w:br/>
        <w:t xml:space="preserve">    print("Division :", c)</w:t>
      </w:r>
      <w:r>
        <w:br/>
        <w:t>except ZeroDivisionError:</w:t>
      </w:r>
      <w:r>
        <w:br/>
        <w:t xml:space="preserve">    print("Error: Division by zero is not allowed.")</w:t>
      </w:r>
      <w:r>
        <w:br/>
        <w:t>except ValueError:</w:t>
      </w:r>
      <w:r>
        <w:br/>
        <w:t xml:space="preserve">    print("Error: Invalid input. Please enter numeric values.")</w:t>
      </w:r>
      <w:r>
        <w:br/>
      </w:r>
      <w:r>
        <w:br/>
        <w:t>else:</w:t>
      </w:r>
      <w:r>
        <w:br/>
        <w:t xml:space="preserve">    print("Division performed successfully!")</w:t>
      </w:r>
      <w:r>
        <w:br/>
      </w:r>
      <w:r>
        <w:br/>
      </w:r>
      <w:r>
        <w:br/>
      </w:r>
    </w:p>
    <w:p w14:paraId="4EBBA43C" w14:textId="77777777" w:rsidR="00510360" w:rsidRDefault="00510360"/>
    <w:p w14:paraId="0F986DE3" w14:textId="03060267" w:rsidR="00510360" w:rsidRDefault="00000000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1761319D" wp14:editId="4CE038B9">
            <wp:extent cx="5486400" cy="1247775"/>
            <wp:effectExtent l="0" t="0" r="0" b="9525"/>
            <wp:docPr id="15155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7D5" w14:textId="77777777" w:rsidR="00963755" w:rsidRDefault="00000000" w:rsidP="00963755">
      <w:r>
        <w:br/>
      </w:r>
      <w:r>
        <w:br/>
      </w:r>
      <w:r>
        <w:br/>
      </w:r>
      <w:r>
        <w:br/>
      </w:r>
      <w:r>
        <w:br/>
      </w:r>
    </w:p>
    <w:p w14:paraId="768913DD" w14:textId="1FB48D9B" w:rsidR="00510360" w:rsidRDefault="00000000" w:rsidP="00963755">
      <w:pPr>
        <w:pStyle w:val="Heading1"/>
      </w:pPr>
      <w:r>
        <w:lastRenderedPageBreak/>
        <w:t>Q5</w:t>
      </w:r>
    </w:p>
    <w:p w14:paraId="03CC00D9" w14:textId="77777777" w:rsidR="00510360" w:rsidRDefault="00000000">
      <w:r>
        <w:t>Q5. Using finally)</w:t>
      </w:r>
      <w:r>
        <w:br/>
        <w:t>Modify the division program to include a finally block that always prints:</w:t>
      </w:r>
      <w:r>
        <w:br/>
        <w:t>"Program execution completed."</w:t>
      </w:r>
      <w:r>
        <w:br/>
        <w:t>Demonstrate that finally runs whether an exception occurs or not.</w:t>
      </w:r>
      <w:r>
        <w:br/>
        <w:t>Add comments explaining the purpose of finally.</w:t>
      </w:r>
      <w:r>
        <w:br/>
        <w:t>Session 11 (AIML) - Assignment Questions 1</w:t>
      </w:r>
    </w:p>
    <w:p w14:paraId="4449262D" w14:textId="77777777" w:rsidR="00510360" w:rsidRDefault="00510360"/>
    <w:p w14:paraId="454A5FAB" w14:textId="77777777" w:rsidR="00510360" w:rsidRDefault="00000000">
      <w:r>
        <w:rPr>
          <w:b/>
        </w:rPr>
        <w:t>Program Code:</w:t>
      </w:r>
    </w:p>
    <w:p w14:paraId="5144FC5C" w14:textId="77777777" w:rsidR="00510360" w:rsidRDefault="00000000">
      <w:r>
        <w:br/>
        <w:t>try:</w:t>
      </w:r>
      <w:r>
        <w:br/>
        <w:t xml:space="preserve">    a = int(input("Enter a 1st Number: "))</w:t>
      </w:r>
      <w:r>
        <w:br/>
        <w:t xml:space="preserve">    b = int(input("Enter a 2st Number: "))</w:t>
      </w:r>
      <w:r>
        <w:br/>
        <w:t xml:space="preserve">    c = a / b</w:t>
      </w:r>
      <w:r>
        <w:br/>
        <w:t xml:space="preserve">    print("Division :", c)</w:t>
      </w:r>
      <w:r>
        <w:br/>
      </w:r>
      <w:r>
        <w:br/>
        <w:t>except ZeroDivisionError:</w:t>
      </w:r>
      <w:r>
        <w:br/>
        <w:t xml:space="preserve">    print("Error: Division by zero is not allowed.")</w:t>
      </w:r>
      <w:r>
        <w:br/>
        <w:t>except ValueError:</w:t>
      </w:r>
      <w:r>
        <w:br/>
        <w:t xml:space="preserve">    print("Error: Invalid input. Please enter numeric values.")</w:t>
      </w:r>
      <w:r>
        <w:br/>
      </w:r>
      <w:r>
        <w:br/>
        <w:t>else:</w:t>
      </w:r>
      <w:r>
        <w:br/>
        <w:t xml:space="preserve">    print("Division performed successfully!")</w:t>
      </w:r>
      <w:r>
        <w:br/>
      </w:r>
      <w:r>
        <w:br/>
      </w:r>
      <w:r>
        <w:br/>
        <w:t>finally:</w:t>
      </w:r>
      <w:r>
        <w:br/>
        <w:t xml:space="preserve">    print("Program execution completed.")</w:t>
      </w:r>
      <w:r>
        <w:br/>
      </w:r>
    </w:p>
    <w:p w14:paraId="5E923C12" w14:textId="77777777" w:rsidR="00510360" w:rsidRDefault="00510360"/>
    <w:p w14:paraId="0A8BAD8B" w14:textId="77777777" w:rsidR="00963755" w:rsidRDefault="00000000" w:rsidP="00963755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6E8BC26F" wp14:editId="14166295">
            <wp:extent cx="5486400" cy="1494790"/>
            <wp:effectExtent l="0" t="0" r="0" b="0"/>
            <wp:docPr id="166313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37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00B57E" w14:textId="37D53CD6" w:rsidR="00510360" w:rsidRDefault="00000000" w:rsidP="00963755">
      <w:pPr>
        <w:pStyle w:val="Heading1"/>
      </w:pPr>
      <w:r>
        <w:lastRenderedPageBreak/>
        <w:t>Q6</w:t>
      </w:r>
    </w:p>
    <w:p w14:paraId="443F9B09" w14:textId="77777777" w:rsidR="00510360" w:rsidRDefault="00000000">
      <w:r>
        <w:t>Q6. Combined try-except-else-finally)</w:t>
      </w:r>
      <w:r>
        <w:br/>
        <w:t>Write a complete division program using all four blocks (try, except, else, finally):</w:t>
      </w:r>
      <w:r>
        <w:br/>
        <w:t>Handle ValueError and ZeroDivisionError.</w:t>
      </w:r>
      <w:r>
        <w:br/>
        <w:t>Print success message in else.</w:t>
      </w:r>
      <w:r>
        <w:br/>
        <w:t>Always thank the user in finally.</w:t>
      </w:r>
    </w:p>
    <w:p w14:paraId="572B7033" w14:textId="77777777" w:rsidR="00510360" w:rsidRDefault="00510360"/>
    <w:p w14:paraId="387C3CC1" w14:textId="77777777" w:rsidR="00510360" w:rsidRDefault="00000000">
      <w:r>
        <w:rPr>
          <w:b/>
        </w:rPr>
        <w:t>Program Code:</w:t>
      </w:r>
    </w:p>
    <w:p w14:paraId="113384FE" w14:textId="77777777" w:rsidR="00510360" w:rsidRDefault="00000000">
      <w:r>
        <w:br/>
        <w:t>try:</w:t>
      </w:r>
      <w:r>
        <w:br/>
        <w:t xml:space="preserve">    a = int(input("Enter a 1st Number: "))</w:t>
      </w:r>
      <w:r>
        <w:br/>
        <w:t xml:space="preserve">    b = int(input("Enter a 2st Number: "))</w:t>
      </w:r>
      <w:r>
        <w:br/>
        <w:t xml:space="preserve">    c = a / b</w:t>
      </w:r>
      <w:r>
        <w:br/>
        <w:t xml:space="preserve">    print("Division :", c)</w:t>
      </w:r>
      <w:r>
        <w:br/>
      </w:r>
      <w:r>
        <w:br/>
        <w:t xml:space="preserve"> # Handle ValueError and ZeroDivisionError.   </w:t>
      </w:r>
      <w:r>
        <w:br/>
        <w:t>except ZeroDivisionError:</w:t>
      </w:r>
      <w:r>
        <w:br/>
        <w:t xml:space="preserve">    print("Error: Division by zero is not allowed.")</w:t>
      </w:r>
      <w:r>
        <w:br/>
      </w:r>
      <w:r>
        <w:br/>
        <w:t>except ValueError:</w:t>
      </w:r>
      <w:r>
        <w:br/>
        <w:t xml:space="preserve">    print("Error: Invalid input. Please enter numeric values.")</w:t>
      </w:r>
      <w:r>
        <w:br/>
      </w:r>
      <w:r>
        <w:br/>
        <w:t>else:</w:t>
      </w:r>
      <w:r>
        <w:br/>
        <w:t xml:space="preserve">    print("Division performed successfully!")</w:t>
      </w:r>
      <w:r>
        <w:br/>
      </w:r>
      <w:r>
        <w:br/>
      </w:r>
      <w:r>
        <w:br/>
        <w:t>finally:</w:t>
      </w:r>
      <w:r>
        <w:br/>
        <w:t xml:space="preserve">    print("Program execution completed.")</w:t>
      </w:r>
      <w:r>
        <w:br/>
      </w:r>
    </w:p>
    <w:p w14:paraId="0081C5B1" w14:textId="77777777" w:rsidR="00510360" w:rsidRDefault="00510360"/>
    <w:p w14:paraId="4DCE48CF" w14:textId="77777777" w:rsidR="00963755" w:rsidRDefault="00000000" w:rsidP="00963755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19D3826F" wp14:editId="0F8A60CD">
            <wp:extent cx="5486400" cy="1496060"/>
            <wp:effectExtent l="0" t="0" r="0" b="8890"/>
            <wp:docPr id="184492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9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4944" w14:textId="476376B8" w:rsidR="00510360" w:rsidRDefault="00000000" w:rsidP="00963755">
      <w:pPr>
        <w:pStyle w:val="Heading1"/>
      </w:pPr>
      <w:r>
        <w:lastRenderedPageBreak/>
        <w:t>Q7</w:t>
      </w:r>
    </w:p>
    <w:p w14:paraId="766A9C80" w14:textId="77777777" w:rsidR="00510360" w:rsidRDefault="00000000">
      <w:r>
        <w:t>Q7. Practical - Age Input)</w:t>
      </w:r>
      <w:r>
        <w:br/>
        <w:t>Write a program that asks the user for their age.</w:t>
      </w:r>
      <w:r>
        <w:br/>
        <w:t>Convert the input to integer.</w:t>
      </w:r>
      <w:r>
        <w:br/>
        <w:t>If the age is negative, raise a ValueError with message "Age cannot be</w:t>
      </w:r>
      <w:r>
        <w:br/>
        <w:t>negative."</w:t>
      </w:r>
      <w:r>
        <w:br/>
        <w:t>Handle the exception gracefully and print a suitable message.</w:t>
      </w:r>
    </w:p>
    <w:p w14:paraId="7302E2CB" w14:textId="77777777" w:rsidR="00510360" w:rsidRDefault="00510360"/>
    <w:p w14:paraId="50C36F2B" w14:textId="77777777" w:rsidR="00510360" w:rsidRDefault="00000000">
      <w:r>
        <w:rPr>
          <w:b/>
        </w:rPr>
        <w:t>Program Code:</w:t>
      </w:r>
    </w:p>
    <w:p w14:paraId="748CB456" w14:textId="77777777" w:rsidR="00510360" w:rsidRDefault="00000000">
      <w:r>
        <w:br/>
        <w:t>try:</w:t>
      </w:r>
      <w:r>
        <w:br/>
        <w:t xml:space="preserve">    age = int(input("Enter your age: "))</w:t>
      </w:r>
      <w:r>
        <w:br/>
      </w:r>
      <w:r>
        <w:br/>
        <w:t xml:space="preserve">    if age &lt; 0:</w:t>
      </w:r>
      <w:r>
        <w:br/>
        <w:t xml:space="preserve">        raise ValueError("Age cannot be negative.")</w:t>
      </w:r>
      <w:r>
        <w:br/>
      </w:r>
      <w:r>
        <w:br/>
        <w:t xml:space="preserve">    print("Your age is:", age)</w:t>
      </w:r>
      <w:r>
        <w:br/>
      </w:r>
      <w:r>
        <w:br/>
        <w:t>except ValueError as e:</w:t>
      </w:r>
      <w:r>
        <w:br/>
        <w:t xml:space="preserve">    print("Error:", e)</w:t>
      </w:r>
    </w:p>
    <w:p w14:paraId="54EF40C6" w14:textId="77777777" w:rsidR="00510360" w:rsidRDefault="00510360"/>
    <w:p w14:paraId="7994DDBE" w14:textId="5F306F32" w:rsidR="00510360" w:rsidRDefault="00000000">
      <w:r>
        <w:rPr>
          <w:b/>
        </w:rPr>
        <w:t>Output Screenshot:</w:t>
      </w:r>
      <w:r w:rsidR="00963755" w:rsidRPr="00963755">
        <w:rPr>
          <w:noProof/>
        </w:rPr>
        <w:t xml:space="preserve"> </w:t>
      </w:r>
      <w:r w:rsidR="00963755" w:rsidRPr="00963755">
        <w:rPr>
          <w:b/>
        </w:rPr>
        <w:drawing>
          <wp:inline distT="0" distB="0" distL="0" distR="0" wp14:anchorId="33AB931C" wp14:editId="32BE066B">
            <wp:extent cx="5486400" cy="1995805"/>
            <wp:effectExtent l="0" t="0" r="0" b="4445"/>
            <wp:docPr id="8716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4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A2B6" w14:textId="2AC7F2DB" w:rsidR="00510360" w:rsidRDefault="00000000">
      <w:r>
        <w:br/>
      </w:r>
      <w:r>
        <w:br/>
      </w:r>
    </w:p>
    <w:p w14:paraId="4D600113" w14:textId="77777777" w:rsidR="00510360" w:rsidRDefault="00000000">
      <w:pPr>
        <w:pStyle w:val="Heading1"/>
      </w:pPr>
      <w:r>
        <w:lastRenderedPageBreak/>
        <w:t>Q8</w:t>
      </w:r>
    </w:p>
    <w:p w14:paraId="77161163" w14:textId="77777777" w:rsidR="00510360" w:rsidRDefault="00000000">
      <w:r>
        <w:t>Q8. Multiple Exceptions in One Block)</w:t>
      </w:r>
      <w:r>
        <w:br/>
        <w:t>Create a program that:</w:t>
      </w:r>
      <w:r>
        <w:br/>
        <w:t>Takes a number as input.</w:t>
      </w:r>
      <w:r>
        <w:br/>
        <w:t>Divides 100 by that number.</w:t>
      </w:r>
      <w:r>
        <w:br/>
        <w:t>Handle both ValueError and ZeroDivisionError in a single except block using a</w:t>
      </w:r>
      <w:r>
        <w:br/>
        <w:t>tuple.</w:t>
      </w:r>
      <w:r>
        <w:br/>
        <w:t>Print a combined error message.</w:t>
      </w:r>
    </w:p>
    <w:p w14:paraId="24A5FADA" w14:textId="77777777" w:rsidR="00510360" w:rsidRDefault="00510360"/>
    <w:p w14:paraId="0E9548A7" w14:textId="77777777" w:rsidR="00510360" w:rsidRDefault="00000000">
      <w:r>
        <w:rPr>
          <w:b/>
        </w:rPr>
        <w:t>Program Code:</w:t>
      </w:r>
    </w:p>
    <w:p w14:paraId="1010DEC6" w14:textId="77777777" w:rsidR="00510360" w:rsidRDefault="00000000">
      <w:r>
        <w:br/>
        <w:t>try:</w:t>
      </w:r>
      <w:r>
        <w:br/>
        <w:t xml:space="preserve">    num = int(input("Enter a number: "))</w:t>
      </w:r>
      <w:r>
        <w:br/>
        <w:t xml:space="preserve">    result = 100 / num</w:t>
      </w:r>
      <w:r>
        <w:br/>
        <w:t xml:space="preserve">    print("Result:", result)</w:t>
      </w:r>
      <w:r>
        <w:br/>
      </w:r>
      <w:r>
        <w:br/>
        <w:t>except (ValueError, ZeroDivisionError):</w:t>
      </w:r>
      <w:r>
        <w:br/>
        <w:t xml:space="preserve">    print("Error: Please enter a valid non-zero number.")</w:t>
      </w:r>
    </w:p>
    <w:p w14:paraId="723F1CEE" w14:textId="77777777" w:rsidR="00510360" w:rsidRDefault="00510360"/>
    <w:p w14:paraId="7A45CFD7" w14:textId="00B9CEA8" w:rsidR="00510360" w:rsidRDefault="00000000">
      <w:r>
        <w:rPr>
          <w:b/>
        </w:rPr>
        <w:t>Output Screenshot:</w:t>
      </w:r>
      <w:r w:rsidR="00582AFB" w:rsidRPr="00582AFB">
        <w:rPr>
          <w:noProof/>
        </w:rPr>
        <w:t xml:space="preserve"> </w:t>
      </w:r>
      <w:r w:rsidR="00582AFB" w:rsidRPr="00582AFB">
        <w:rPr>
          <w:b/>
        </w:rPr>
        <w:drawing>
          <wp:inline distT="0" distB="0" distL="0" distR="0" wp14:anchorId="0BA6DA09" wp14:editId="3DABD8B4">
            <wp:extent cx="5486400" cy="1629410"/>
            <wp:effectExtent l="0" t="0" r="0" b="8890"/>
            <wp:docPr id="203229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9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7532" w14:textId="1BEDAE01" w:rsidR="00510360" w:rsidRDefault="00000000">
      <w:r>
        <w:br/>
      </w:r>
      <w:r>
        <w:br/>
      </w:r>
      <w:r>
        <w:br/>
      </w:r>
      <w:r>
        <w:br/>
      </w:r>
      <w:r>
        <w:br/>
      </w:r>
    </w:p>
    <w:p w14:paraId="2DF3F660" w14:textId="77777777" w:rsidR="00510360" w:rsidRDefault="00000000">
      <w:r>
        <w:br w:type="page"/>
      </w:r>
    </w:p>
    <w:p w14:paraId="033F9A58" w14:textId="77777777" w:rsidR="00510360" w:rsidRDefault="00000000">
      <w:pPr>
        <w:pStyle w:val="Heading1"/>
      </w:pPr>
      <w:r>
        <w:lastRenderedPageBreak/>
        <w:t>Q9</w:t>
      </w:r>
    </w:p>
    <w:p w14:paraId="3A10D0CD" w14:textId="77777777" w:rsidR="00510360" w:rsidRDefault="00000000">
      <w:r>
        <w:t>Q9. Debugging Exception Code)</w:t>
      </w:r>
      <w:r>
        <w:br/>
        <w:t>The following code has issues. Correct it and add comments explaining the fixes:</w:t>
      </w:r>
      <w:r>
        <w:br/>
        <w:t>Python</w:t>
      </w:r>
      <w:r>
        <w:br/>
        <w:t>try</w:t>
      </w:r>
      <w:r>
        <w:br/>
        <w:t>num = int(input("Enter a number: "))</w:t>
      </w:r>
      <w:r>
        <w:br/>
        <w:t>result = 100 / num</w:t>
      </w:r>
      <w:r>
        <w:br/>
        <w:t>print("Result:", result)</w:t>
      </w:r>
      <w:r>
        <w:br/>
        <w:t>except ValueError</w:t>
      </w:r>
      <w:r>
        <w:br/>
        <w:t>print("Please enter a valid number")</w:t>
      </w:r>
      <w:r>
        <w:br/>
        <w:t>Session 11 (AIML) - Assignment Questions 2</w:t>
      </w:r>
      <w:r>
        <w:br/>
        <w:t>except:</w:t>
      </w:r>
      <w:r>
        <w:br/>
        <w:t>print("Some error occurred")</w:t>
      </w:r>
    </w:p>
    <w:p w14:paraId="3227101C" w14:textId="77777777" w:rsidR="00510360" w:rsidRDefault="00510360"/>
    <w:p w14:paraId="1FA1BF2A" w14:textId="77777777" w:rsidR="00510360" w:rsidRDefault="00000000">
      <w:r>
        <w:rPr>
          <w:b/>
        </w:rPr>
        <w:t>Program Code:</w:t>
      </w:r>
    </w:p>
    <w:p w14:paraId="1B2F828E" w14:textId="77777777" w:rsidR="00510360" w:rsidRDefault="00000000">
      <w:r>
        <w:br/>
        <w:t>try:</w:t>
      </w:r>
      <w:r>
        <w:br/>
        <w:t xml:space="preserve">    # Take input from the user and convert it to an integer</w:t>
      </w:r>
      <w:r>
        <w:br/>
        <w:t xml:space="preserve">    num = int(input("Enter a number: "))</w:t>
      </w:r>
      <w:r>
        <w:br/>
      </w:r>
      <w:r>
        <w:br/>
        <w:t xml:space="preserve">    # Divide 100 by the entered number</w:t>
      </w:r>
      <w:r>
        <w:br/>
        <w:t xml:space="preserve">    result = 100 / num</w:t>
      </w:r>
      <w:r>
        <w:br/>
      </w:r>
      <w:r>
        <w:br/>
        <w:t xml:space="preserve">    # Display the result</w:t>
      </w:r>
      <w:r>
        <w:br/>
        <w:t xml:space="preserve">    print("Result:", result)</w:t>
      </w:r>
      <w:r>
        <w:br/>
      </w:r>
      <w:r>
        <w:br/>
        <w:t># Fix 1: Added a colon(:) after except ValueError</w:t>
      </w:r>
      <w:r>
        <w:br/>
        <w:t>except ValueError:</w:t>
      </w:r>
      <w:r>
        <w:br/>
        <w:t xml:space="preserve">    # This block runs if the user enters a non-numeric value</w:t>
      </w:r>
      <w:r>
        <w:br/>
        <w:t xml:space="preserve">    print("Please enter a valid number.")</w:t>
      </w:r>
      <w:r>
        <w:br/>
      </w:r>
      <w:r>
        <w:br/>
        <w:t># Fix 2: Used a general except block with a colon (:)</w:t>
      </w:r>
      <w:r>
        <w:br/>
        <w:t>except:</w:t>
      </w:r>
      <w:r>
        <w:br/>
        <w:t xml:space="preserve">    # This block handles any other unexpected errors</w:t>
      </w:r>
      <w:r>
        <w:br/>
        <w:t xml:space="preserve">    print("Some error occurred.")</w:t>
      </w:r>
    </w:p>
    <w:p w14:paraId="08B04254" w14:textId="77777777" w:rsidR="00510360" w:rsidRDefault="00510360"/>
    <w:p w14:paraId="6CED4197" w14:textId="0ACA001E" w:rsidR="00510360" w:rsidRDefault="00000000">
      <w:r>
        <w:rPr>
          <w:b/>
        </w:rPr>
        <w:lastRenderedPageBreak/>
        <w:t>Output Screenshot:</w:t>
      </w:r>
      <w:r w:rsidR="00582AFB" w:rsidRPr="00582AFB">
        <w:rPr>
          <w:noProof/>
        </w:rPr>
        <w:t xml:space="preserve"> </w:t>
      </w:r>
      <w:r w:rsidR="00582AFB" w:rsidRPr="00582AFB">
        <w:rPr>
          <w:b/>
        </w:rPr>
        <w:drawing>
          <wp:inline distT="0" distB="0" distL="0" distR="0" wp14:anchorId="578D36DB" wp14:editId="734E1EB7">
            <wp:extent cx="5486400" cy="1092835"/>
            <wp:effectExtent l="0" t="0" r="0" b="0"/>
            <wp:docPr id="12458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1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D15" w14:textId="16FD4B0B" w:rsidR="00510360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F0638F3" w14:textId="77777777" w:rsidR="00510360" w:rsidRDefault="00000000">
      <w:r>
        <w:br w:type="page"/>
      </w:r>
    </w:p>
    <w:p w14:paraId="5CC3B8D0" w14:textId="77777777" w:rsidR="00510360" w:rsidRDefault="00000000">
      <w:pPr>
        <w:pStyle w:val="Heading1"/>
      </w:pPr>
      <w:r>
        <w:lastRenderedPageBreak/>
        <w:t>Q10</w:t>
      </w:r>
    </w:p>
    <w:p w14:paraId="5B95EB30" w14:textId="77777777" w:rsidR="00510360" w:rsidRDefault="00000000">
      <w:r>
        <w:t>Q10. Mini Project - Exception Handling)</w:t>
      </w:r>
      <w:r>
        <w:br/>
        <w:t>Create a Simple Calculator with exception handling:</w:t>
      </w:r>
      <w:r>
        <w:br/>
        <w:t>The program should run in a loop and show this menu:</w:t>
      </w:r>
      <w:r>
        <w:br/>
        <w:t>text</w:t>
      </w:r>
      <w:r>
        <w:br/>
        <w:t>1. Addition</w:t>
      </w:r>
      <w:r>
        <w:br/>
        <w:t>2. Subtraction</w:t>
      </w:r>
      <w:r>
        <w:br/>
        <w:t>3. Multiplication</w:t>
      </w:r>
      <w:r>
        <w:br/>
        <w:t>4. Division</w:t>
      </w:r>
      <w:r>
        <w:br/>
        <w:t>5. Exit</w:t>
      </w:r>
      <w:r>
        <w:br/>
        <w:t>Take user choice and two numbers.</w:t>
      </w:r>
      <w:r>
        <w:br/>
        <w:t>Perform the operation inside try block.</w:t>
      </w:r>
      <w:r>
        <w:br/>
        <w:t>Handle ValueError (invalid input) and ZeroDivisionError (for division).</w:t>
      </w:r>
      <w:r>
        <w:br/>
        <w:t>Use finally to print "Operation attempted." after every calculation.</w:t>
      </w:r>
      <w:r>
        <w:br/>
        <w:t>Continue until user chooses to exit.</w:t>
      </w:r>
      <w:r>
        <w:br/>
        <w:t>Session 11 (AIML) - Assignment Questions 3</w:t>
      </w:r>
    </w:p>
    <w:p w14:paraId="216C724C" w14:textId="77777777" w:rsidR="00510360" w:rsidRDefault="00510360"/>
    <w:p w14:paraId="586989A0" w14:textId="77777777" w:rsidR="00510360" w:rsidRDefault="00000000">
      <w:r>
        <w:rPr>
          <w:b/>
        </w:rPr>
        <w:t>Program Code:</w:t>
      </w:r>
    </w:p>
    <w:p w14:paraId="63D1ABEB" w14:textId="77777777" w:rsidR="00510360" w:rsidRDefault="00000000">
      <w:r>
        <w:br/>
        <w:t>while True:</w:t>
      </w:r>
      <w:r>
        <w:br/>
        <w:t xml:space="preserve">    print("\n===== Simple Calculator ======")</w:t>
      </w:r>
      <w:r>
        <w:br/>
        <w:t xml:space="preserve">    print("1. Addition")</w:t>
      </w:r>
      <w:r>
        <w:br/>
        <w:t xml:space="preserve">    print("2. Subtraction")</w:t>
      </w:r>
      <w:r>
        <w:br/>
        <w:t xml:space="preserve">    print("3. Multiplication")</w:t>
      </w:r>
      <w:r>
        <w:br/>
        <w:t xml:space="preserve">    print("4. Division")</w:t>
      </w:r>
      <w:r>
        <w:br/>
        <w:t xml:space="preserve">    print("5. Exit")</w:t>
      </w:r>
      <w:r>
        <w:br/>
      </w:r>
      <w:r>
        <w:br/>
        <w:t xml:space="preserve">    choice = input("Enter your choice (1-5): ")</w:t>
      </w:r>
      <w:r>
        <w:br/>
      </w:r>
      <w:r>
        <w:br/>
        <w:t xml:space="preserve">    if choice == "5":</w:t>
      </w:r>
      <w:r>
        <w:br/>
        <w:t xml:space="preserve">        print("Thank you! Calculator Closed.")</w:t>
      </w:r>
      <w:r>
        <w:br/>
        <w:t xml:space="preserve">        break</w:t>
      </w:r>
      <w:r>
        <w:br/>
      </w:r>
      <w:r>
        <w:br/>
        <w:t xml:space="preserve">    try:</w:t>
      </w:r>
      <w:r>
        <w:br/>
        <w:t xml:space="preserve">        num1 = int(input("Enter First Number: "))</w:t>
      </w:r>
      <w:r>
        <w:br/>
        <w:t xml:space="preserve">        num2 = int(input("Enter Second Number: "))</w:t>
      </w:r>
      <w:r>
        <w:br/>
      </w:r>
      <w:r>
        <w:br/>
        <w:t xml:space="preserve">        if choice == "1":</w:t>
      </w:r>
      <w:r>
        <w:br/>
        <w:t xml:space="preserve">            print("Result:", num1 + num2)</w:t>
      </w:r>
      <w:r>
        <w:br/>
      </w:r>
      <w:r>
        <w:br/>
        <w:t xml:space="preserve">        elif choice == "2":</w:t>
      </w:r>
      <w:r>
        <w:br/>
      </w:r>
      <w:r>
        <w:lastRenderedPageBreak/>
        <w:t xml:space="preserve">            print("Result:", num1 - num2)</w:t>
      </w:r>
      <w:r>
        <w:br/>
      </w:r>
      <w:r>
        <w:br/>
        <w:t xml:space="preserve">        elif choice == "3":</w:t>
      </w:r>
      <w:r>
        <w:br/>
        <w:t xml:space="preserve">            print("Result:", num1 * num2)</w:t>
      </w:r>
      <w:r>
        <w:br/>
      </w:r>
      <w:r>
        <w:br/>
        <w:t xml:space="preserve">        elif choice == "4":</w:t>
      </w:r>
      <w:r>
        <w:br/>
        <w:t xml:space="preserve">            print("Result:", num1 / num2)</w:t>
      </w:r>
      <w:r>
        <w:br/>
      </w:r>
      <w:r>
        <w:br/>
        <w:t xml:space="preserve">        else:</w:t>
      </w:r>
      <w:r>
        <w:br/>
        <w:t xml:space="preserve">            print("Invalid Choice! Please enter 1 to 5.")</w:t>
      </w:r>
      <w:r>
        <w:br/>
      </w:r>
      <w:r>
        <w:br/>
        <w:t xml:space="preserve">    except ValueError:</w:t>
      </w:r>
      <w:r>
        <w:br/>
        <w:t xml:space="preserve">        print("Error: Please enter valid numbers.")</w:t>
      </w:r>
      <w:r>
        <w:br/>
      </w:r>
      <w:r>
        <w:br/>
        <w:t xml:space="preserve">    except ZeroDivisionError:</w:t>
      </w:r>
      <w:r>
        <w:br/>
        <w:t xml:space="preserve">        print("Error: Division by zero is not allowed.")</w:t>
      </w:r>
      <w:r>
        <w:br/>
      </w:r>
      <w:r>
        <w:br/>
        <w:t xml:space="preserve">    finally:</w:t>
      </w:r>
      <w:r>
        <w:br/>
        <w:t xml:space="preserve">        print("Operation attempted.")</w:t>
      </w:r>
    </w:p>
    <w:p w14:paraId="7DBD4CAE" w14:textId="77777777" w:rsidR="00510360" w:rsidRDefault="00510360"/>
    <w:p w14:paraId="6233A825" w14:textId="33BCEF6A" w:rsidR="00510360" w:rsidRDefault="00000000">
      <w:r>
        <w:rPr>
          <w:b/>
        </w:rPr>
        <w:lastRenderedPageBreak/>
        <w:t>Output Screenshot:</w:t>
      </w:r>
      <w:r w:rsidR="00582AFB" w:rsidRPr="00582AFB">
        <w:rPr>
          <w:noProof/>
        </w:rPr>
        <w:t xml:space="preserve"> </w:t>
      </w:r>
      <w:r w:rsidR="00582AFB" w:rsidRPr="00582AFB">
        <w:rPr>
          <w:b/>
        </w:rPr>
        <w:drawing>
          <wp:inline distT="0" distB="0" distL="0" distR="0" wp14:anchorId="28A9464A" wp14:editId="5B1E0C59">
            <wp:extent cx="5486400" cy="3998595"/>
            <wp:effectExtent l="0" t="0" r="0" b="1905"/>
            <wp:docPr id="9084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5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AFB" w:rsidRPr="00582AFB">
        <w:rPr>
          <w:noProof/>
        </w:rPr>
        <w:lastRenderedPageBreak/>
        <w:drawing>
          <wp:inline distT="0" distB="0" distL="0" distR="0" wp14:anchorId="7239787E" wp14:editId="2ADFA037">
            <wp:extent cx="5486400" cy="4799330"/>
            <wp:effectExtent l="0" t="0" r="0" b="1270"/>
            <wp:docPr id="10764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2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73DF" w14:textId="0E34A284" w:rsidR="00510360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510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606730">
    <w:abstractNumId w:val="8"/>
  </w:num>
  <w:num w:numId="2" w16cid:durableId="148258101">
    <w:abstractNumId w:val="6"/>
  </w:num>
  <w:num w:numId="3" w16cid:durableId="1128429472">
    <w:abstractNumId w:val="5"/>
  </w:num>
  <w:num w:numId="4" w16cid:durableId="1713384281">
    <w:abstractNumId w:val="4"/>
  </w:num>
  <w:num w:numId="5" w16cid:durableId="935677489">
    <w:abstractNumId w:val="7"/>
  </w:num>
  <w:num w:numId="6" w16cid:durableId="1531457036">
    <w:abstractNumId w:val="3"/>
  </w:num>
  <w:num w:numId="7" w16cid:durableId="559635604">
    <w:abstractNumId w:val="2"/>
  </w:num>
  <w:num w:numId="8" w16cid:durableId="2051028918">
    <w:abstractNumId w:val="1"/>
  </w:num>
  <w:num w:numId="9" w16cid:durableId="118470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360"/>
    <w:rsid w:val="00582AFB"/>
    <w:rsid w:val="00963755"/>
    <w:rsid w:val="00AA1D8D"/>
    <w:rsid w:val="00B47730"/>
    <w:rsid w:val="00CB0664"/>
    <w:rsid w:val="00D640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25ABB"/>
  <w14:defaultImageDpi w14:val="300"/>
  <w15:docId w15:val="{86AEEFE5-3582-4C73-AFB7-275C813B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2026-06-26T16:10:00Z</dcterms:created>
  <dcterms:modified xsi:type="dcterms:W3CDTF">2026-06-26T16:10:00Z</dcterms:modified>
  <cp:category/>
</cp:coreProperties>
</file>