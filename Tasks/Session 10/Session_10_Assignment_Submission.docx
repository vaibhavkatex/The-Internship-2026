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DAAD" w14:textId="77777777" w:rsidR="00893CE8" w:rsidRDefault="00000000">
      <w:pPr>
        <w:jc w:val="center"/>
      </w:pPr>
      <w:r>
        <w:rPr>
          <w:b/>
          <w:sz w:val="36"/>
        </w:rPr>
        <w:t>AIML SESSION 10 ASSIGNMENT SUBMISSION</w:t>
      </w:r>
    </w:p>
    <w:p w14:paraId="140EEBBA" w14:textId="77777777" w:rsidR="00893CE8" w:rsidRDefault="00893CE8"/>
    <w:p w14:paraId="1B75FFFC" w14:textId="77777777" w:rsidR="00893CE8" w:rsidRDefault="00000000">
      <w:pPr>
        <w:jc w:val="center"/>
      </w:pPr>
      <w:r>
        <w:t>Name of Student : Vaibhav Vijay Kate</w:t>
      </w:r>
      <w:r>
        <w:br/>
      </w:r>
      <w:r>
        <w:br/>
        <w:t>Domain/Subject : AIML (Artificial Intelligence &amp; Machine Learning)</w:t>
      </w:r>
      <w:r>
        <w:br/>
      </w:r>
      <w:r>
        <w:br/>
        <w:t>College : Government Polytechnic College Washim</w:t>
      </w:r>
      <w:r>
        <w:br/>
      </w:r>
      <w:r>
        <w:br/>
        <w:t>Branch : Information Technology</w:t>
      </w:r>
      <w:r>
        <w:br/>
      </w:r>
      <w:r>
        <w:br/>
        <w:t>Session : 10</w:t>
      </w:r>
    </w:p>
    <w:p w14:paraId="18EA2FFB" w14:textId="77777777" w:rsidR="00893CE8" w:rsidRDefault="00000000">
      <w:r>
        <w:br w:type="page"/>
      </w:r>
    </w:p>
    <w:p w14:paraId="6B3F63F5" w14:textId="77777777" w:rsidR="00893CE8" w:rsidRDefault="00000000">
      <w:pPr>
        <w:pStyle w:val="Heading1"/>
      </w:pPr>
      <w:r>
        <w:lastRenderedPageBreak/>
        <w:t>Q1</w:t>
      </w:r>
    </w:p>
    <w:p w14:paraId="79EA9B8C" w14:textId="3C7A8B8F" w:rsidR="00893CE8" w:rsidRDefault="00000000">
      <w:r>
        <w:t>Q1. Basic Class and Object)</w:t>
      </w:r>
      <w:r>
        <w:br/>
        <w:t>Create a class named Car with:</w:t>
      </w:r>
      <w:r>
        <w:br/>
        <w:t>Attributes: brand and model (set using __init__).</w:t>
      </w:r>
      <w:r>
        <w:br/>
        <w:t>A method display_</w:t>
      </w:r>
      <w:proofErr w:type="gramStart"/>
      <w:r>
        <w:t>info(</w:t>
      </w:r>
      <w:proofErr w:type="gramEnd"/>
      <w:r>
        <w:t>) that prints the brand and model.</w:t>
      </w:r>
      <w:r>
        <w:br/>
        <w:t>Create two objects of the Car class with different values and call the method for</w:t>
      </w:r>
      <w:r>
        <w:br/>
        <w:t>both.</w:t>
      </w:r>
    </w:p>
    <w:p w14:paraId="385E3947" w14:textId="77777777" w:rsidR="00893CE8" w:rsidRDefault="00893CE8"/>
    <w:p w14:paraId="11C83688" w14:textId="77777777" w:rsidR="00893CE8" w:rsidRDefault="00000000">
      <w:r>
        <w:rPr>
          <w:b/>
        </w:rPr>
        <w:t>Program Code:</w:t>
      </w:r>
    </w:p>
    <w:p w14:paraId="48E0BBCC" w14:textId="77777777" w:rsidR="00893CE8" w:rsidRDefault="00000000">
      <w:r>
        <w:br/>
      </w:r>
      <w:r>
        <w:br/>
        <w:t># Create a class named Car with:</w:t>
      </w:r>
      <w:r>
        <w:br/>
        <w:t>class Car:</w:t>
      </w:r>
      <w:r>
        <w:br/>
        <w:t xml:space="preserve">    # Attributes: brand and model (set using __init__).</w:t>
      </w:r>
      <w:r>
        <w:br/>
        <w:t xml:space="preserve">    def __init__(self, Brand, Model):</w:t>
      </w:r>
      <w:r>
        <w:br/>
        <w:t xml:space="preserve">        self.Brand = Brand</w:t>
      </w:r>
      <w:r>
        <w:br/>
        <w:t xml:space="preserve">        self.Model = Model</w:t>
      </w:r>
      <w:r>
        <w:br/>
      </w:r>
      <w:r>
        <w:br/>
        <w:t># A method display_info() that prints the brand and model.</w:t>
      </w:r>
      <w:r>
        <w:br/>
        <w:t xml:space="preserve">    def display_info(self):</w:t>
      </w:r>
      <w:r>
        <w:br/>
        <w:t xml:space="preserve">        print(f"Brand: {self.Brand}, Model: {self.Model}")</w:t>
      </w:r>
      <w:r>
        <w:br/>
      </w:r>
      <w:r>
        <w:br/>
      </w:r>
      <w:r>
        <w:br/>
        <w:t># Initialize two Car objects and call the method for both</w:t>
      </w:r>
      <w:r>
        <w:br/>
        <w:t>car1 = Car("Toyota", "Corolla")</w:t>
      </w:r>
      <w:r>
        <w:br/>
        <w:t>car2 = Car("Honda", "Civic")</w:t>
      </w:r>
      <w:r>
        <w:br/>
      </w:r>
      <w:r>
        <w:br/>
        <w:t>car1.display_info()</w:t>
      </w:r>
      <w:r>
        <w:br/>
        <w:t>car2.display_info()</w:t>
      </w:r>
      <w:r>
        <w:br/>
        <w:t xml:space="preserve"> </w:t>
      </w:r>
      <w:r>
        <w:br/>
        <w:t xml:space="preserve">        </w:t>
      </w:r>
    </w:p>
    <w:p w14:paraId="70916A62" w14:textId="77777777" w:rsidR="00893CE8" w:rsidRDefault="00893CE8"/>
    <w:p w14:paraId="433BA2F7" w14:textId="77777777" w:rsidR="00D25CE4" w:rsidRDefault="00000000" w:rsidP="00D25CE4">
      <w:r>
        <w:rPr>
          <w:b/>
        </w:rPr>
        <w:t>Output Screenshot:</w:t>
      </w:r>
      <w:r w:rsidR="00D25CE4" w:rsidRPr="00D25CE4">
        <w:rPr>
          <w:noProof/>
        </w:rPr>
        <w:t xml:space="preserve"> </w:t>
      </w:r>
      <w:r w:rsidR="00D25CE4" w:rsidRPr="00D25CE4">
        <w:rPr>
          <w:b/>
        </w:rPr>
        <w:drawing>
          <wp:inline distT="0" distB="0" distL="0" distR="0" wp14:anchorId="5DA53CDD" wp14:editId="6E38D6FE">
            <wp:extent cx="5486400" cy="1236345"/>
            <wp:effectExtent l="0" t="0" r="0" b="1905"/>
            <wp:docPr id="17613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6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A218" w14:textId="3B443896" w:rsidR="00893CE8" w:rsidRDefault="00000000" w:rsidP="00E236ED">
      <w:pPr>
        <w:pStyle w:val="Heading1"/>
      </w:pPr>
      <w:r>
        <w:lastRenderedPageBreak/>
        <w:t>Q2</w:t>
      </w:r>
    </w:p>
    <w:p w14:paraId="192B72B3" w14:textId="77777777" w:rsidR="00893CE8" w:rsidRDefault="00000000">
      <w:r>
        <w:t>Q2. Using init Constructor)</w:t>
      </w:r>
      <w:r>
        <w:br/>
        <w:t>Write a class Book that takes title, author, and price as parameters in __init__.</w:t>
      </w:r>
      <w:r>
        <w:br/>
        <w:t>Create a method show_details() to print all the book information.</w:t>
      </w:r>
      <w:r>
        <w:br/>
        <w:t>Create at least two book objects and display their details.</w:t>
      </w:r>
    </w:p>
    <w:p w14:paraId="32DBF9CC" w14:textId="77777777" w:rsidR="00893CE8" w:rsidRDefault="00893CE8"/>
    <w:p w14:paraId="3C0AC680" w14:textId="77777777" w:rsidR="00893CE8" w:rsidRDefault="00000000">
      <w:r>
        <w:rPr>
          <w:b/>
        </w:rPr>
        <w:t>Program Code:</w:t>
      </w:r>
    </w:p>
    <w:p w14:paraId="046DE99B" w14:textId="77777777" w:rsidR="00893CE8" w:rsidRDefault="00000000">
      <w:r>
        <w:br/>
        <w:t># Write a class Book that takes title, author, and price as parameters in __init__.</w:t>
      </w:r>
      <w:r>
        <w:br/>
        <w:t>class Book:</w:t>
      </w:r>
      <w:r>
        <w:br/>
        <w:t xml:space="preserve">    def __init__(self,title,author,price):</w:t>
      </w:r>
      <w:r>
        <w:br/>
        <w:t xml:space="preserve">        self.title=title</w:t>
      </w:r>
      <w:r>
        <w:br/>
        <w:t xml:space="preserve">        self.author=author</w:t>
      </w:r>
      <w:r>
        <w:br/>
        <w:t xml:space="preserve">        self.price=price</w:t>
      </w:r>
      <w:r>
        <w:br/>
      </w:r>
      <w:r>
        <w:br/>
        <w:t># Create a method show_details() to print all the book information.</w:t>
      </w:r>
      <w:r>
        <w:br/>
        <w:t xml:space="preserve">    def show_details(self):</w:t>
      </w:r>
      <w:r>
        <w:br/>
        <w:t xml:space="preserve">        print("\nTitle:",self.title)</w:t>
      </w:r>
      <w:r>
        <w:br/>
        <w:t xml:space="preserve">        print("Author:",self.author)</w:t>
      </w:r>
      <w:r>
        <w:br/>
        <w:t xml:space="preserve">        print("price:",self.price)</w:t>
      </w:r>
      <w:r>
        <w:br/>
      </w:r>
      <w:r>
        <w:br/>
        <w:t># Create at least two book objects and display their details.</w:t>
      </w:r>
      <w:r>
        <w:br/>
        <w:t>b1=Book("Atomic Habits","James Clear","590")</w:t>
      </w:r>
      <w:r>
        <w:br/>
        <w:t>b2=Book("The Psychology of Money","Morgan Housel","290")</w:t>
      </w:r>
      <w:r>
        <w:br/>
      </w:r>
      <w:r>
        <w:br/>
        <w:t>b1.show_details()</w:t>
      </w:r>
      <w:r>
        <w:br/>
        <w:t>b2.show_details()</w:t>
      </w:r>
    </w:p>
    <w:p w14:paraId="07A78F44" w14:textId="77777777" w:rsidR="00893CE8" w:rsidRDefault="00893CE8"/>
    <w:p w14:paraId="4107DEA8" w14:textId="77777777" w:rsidR="00D25CE4" w:rsidRDefault="00000000" w:rsidP="00D25CE4">
      <w:r>
        <w:rPr>
          <w:b/>
        </w:rPr>
        <w:t>Output Screenshot:</w:t>
      </w:r>
      <w:r w:rsidR="00D25CE4" w:rsidRPr="00D25CE4">
        <w:rPr>
          <w:noProof/>
        </w:rPr>
        <w:t xml:space="preserve"> </w:t>
      </w:r>
      <w:r w:rsidR="00D25CE4" w:rsidRPr="00D25CE4">
        <w:rPr>
          <w:b/>
        </w:rPr>
        <w:drawing>
          <wp:inline distT="0" distB="0" distL="0" distR="0" wp14:anchorId="0CB80A4E" wp14:editId="1416CDBC">
            <wp:extent cx="5486400" cy="1734185"/>
            <wp:effectExtent l="0" t="0" r="0" b="0"/>
            <wp:docPr id="125646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6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7974" w14:textId="79E77F34" w:rsidR="00893CE8" w:rsidRDefault="00000000" w:rsidP="00E236ED">
      <w:pPr>
        <w:pStyle w:val="Heading1"/>
      </w:pPr>
      <w:r>
        <w:lastRenderedPageBreak/>
        <w:t>Q3</w:t>
      </w:r>
    </w:p>
    <w:p w14:paraId="06222C7D" w14:textId="77777777" w:rsidR="00893CE8" w:rsidRDefault="00000000">
      <w:r>
        <w:t>Q3. Instance Methods and self)</w:t>
      </w:r>
      <w:r>
        <w:br/>
        <w:t>Create a class BankAccount with:</w:t>
      </w:r>
      <w:r>
        <w:br/>
        <w:t>Attributes: account_holder and balance (initialized in __init__).</w:t>
      </w:r>
      <w:r>
        <w:br/>
        <w:t>Methods:</w:t>
      </w:r>
      <w:r>
        <w:br/>
        <w:t>deposit(amount) — add amount to balance.</w:t>
      </w:r>
      <w:r>
        <w:br/>
        <w:t>withdraw(amount) — subtract amount from balance (only if sufficient</w:t>
      </w:r>
      <w:r>
        <w:br/>
        <w:t>balance).</w:t>
      </w:r>
      <w:r>
        <w:br/>
        <w:t>show_balance() — print current balance.</w:t>
      </w:r>
      <w:r>
        <w:br/>
        <w:t>Create an object and demonstrate all methods.</w:t>
      </w:r>
    </w:p>
    <w:p w14:paraId="6811669D" w14:textId="77777777" w:rsidR="00893CE8" w:rsidRDefault="00893CE8"/>
    <w:p w14:paraId="7E9A7F81" w14:textId="77777777" w:rsidR="00893CE8" w:rsidRDefault="00000000">
      <w:r>
        <w:rPr>
          <w:b/>
        </w:rPr>
        <w:t>Program Code:</w:t>
      </w:r>
    </w:p>
    <w:p w14:paraId="081A7C57" w14:textId="77777777" w:rsidR="00893CE8" w:rsidRDefault="00000000">
      <w:r>
        <w:t># Create a class BankAccount with:</w:t>
      </w:r>
      <w:r>
        <w:br/>
        <w:t># Attributes: account_holder and balance (initialized in __init__).</w:t>
      </w:r>
      <w:r>
        <w:br/>
      </w:r>
      <w:r>
        <w:br/>
        <w:t>class BankAccount:</w:t>
      </w:r>
      <w:r>
        <w:br/>
        <w:t xml:space="preserve">    def __init__(self, account_holder, balance):</w:t>
      </w:r>
      <w:r>
        <w:br/>
        <w:t xml:space="preserve">        self.account_holder = account_holder</w:t>
      </w:r>
      <w:r>
        <w:br/>
        <w:t xml:space="preserve">        self.balance = balance</w:t>
      </w:r>
      <w:r>
        <w:br/>
      </w:r>
      <w:r>
        <w:br/>
        <w:t># deposit(amount) — add amount to balance.</w:t>
      </w:r>
      <w:r>
        <w:br/>
        <w:t xml:space="preserve">    def deposit(self, amount):</w:t>
      </w:r>
      <w:r>
        <w:br/>
        <w:t xml:space="preserve">        if amount &gt; 0:</w:t>
      </w:r>
      <w:r>
        <w:br/>
        <w:t xml:space="preserve">            self.balance += amount</w:t>
      </w:r>
      <w:r>
        <w:br/>
        <w:t xml:space="preserve">            print(f"{amount} deposited. New balance: {self.balance}")</w:t>
      </w:r>
      <w:r>
        <w:br/>
        <w:t xml:space="preserve">        else:</w:t>
      </w:r>
      <w:r>
        <w:br/>
        <w:t xml:space="preserve">            print("Deposit amount must be positive.")</w:t>
      </w:r>
      <w:r>
        <w:br/>
      </w:r>
      <w:r>
        <w:br/>
        <w:t># withdraw(amount) — subtract amount from balance (only if sufficient</w:t>
      </w:r>
      <w:r>
        <w:br/>
        <w:t xml:space="preserve">    def withdraw(self, amount):</w:t>
      </w:r>
      <w:r>
        <w:br/>
        <w:t xml:space="preserve">        if amount &lt;= 0:</w:t>
      </w:r>
      <w:r>
        <w:br/>
        <w:t xml:space="preserve">            print("Withdraw amount must be positive.")</w:t>
      </w:r>
      <w:r>
        <w:br/>
        <w:t xml:space="preserve">        elif amount &gt; self.balance:</w:t>
      </w:r>
      <w:r>
        <w:br/>
        <w:t xml:space="preserve">            print("Insufficient balance.")</w:t>
      </w:r>
      <w:r>
        <w:br/>
        <w:t xml:space="preserve">        else:</w:t>
      </w:r>
      <w:r>
        <w:br/>
        <w:t xml:space="preserve">            self.balance -= amount</w:t>
      </w:r>
      <w:r>
        <w:br/>
        <w:t xml:space="preserve">            print(f"{amount} withdrawn. New balance: {self.balance}")</w:t>
      </w:r>
      <w:r>
        <w:br/>
      </w:r>
      <w:r>
        <w:br/>
        <w:t># show_balance() — print current balance.</w:t>
      </w:r>
      <w:r>
        <w:br/>
        <w:t xml:space="preserve">    def show_balance(self):</w:t>
      </w:r>
      <w:r>
        <w:br/>
        <w:t xml:space="preserve">        print(f"Current balance for {self.account_holder}: {self.balance}")</w:t>
      </w:r>
      <w:r>
        <w:br/>
      </w:r>
      <w:r>
        <w:lastRenderedPageBreak/>
        <w:br/>
      </w:r>
      <w:r>
        <w:br/>
        <w:t>if __name__ == "__main__":</w:t>
      </w:r>
      <w:r>
        <w:br/>
        <w:t xml:space="preserve">    # Create an object and demonstrate all methods.</w:t>
      </w:r>
      <w:r>
        <w:br/>
        <w:t xml:space="preserve">    account = BankAccount("Vaibhav", 1000)</w:t>
      </w:r>
      <w:r>
        <w:br/>
        <w:t xml:space="preserve">    account.deposit(500)</w:t>
      </w:r>
      <w:r>
        <w:br/>
        <w:t xml:space="preserve">    account.withdraw(300)</w:t>
      </w:r>
      <w:r>
        <w:br/>
        <w:t xml:space="preserve">    account.show_balance()</w:t>
      </w:r>
      <w:r>
        <w:br/>
      </w:r>
      <w:r>
        <w:br/>
      </w:r>
    </w:p>
    <w:p w14:paraId="7B20CE79" w14:textId="77777777" w:rsidR="00893CE8" w:rsidRDefault="00893CE8"/>
    <w:p w14:paraId="2A7FB7A4" w14:textId="6328DB09" w:rsidR="00893CE8" w:rsidRDefault="00000000">
      <w:r>
        <w:rPr>
          <w:b/>
        </w:rPr>
        <w:t>Output Screenshot:</w:t>
      </w:r>
      <w:r w:rsidR="00D25CE4" w:rsidRPr="00D25CE4">
        <w:rPr>
          <w:noProof/>
        </w:rPr>
        <w:t xml:space="preserve"> </w:t>
      </w:r>
      <w:r w:rsidR="00D25CE4" w:rsidRPr="00D25CE4">
        <w:rPr>
          <w:b/>
        </w:rPr>
        <w:drawing>
          <wp:inline distT="0" distB="0" distL="0" distR="0" wp14:anchorId="07AC1E31" wp14:editId="4ABDCF96">
            <wp:extent cx="5486400" cy="1257300"/>
            <wp:effectExtent l="0" t="0" r="0" b="0"/>
            <wp:docPr id="31026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6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DF5B" w14:textId="77777777" w:rsidR="00893CE8" w:rsidRDefault="00000000">
      <w:r>
        <w:br w:type="page"/>
      </w:r>
    </w:p>
    <w:p w14:paraId="35E95231" w14:textId="77777777" w:rsidR="00893CE8" w:rsidRDefault="00000000">
      <w:pPr>
        <w:pStyle w:val="Heading1"/>
      </w:pPr>
      <w:r>
        <w:lastRenderedPageBreak/>
        <w:t>Q4</w:t>
      </w:r>
    </w:p>
    <w:p w14:paraId="5302FB1E" w14:textId="77777777" w:rsidR="00893CE8" w:rsidRDefault="00000000">
      <w:r>
        <w:t>Q4. Method with Parameters)</w:t>
      </w:r>
      <w:r>
        <w:br/>
        <w:t>Create a class Student with attributes name and marks.</w:t>
      </w:r>
      <w:r>
        <w:br/>
        <w:t>Add a method calculate_grade() that returns "Pass" if marks ≥ 40, otherwise</w:t>
      </w:r>
      <w:r>
        <w:br/>
        <w:t>"Fail".</w:t>
      </w:r>
      <w:r>
        <w:br/>
        <w:t>Create 3 student objects, display their details, and print their grades.</w:t>
      </w:r>
      <w:r>
        <w:br/>
        <w:t>Session 10 (AIML) - Assignment Questions 1</w:t>
      </w:r>
    </w:p>
    <w:p w14:paraId="3468809F" w14:textId="77777777" w:rsidR="00893CE8" w:rsidRDefault="00893CE8"/>
    <w:p w14:paraId="281B1B9F" w14:textId="77777777" w:rsidR="00893CE8" w:rsidRDefault="00000000">
      <w:r>
        <w:rPr>
          <w:b/>
        </w:rPr>
        <w:t>Program Code:</w:t>
      </w:r>
    </w:p>
    <w:p w14:paraId="32FF5DA8" w14:textId="77777777" w:rsidR="00893CE8" w:rsidRDefault="00000000">
      <w:r>
        <w:br/>
        <w:t># Create a class Student with attributes name and marks.</w:t>
      </w:r>
      <w:r>
        <w:br/>
        <w:t>class Student:</w:t>
      </w:r>
      <w:r>
        <w:br/>
      </w:r>
      <w:r>
        <w:br/>
        <w:t xml:space="preserve">    # Add a method calculate_grade() that returns "Pass" if marks ≥ 40, otherwise Fail</w:t>
      </w:r>
      <w:r>
        <w:br/>
        <w:t xml:space="preserve">    def __init__(self,name,marks):</w:t>
      </w:r>
      <w:r>
        <w:br/>
        <w:t xml:space="preserve">      self.name =name</w:t>
      </w:r>
      <w:r>
        <w:br/>
        <w:t xml:space="preserve">      self.marks =marks</w:t>
      </w:r>
      <w:r>
        <w:br/>
      </w:r>
      <w:r>
        <w:br/>
        <w:t xml:space="preserve">    def calculate_grade(self):</w:t>
      </w:r>
      <w:r>
        <w:br/>
        <w:t xml:space="preserve">       if self.marks &gt;= 40:</w:t>
      </w:r>
      <w:r>
        <w:br/>
        <w:t xml:space="preserve">        return "Pass"</w:t>
      </w:r>
      <w:r>
        <w:br/>
        <w:t xml:space="preserve">       else:</w:t>
      </w:r>
      <w:r>
        <w:br/>
        <w:t xml:space="preserve">        return "Fail"</w:t>
      </w:r>
      <w:r>
        <w:br/>
        <w:t xml:space="preserve">       </w:t>
      </w:r>
      <w:r>
        <w:br/>
        <w:t># Create 3 student objects, display their details, and print their grades.</w:t>
      </w:r>
      <w:r>
        <w:br/>
        <w:t>Student1 = Student ("Vaibhav" , 89)</w:t>
      </w:r>
      <w:r>
        <w:br/>
        <w:t>Student2 = Student ("Ram" , 91)</w:t>
      </w:r>
      <w:r>
        <w:br/>
        <w:t>Student3 = Student ("Rahual" , 28)</w:t>
      </w:r>
      <w:r>
        <w:br/>
      </w:r>
      <w:r>
        <w:br/>
      </w:r>
      <w:r>
        <w:br/>
        <w:t>print("\nStudent Name :", Student1.name,"\nStudent Marks :" ,Student1.marks,"\nStudent Grade:",Student1.calculate_grade())</w:t>
      </w:r>
      <w:r>
        <w:br/>
        <w:t>print("\nStudent Name :", Student2.name,"\nStudent Marks :" ,Student2.marks,"\nStudent Grade:",Student2.calculate_grade())</w:t>
      </w:r>
      <w:r>
        <w:br/>
        <w:t>print("\nStudent Name :", Student3.name,"\nStudent Marks :" ,Student3.marks,"\nStudent Grade:",Student3.calculate_grade())</w:t>
      </w:r>
    </w:p>
    <w:p w14:paraId="09B8C708" w14:textId="77777777" w:rsidR="00893CE8" w:rsidRDefault="00893CE8"/>
    <w:p w14:paraId="2CCF8B08" w14:textId="74B3D3C4" w:rsidR="00893CE8" w:rsidRDefault="00D25CE4">
      <w:r>
        <w:rPr>
          <w:b/>
        </w:rPr>
        <w:lastRenderedPageBreak/>
        <w:t>Output Screenshot:</w:t>
      </w:r>
      <w:r w:rsidRPr="00D25CE4">
        <w:rPr>
          <w:noProof/>
        </w:rPr>
        <w:t xml:space="preserve"> </w:t>
      </w:r>
      <w:r w:rsidRPr="00D25CE4">
        <w:rPr>
          <w:noProof/>
        </w:rPr>
        <w:drawing>
          <wp:inline distT="0" distB="0" distL="0" distR="0" wp14:anchorId="31CFFA1E" wp14:editId="27743E00">
            <wp:extent cx="5486400" cy="1690370"/>
            <wp:effectExtent l="0" t="0" r="0" b="5080"/>
            <wp:docPr id="113483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3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1157737" w14:textId="77777777" w:rsidR="00893CE8" w:rsidRDefault="00000000">
      <w:pPr>
        <w:pStyle w:val="Heading1"/>
      </w:pPr>
      <w:r>
        <w:lastRenderedPageBreak/>
        <w:t>Q5</w:t>
      </w:r>
    </w:p>
    <w:p w14:paraId="1F8B537F" w14:textId="77777777" w:rsidR="00893CE8" w:rsidRDefault="00000000">
      <w:r>
        <w:t>Q5. Multiple Methods)</w:t>
      </w:r>
      <w:r>
        <w:br/>
        <w:t>Create a class Employee with:</w:t>
      </w:r>
      <w:r>
        <w:br/>
        <w:t>Attributes: name, salary (use __init__).</w:t>
      </w:r>
      <w:r>
        <w:br/>
        <w:t>Methods:</w:t>
      </w:r>
      <w:r>
        <w:br/>
        <w:t>display_details()</w:t>
      </w:r>
      <w:r>
        <w:br/>
        <w:t>give_raise(amount) — increase salary and print new salary.</w:t>
      </w:r>
      <w:r>
        <w:br/>
        <w:t>yearly_bonus() — return 10% of current salary.</w:t>
      </w:r>
      <w:r>
        <w:br/>
        <w:t>Create an employee object and demonstrate all methods.</w:t>
      </w:r>
    </w:p>
    <w:p w14:paraId="3F0EF2CC" w14:textId="77777777" w:rsidR="00893CE8" w:rsidRDefault="00893CE8"/>
    <w:p w14:paraId="3B8556C6" w14:textId="77777777" w:rsidR="00893CE8" w:rsidRDefault="00000000">
      <w:r>
        <w:rPr>
          <w:b/>
        </w:rPr>
        <w:t>Program Code:</w:t>
      </w:r>
    </w:p>
    <w:p w14:paraId="055EBB88" w14:textId="77777777" w:rsidR="00893CE8" w:rsidRDefault="00000000">
      <w:r>
        <w:t># Create a class Employee</w:t>
      </w:r>
      <w:r>
        <w:br/>
        <w:t>class Employee:</w:t>
      </w:r>
      <w:r>
        <w:br/>
      </w:r>
      <w:r>
        <w:br/>
        <w:t xml:space="preserve">    def __init__(self, name, salary):</w:t>
      </w:r>
      <w:r>
        <w:br/>
        <w:t xml:space="preserve">        self.name = name</w:t>
      </w:r>
      <w:r>
        <w:br/>
        <w:t xml:space="preserve">        self.salary = salary</w:t>
      </w:r>
      <w:r>
        <w:br/>
      </w:r>
      <w:r>
        <w:br/>
        <w:t xml:space="preserve">    def display_details(self):</w:t>
      </w:r>
      <w:r>
        <w:br/>
        <w:t xml:space="preserve">        print("Employee Name:", self.name)</w:t>
      </w:r>
      <w:r>
        <w:br/>
        <w:t xml:space="preserve">        print("Employee Salary:", self.salary)</w:t>
      </w:r>
      <w:r>
        <w:br/>
      </w:r>
      <w:r>
        <w:br/>
        <w:t xml:space="preserve">    def give_raise(self, amount):</w:t>
      </w:r>
      <w:r>
        <w:br/>
        <w:t xml:space="preserve">        self.salary += amount</w:t>
      </w:r>
      <w:r>
        <w:br/>
        <w:t xml:space="preserve">        print("New Salary after raise:", self.salary)</w:t>
      </w:r>
      <w:r>
        <w:br/>
      </w:r>
      <w:r>
        <w:br/>
        <w:t xml:space="preserve">    def yearly_bonus(self):</w:t>
      </w:r>
      <w:r>
        <w:br/>
        <w:t xml:space="preserve">        return self.salary * 0.10</w:t>
      </w:r>
      <w:r>
        <w:br/>
      </w:r>
      <w:r>
        <w:br/>
      </w:r>
      <w:r>
        <w:br/>
        <w:t># Create an employee object</w:t>
      </w:r>
      <w:r>
        <w:br/>
        <w:t>emp1 = Employee("Gangadhar", 76000)</w:t>
      </w:r>
      <w:r>
        <w:br/>
      </w:r>
      <w:r>
        <w:br/>
        <w:t># Demonstrate all methods</w:t>
      </w:r>
      <w:r>
        <w:br/>
        <w:t>emp1.display_details()</w:t>
      </w:r>
      <w:r>
        <w:br/>
      </w:r>
      <w:r>
        <w:br/>
        <w:t>emp1.give_raise(5000)</w:t>
      </w:r>
      <w:r>
        <w:br/>
      </w:r>
      <w:r>
        <w:br/>
        <w:t>bonus = emp1.yearly_bonus()</w:t>
      </w:r>
      <w:r>
        <w:br/>
        <w:t>print("Yearly Bonus:", bonus)</w:t>
      </w:r>
    </w:p>
    <w:p w14:paraId="1E4CFC77" w14:textId="77777777" w:rsidR="00893CE8" w:rsidRDefault="00893CE8"/>
    <w:p w14:paraId="268D8025" w14:textId="4C62EB9E" w:rsidR="00893CE8" w:rsidRDefault="00000000">
      <w:r>
        <w:rPr>
          <w:b/>
        </w:rPr>
        <w:t>Output Screenshot:</w:t>
      </w:r>
      <w:r w:rsidR="00D25CE4" w:rsidRPr="00D25CE4">
        <w:rPr>
          <w:noProof/>
        </w:rPr>
        <w:t xml:space="preserve"> </w:t>
      </w:r>
      <w:r w:rsidR="00D25CE4" w:rsidRPr="00D25CE4">
        <w:rPr>
          <w:b/>
        </w:rPr>
        <w:drawing>
          <wp:inline distT="0" distB="0" distL="0" distR="0" wp14:anchorId="445198A4" wp14:editId="517DDC44">
            <wp:extent cx="5486400" cy="1134110"/>
            <wp:effectExtent l="0" t="0" r="0" b="8890"/>
            <wp:docPr id="94981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2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DAF1" w14:textId="77777777" w:rsidR="00893CE8" w:rsidRDefault="00000000">
      <w:r>
        <w:br w:type="page"/>
      </w:r>
    </w:p>
    <w:p w14:paraId="66D11EAC" w14:textId="77777777" w:rsidR="00893CE8" w:rsidRDefault="00000000">
      <w:pPr>
        <w:pStyle w:val="Heading1"/>
      </w:pPr>
      <w:r>
        <w:lastRenderedPageBreak/>
        <w:t>Q6</w:t>
      </w:r>
    </w:p>
    <w:p w14:paraId="7F92A57D" w14:textId="77777777" w:rsidR="00893CE8" w:rsidRDefault="00000000">
      <w:r>
        <w:t>Q6. Real-world Object Modeling)</w:t>
      </w:r>
      <w:r>
        <w:br/>
        <w:t>Create a class MobilePhone with attributes: brand, model, battery_percentage.</w:t>
      </w:r>
      <w:r>
        <w:br/>
        <w:t>Add these methods:</w:t>
      </w:r>
      <w:r>
        <w:br/>
        <w:t>charge(percent) — increase battery.</w:t>
      </w:r>
      <w:r>
        <w:br/>
        <w:t>use_phone(minutes) — reduce battery by 1% per 10 minutes.</w:t>
      </w:r>
      <w:r>
        <w:br/>
        <w:t>show_status() — print current status.</w:t>
      </w:r>
      <w:r>
        <w:br/>
        <w:t>Create an object and simulate some usage.</w:t>
      </w:r>
    </w:p>
    <w:p w14:paraId="37E3BA07" w14:textId="77777777" w:rsidR="00893CE8" w:rsidRDefault="00893CE8"/>
    <w:p w14:paraId="36645DB5" w14:textId="77777777" w:rsidR="00893CE8" w:rsidRDefault="00000000">
      <w:r>
        <w:rPr>
          <w:b/>
        </w:rPr>
        <w:t>Program Code:</w:t>
      </w:r>
    </w:p>
    <w:p w14:paraId="436BC750" w14:textId="77777777" w:rsidR="00893CE8" w:rsidRDefault="00000000">
      <w:r>
        <w:br/>
        <w:t># Create a class MobilePhone with attributes: brand, model, battery_percentage.</w:t>
      </w:r>
      <w:r>
        <w:br/>
        <w:t>class MobilePhone:</w:t>
      </w:r>
      <w:r>
        <w:br/>
      </w:r>
      <w:r>
        <w:br/>
        <w:t xml:space="preserve">    def __init__(self, brand, model, battery_percentage):</w:t>
      </w:r>
      <w:r>
        <w:br/>
        <w:t xml:space="preserve">        self.brand = brand</w:t>
      </w:r>
      <w:r>
        <w:br/>
        <w:t xml:space="preserve">        self.model = model</w:t>
      </w:r>
      <w:r>
        <w:br/>
        <w:t xml:space="preserve">        self.battery_percentage = battery_percentage</w:t>
      </w:r>
      <w:r>
        <w:br/>
      </w:r>
      <w:r>
        <w:br/>
        <w:t xml:space="preserve">    # Increase battery</w:t>
      </w:r>
      <w:r>
        <w:br/>
        <w:t xml:space="preserve">    def charge(self, percent):</w:t>
      </w:r>
      <w:r>
        <w:br/>
        <w:t xml:space="preserve">        self.battery_percentage += percent</w:t>
      </w:r>
      <w:r>
        <w:br/>
      </w:r>
      <w:r>
        <w:br/>
        <w:t xml:space="preserve">        if self.battery_percentage &gt; 100:</w:t>
      </w:r>
      <w:r>
        <w:br/>
        <w:t xml:space="preserve">            self.battery_percentage = 100</w:t>
      </w:r>
      <w:r>
        <w:br/>
      </w:r>
      <w:r>
        <w:br/>
        <w:t xml:space="preserve">        print("Battery Percentage:", self.battery_percentage, "%")</w:t>
      </w:r>
      <w:r>
        <w:br/>
      </w:r>
      <w:r>
        <w:br/>
        <w:t xml:space="preserve">    # Reduce battery by 1% per 10 minutes</w:t>
      </w:r>
      <w:r>
        <w:br/>
        <w:t xml:space="preserve">    def use_phone(self, minutes):</w:t>
      </w:r>
      <w:r>
        <w:br/>
        <w:t xml:space="preserve">        battery_used = minutes // 10</w:t>
      </w:r>
      <w:r>
        <w:br/>
        <w:t xml:space="preserve">        self.battery_percentage -= battery_used</w:t>
      </w:r>
      <w:r>
        <w:br/>
      </w:r>
      <w:r>
        <w:br/>
        <w:t xml:space="preserve">        if self.battery_percentage &lt; 0:</w:t>
      </w:r>
      <w:r>
        <w:br/>
        <w:t xml:space="preserve">            self.battery_percentage = 0</w:t>
      </w:r>
      <w:r>
        <w:br/>
      </w:r>
      <w:r>
        <w:br/>
        <w:t xml:space="preserve">        print("Battery after usage:", self.battery_percentage, "%")</w:t>
      </w:r>
      <w:r>
        <w:br/>
      </w:r>
      <w:r>
        <w:br/>
        <w:t xml:space="preserve">    # Show phone status</w:t>
      </w:r>
      <w:r>
        <w:br/>
        <w:t xml:space="preserve">    def show_status(self):</w:t>
      </w:r>
      <w:r>
        <w:br/>
        <w:t xml:space="preserve">        print("\nBrand:", self.brand)</w:t>
      </w:r>
      <w:r>
        <w:br/>
      </w:r>
      <w:r>
        <w:lastRenderedPageBreak/>
        <w:t xml:space="preserve">        print("Model:", self.model)</w:t>
      </w:r>
      <w:r>
        <w:br/>
        <w:t xml:space="preserve">        print("Battery:", self.battery_percentage, "%")</w:t>
      </w:r>
      <w:r>
        <w:br/>
      </w:r>
      <w:r>
        <w:br/>
      </w:r>
      <w:r>
        <w:br/>
        <w:t># Create object</w:t>
      </w:r>
      <w:r>
        <w:br/>
        <w:t>phone = MobilePhone("Samsung", "Galaxy S24", 80)</w:t>
      </w:r>
      <w:r>
        <w:br/>
      </w:r>
      <w:r>
        <w:br/>
        <w:t># Simulate usage</w:t>
      </w:r>
      <w:r>
        <w:br/>
        <w:t>phone.show_status()</w:t>
      </w:r>
      <w:r>
        <w:br/>
      </w:r>
      <w:r>
        <w:br/>
        <w:t>phone.use_phone(30)     # Battery decreases by 3%</w:t>
      </w:r>
      <w:r>
        <w:br/>
      </w:r>
      <w:r>
        <w:br/>
        <w:t>phone.charge(10)        # Battery increases by 10%</w:t>
      </w:r>
      <w:r>
        <w:br/>
      </w:r>
      <w:r>
        <w:br/>
        <w:t>phone.show_status()</w:t>
      </w:r>
    </w:p>
    <w:p w14:paraId="18CA2ABF" w14:textId="77777777" w:rsidR="00893CE8" w:rsidRDefault="00893CE8"/>
    <w:p w14:paraId="1ED69D55" w14:textId="043EA880" w:rsidR="00893CE8" w:rsidRDefault="00000000">
      <w:r>
        <w:rPr>
          <w:b/>
        </w:rPr>
        <w:t>Output Screenshot:</w:t>
      </w:r>
      <w:r w:rsidR="00D25CE4" w:rsidRPr="00D25CE4">
        <w:rPr>
          <w:noProof/>
        </w:rPr>
        <w:t xml:space="preserve"> </w:t>
      </w:r>
      <w:r w:rsidR="00D25CE4" w:rsidRPr="00D25CE4">
        <w:rPr>
          <w:b/>
        </w:rPr>
        <w:drawing>
          <wp:inline distT="0" distB="0" distL="0" distR="0" wp14:anchorId="3CED989D" wp14:editId="2B40C93A">
            <wp:extent cx="5486400" cy="2045970"/>
            <wp:effectExtent l="0" t="0" r="0" b="0"/>
            <wp:docPr id="170170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09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8558" w14:textId="6477F963" w:rsidR="00893CE8" w:rsidRDefault="00000000">
      <w:r>
        <w:br/>
      </w:r>
      <w:r>
        <w:br/>
      </w:r>
      <w:r>
        <w:br/>
      </w:r>
      <w:r>
        <w:br/>
      </w:r>
    </w:p>
    <w:p w14:paraId="072E550B" w14:textId="77777777" w:rsidR="00893CE8" w:rsidRDefault="00000000">
      <w:r>
        <w:br w:type="page"/>
      </w:r>
    </w:p>
    <w:p w14:paraId="178132D5" w14:textId="77777777" w:rsidR="00893CE8" w:rsidRDefault="00000000">
      <w:pPr>
        <w:pStyle w:val="Heading1"/>
      </w:pPr>
      <w:r>
        <w:lastRenderedPageBreak/>
        <w:t>Q7</w:t>
      </w:r>
    </w:p>
    <w:p w14:paraId="5287D2D2" w14:textId="77777777" w:rsidR="00893CE8" w:rsidRDefault="00000000">
      <w:r>
        <w:t>Q7. Combining Concepts)</w:t>
      </w:r>
      <w:r>
        <w:br/>
        <w:t>Create a class Rectangle with attributes length and width.</w:t>
      </w:r>
      <w:r>
        <w:br/>
        <w:t>Add methods:</w:t>
      </w:r>
      <w:r>
        <w:br/>
        <w:t>area() — return the area.</w:t>
      </w:r>
      <w:r>
        <w:br/>
        <w:t>perimeter() — return the perimeter.</w:t>
      </w:r>
      <w:r>
        <w:br/>
        <w:t>display() — print length, width, area, and perimeter.</w:t>
      </w:r>
      <w:r>
        <w:br/>
        <w:t>Take input from user for length and width, create object, and display results.</w:t>
      </w:r>
    </w:p>
    <w:p w14:paraId="3FAF9A08" w14:textId="77777777" w:rsidR="00893CE8" w:rsidRDefault="00893CE8"/>
    <w:p w14:paraId="4EB4F348" w14:textId="77777777" w:rsidR="00893CE8" w:rsidRDefault="00000000">
      <w:r>
        <w:rPr>
          <w:b/>
        </w:rPr>
        <w:t>Program Code:</w:t>
      </w:r>
    </w:p>
    <w:p w14:paraId="0EE5EAD9" w14:textId="77777777" w:rsidR="00893CE8" w:rsidRDefault="00000000">
      <w:r>
        <w:br/>
        <w:t># Create a class Rectangle with attributes length and width.</w:t>
      </w:r>
      <w:r>
        <w:br/>
      </w:r>
      <w:r>
        <w:br/>
        <w:t>class Rectangle:</w:t>
      </w:r>
      <w:r>
        <w:br/>
      </w:r>
      <w:r>
        <w:br/>
        <w:t xml:space="preserve">    def __init__(self, length, width):</w:t>
      </w:r>
      <w:r>
        <w:br/>
        <w:t xml:space="preserve">        self.length = length</w:t>
      </w:r>
      <w:r>
        <w:br/>
        <w:t xml:space="preserve">        self.width = width</w:t>
      </w:r>
      <w:r>
        <w:br/>
      </w:r>
      <w:r>
        <w:br/>
        <w:t># area() — return the area.</w:t>
      </w:r>
      <w:r>
        <w:br/>
        <w:t xml:space="preserve">    def area(self):</w:t>
      </w:r>
      <w:r>
        <w:br/>
        <w:t xml:space="preserve">        return self.length * self.width</w:t>
      </w:r>
      <w:r>
        <w:br/>
      </w:r>
      <w:r>
        <w:br/>
        <w:t># perimeter() — return the perimeter.</w:t>
      </w:r>
      <w:r>
        <w:br/>
        <w:t xml:space="preserve">    def perimeter(self):</w:t>
      </w:r>
      <w:r>
        <w:br/>
        <w:t xml:space="preserve">        return 2 * (self.length + self.width)</w:t>
      </w:r>
      <w:r>
        <w:br/>
        <w:t># display() — print length, width, area, and perimeter.</w:t>
      </w:r>
      <w:r>
        <w:br/>
        <w:t xml:space="preserve">    def display(self):</w:t>
      </w:r>
      <w:r>
        <w:br/>
        <w:t xml:space="preserve">        print("\nLength:", self.length)</w:t>
      </w:r>
      <w:r>
        <w:br/>
        <w:t xml:space="preserve">        print("Width:", self.width)</w:t>
      </w:r>
      <w:r>
        <w:br/>
        <w:t xml:space="preserve">        print("Area:", self.area())</w:t>
      </w:r>
      <w:r>
        <w:br/>
        <w:t xml:space="preserve">        print("Perimeter:", self.perimeter())</w:t>
      </w:r>
      <w:r>
        <w:br/>
      </w:r>
      <w:r>
        <w:br/>
      </w:r>
      <w:r>
        <w:br/>
        <w:t># Take input from user</w:t>
      </w:r>
      <w:r>
        <w:br/>
        <w:t>length = float(input("Enter Length: "))</w:t>
      </w:r>
      <w:r>
        <w:br/>
        <w:t>width = float(input("Enter Width: "))</w:t>
      </w:r>
      <w:r>
        <w:br/>
      </w:r>
      <w:r>
        <w:br/>
        <w:t># Create object</w:t>
      </w:r>
      <w:r>
        <w:br/>
        <w:t>rect = Rectangle(length, width)</w:t>
      </w:r>
      <w:r>
        <w:br/>
      </w:r>
      <w:r>
        <w:br/>
      </w:r>
      <w:r>
        <w:lastRenderedPageBreak/>
        <w:t># Display results</w:t>
      </w:r>
      <w:r>
        <w:br/>
        <w:t>rect.display()</w:t>
      </w:r>
    </w:p>
    <w:p w14:paraId="256F4A92" w14:textId="77777777" w:rsidR="00893CE8" w:rsidRDefault="00893CE8"/>
    <w:p w14:paraId="398C7E4F" w14:textId="30A7FA05" w:rsidR="00893CE8" w:rsidRDefault="00000000">
      <w:r>
        <w:rPr>
          <w:b/>
        </w:rPr>
        <w:t>Output Screenshot:</w:t>
      </w:r>
      <w:r w:rsidR="00D25CE4" w:rsidRPr="00D25CE4">
        <w:rPr>
          <w:noProof/>
        </w:rPr>
        <w:t xml:space="preserve"> </w:t>
      </w:r>
      <w:r w:rsidR="00D25CE4" w:rsidRPr="00D25CE4">
        <w:rPr>
          <w:b/>
        </w:rPr>
        <w:drawing>
          <wp:inline distT="0" distB="0" distL="0" distR="0" wp14:anchorId="3A962660" wp14:editId="1730FF23">
            <wp:extent cx="5486400" cy="1588770"/>
            <wp:effectExtent l="0" t="0" r="0" b="0"/>
            <wp:docPr id="3376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08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6A2C" w14:textId="6F748C9C" w:rsidR="00893CE8" w:rsidRDefault="00000000">
      <w:r>
        <w:br/>
      </w:r>
    </w:p>
    <w:p w14:paraId="05B41326" w14:textId="77777777" w:rsidR="00893CE8" w:rsidRDefault="00000000">
      <w:r>
        <w:br w:type="page"/>
      </w:r>
    </w:p>
    <w:p w14:paraId="684F4144" w14:textId="77777777" w:rsidR="00893CE8" w:rsidRDefault="00000000">
      <w:pPr>
        <w:pStyle w:val="Heading1"/>
      </w:pPr>
      <w:r>
        <w:lastRenderedPageBreak/>
        <w:t>Q8</w:t>
      </w:r>
    </w:p>
    <w:p w14:paraId="4387AAD7" w14:textId="77777777" w:rsidR="00893CE8" w:rsidRDefault="00000000">
      <w:r>
        <w:t>Q8. Updating Attributes)</w:t>
      </w:r>
      <w:r>
        <w:br/>
        <w:t>Create a class Player with attributes name, score, and level.</w:t>
      </w:r>
      <w:r>
        <w:br/>
        <w:t>Add methods:</w:t>
      </w:r>
      <w:r>
        <w:br/>
        <w:t>increase_score(points)</w:t>
      </w:r>
      <w:r>
        <w:br/>
        <w:t>level_up() — increase level by 1.</w:t>
      </w:r>
      <w:r>
        <w:br/>
        <w:t>Session 10 (AIML) - Assignment Questions 2</w:t>
      </w:r>
      <w:r>
        <w:br/>
        <w:t>show_progress()</w:t>
      </w:r>
      <w:r>
        <w:br/>
        <w:t>Create an object, update score and level multiple times, and show progress.</w:t>
      </w:r>
    </w:p>
    <w:p w14:paraId="46B1CB7A" w14:textId="77777777" w:rsidR="00893CE8" w:rsidRDefault="00893CE8"/>
    <w:p w14:paraId="2DD7EB33" w14:textId="77777777" w:rsidR="00893CE8" w:rsidRDefault="00000000">
      <w:r>
        <w:rPr>
          <w:b/>
        </w:rPr>
        <w:t>Program Code:</w:t>
      </w:r>
    </w:p>
    <w:p w14:paraId="4F66E23C" w14:textId="77777777" w:rsidR="00893CE8" w:rsidRDefault="00000000">
      <w:r>
        <w:t>class Player:</w:t>
      </w:r>
      <w:r>
        <w:br/>
      </w:r>
      <w:r>
        <w:br/>
        <w:t xml:space="preserve">    def __init__(self, name, score, level):</w:t>
      </w:r>
      <w:r>
        <w:br/>
        <w:t xml:space="preserve">        self.name = name</w:t>
      </w:r>
      <w:r>
        <w:br/>
        <w:t xml:space="preserve">        self.score = score</w:t>
      </w:r>
      <w:r>
        <w:br/>
        <w:t xml:space="preserve">        self.level = level</w:t>
      </w:r>
      <w:r>
        <w:br/>
      </w:r>
      <w:r>
        <w:br/>
        <w:t xml:space="preserve">    def increase_score(self, points):</w:t>
      </w:r>
      <w:r>
        <w:br/>
        <w:t xml:space="preserve">        self.score += points</w:t>
      </w:r>
      <w:r>
        <w:br/>
        <w:t xml:space="preserve">        print(points, "points added.")</w:t>
      </w:r>
      <w:r>
        <w:br/>
      </w:r>
      <w:r>
        <w:br/>
        <w:t xml:space="preserve">    def level_up(self):</w:t>
      </w:r>
      <w:r>
        <w:br/>
        <w:t xml:space="preserve">        self.level += 1</w:t>
      </w:r>
      <w:r>
        <w:br/>
        <w:t xml:space="preserve">        print("Level Up!")</w:t>
      </w:r>
      <w:r>
        <w:br/>
      </w:r>
      <w:r>
        <w:br/>
        <w:t xml:space="preserve">    def show_progress(self):</w:t>
      </w:r>
      <w:r>
        <w:br/>
        <w:t xml:space="preserve">        print("\nPlayer Name:", self.name)</w:t>
      </w:r>
      <w:r>
        <w:br/>
        <w:t xml:space="preserve">        print("Score:", self.score)</w:t>
      </w:r>
      <w:r>
        <w:br/>
        <w:t xml:space="preserve">        print("Level:", self.level)</w:t>
      </w:r>
      <w:r>
        <w:br/>
      </w:r>
      <w:r>
        <w:br/>
      </w:r>
      <w:r>
        <w:br/>
        <w:t># Create object</w:t>
      </w:r>
      <w:r>
        <w:br/>
        <w:t>player1 = Player("Vaibhav", 100, 1)</w:t>
      </w:r>
      <w:r>
        <w:br/>
      </w:r>
      <w:r>
        <w:br/>
        <w:t># Show initial progress</w:t>
      </w:r>
      <w:r>
        <w:br/>
        <w:t>player1.show_progress()</w:t>
      </w:r>
      <w:r>
        <w:br/>
      </w:r>
      <w:r>
        <w:br/>
        <w:t># Update score and level multiple times</w:t>
      </w:r>
      <w:r>
        <w:br/>
        <w:t>player1.increase_score(50)</w:t>
      </w:r>
      <w:r>
        <w:br/>
        <w:t>player1.level_up()</w:t>
      </w:r>
      <w:r>
        <w:br/>
      </w:r>
      <w:r>
        <w:lastRenderedPageBreak/>
        <w:br/>
        <w:t>player1.increase_score(100)</w:t>
      </w:r>
      <w:r>
        <w:br/>
        <w:t>player1.level_up()</w:t>
      </w:r>
      <w:r>
        <w:br/>
      </w:r>
      <w:r>
        <w:br/>
        <w:t># Show final progress</w:t>
      </w:r>
      <w:r>
        <w:br/>
        <w:t>player1.show_progress()</w:t>
      </w:r>
    </w:p>
    <w:p w14:paraId="3902086A" w14:textId="77777777" w:rsidR="00893CE8" w:rsidRDefault="00893CE8"/>
    <w:p w14:paraId="1E09A493" w14:textId="6F1B227D" w:rsidR="00893CE8" w:rsidRDefault="00000000">
      <w:r>
        <w:rPr>
          <w:b/>
        </w:rPr>
        <w:t>Output Screenshot:</w:t>
      </w:r>
      <w:r w:rsidR="00D25CE4" w:rsidRPr="00D25CE4">
        <w:rPr>
          <w:noProof/>
        </w:rPr>
        <w:t xml:space="preserve"> </w:t>
      </w:r>
      <w:r w:rsidR="00D25CE4" w:rsidRPr="00D25CE4">
        <w:rPr>
          <w:b/>
        </w:rPr>
        <w:drawing>
          <wp:inline distT="0" distB="0" distL="0" distR="0" wp14:anchorId="2263F822" wp14:editId="2D9524C9">
            <wp:extent cx="5486400" cy="2219325"/>
            <wp:effectExtent l="0" t="0" r="0" b="9525"/>
            <wp:docPr id="88460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8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5B9D" w14:textId="4DB8A560" w:rsidR="00893CE8" w:rsidRDefault="00000000">
      <w:r>
        <w:br/>
      </w:r>
      <w:r>
        <w:br/>
      </w:r>
      <w:r>
        <w:br/>
      </w:r>
      <w:r>
        <w:br/>
      </w:r>
      <w:r>
        <w:br/>
      </w:r>
    </w:p>
    <w:p w14:paraId="2FF6896D" w14:textId="77777777" w:rsidR="00893CE8" w:rsidRDefault="00000000">
      <w:r>
        <w:br w:type="page"/>
      </w:r>
    </w:p>
    <w:p w14:paraId="2002E9F3" w14:textId="77777777" w:rsidR="00893CE8" w:rsidRDefault="00000000">
      <w:pPr>
        <w:pStyle w:val="Heading1"/>
      </w:pPr>
      <w:r>
        <w:lastRenderedPageBreak/>
        <w:t>Q9</w:t>
      </w:r>
    </w:p>
    <w:p w14:paraId="2AD5D077" w14:textId="77777777" w:rsidR="00893CE8" w:rsidRDefault="00000000">
      <w:r>
        <w:t>Q9. Debugging OOP Code)</w:t>
      </w:r>
      <w:r>
        <w:br/>
        <w:t>The following code has errors. Correct it and add proper comments explaining the</w:t>
      </w:r>
      <w:r>
        <w:br/>
        <w:t>fixes:</w:t>
      </w:r>
      <w:r>
        <w:br/>
        <w:t>Python</w:t>
      </w:r>
      <w:r>
        <w:br/>
        <w:t>class Person:</w:t>
      </w:r>
      <w:r>
        <w:br/>
        <w:t>def __init__(name, age):</w:t>
      </w:r>
      <w:r>
        <w:br/>
        <w:t>name = name</w:t>
      </w:r>
      <w:r>
        <w:br/>
        <w:t>age = age</w:t>
      </w:r>
      <w:r>
        <w:br/>
        <w:t>def introduce():</w:t>
      </w:r>
      <w:r>
        <w:br/>
        <w:t>print("My name is" name "and I am" age "years old.")</w:t>
      </w:r>
      <w:r>
        <w:br/>
        <w:t>p1 = Person("Rahul", 25)</w:t>
      </w:r>
      <w:r>
        <w:br/>
        <w:t>p1.introduce()</w:t>
      </w:r>
    </w:p>
    <w:p w14:paraId="67AB401E" w14:textId="77777777" w:rsidR="00893CE8" w:rsidRDefault="00893CE8"/>
    <w:p w14:paraId="2FC7A567" w14:textId="77777777" w:rsidR="00893CE8" w:rsidRDefault="00000000">
      <w:r>
        <w:rPr>
          <w:b/>
        </w:rPr>
        <w:t>Program Code:</w:t>
      </w:r>
    </w:p>
    <w:p w14:paraId="1921267B" w14:textId="77777777" w:rsidR="00893CE8" w:rsidRDefault="00000000">
      <w:r>
        <w:t># Create a class Person</w:t>
      </w:r>
      <w:r>
        <w:br/>
        <w:t>class Person:</w:t>
      </w:r>
      <w:r>
        <w:br/>
      </w:r>
      <w:r>
        <w:br/>
        <w:t xml:space="preserve">    # Fixed: Added self parameter</w:t>
      </w:r>
      <w:r>
        <w:br/>
        <w:t xml:space="preserve">    def __init__(self, name, age):</w:t>
      </w:r>
      <w:r>
        <w:br/>
      </w:r>
      <w:r>
        <w:br/>
        <w:t xml:space="preserve">        # Fixed: Store values in object attributes</w:t>
      </w:r>
      <w:r>
        <w:br/>
        <w:t xml:space="preserve">        self.name = name</w:t>
      </w:r>
      <w:r>
        <w:br/>
        <w:t xml:space="preserve">        self.age = age</w:t>
      </w:r>
      <w:r>
        <w:br/>
      </w:r>
      <w:r>
        <w:br/>
        <w:t xml:space="preserve">    # Fixed: Added self parameter</w:t>
      </w:r>
      <w:r>
        <w:br/>
        <w:t xml:space="preserve">    def introduce(self):</w:t>
      </w:r>
      <w:r>
        <w:br/>
      </w:r>
      <w:r>
        <w:br/>
        <w:t xml:space="preserve">        # Fixed: Correct print syntax and use object attributes</w:t>
      </w:r>
      <w:r>
        <w:br/>
        <w:t xml:space="preserve">        print("My name is", self.name, "and I am", self.age, "years old.")</w:t>
      </w:r>
      <w:r>
        <w:br/>
      </w:r>
      <w:r>
        <w:br/>
      </w:r>
      <w:r>
        <w:br/>
        <w:t># Create object</w:t>
      </w:r>
      <w:r>
        <w:br/>
        <w:t>p1 = Person("Rahul", 25)</w:t>
      </w:r>
      <w:r>
        <w:br/>
      </w:r>
      <w:r>
        <w:br/>
        <w:t># Call method</w:t>
      </w:r>
      <w:r>
        <w:br/>
        <w:t>p1.introduce()</w:t>
      </w:r>
    </w:p>
    <w:p w14:paraId="27CDE9CB" w14:textId="77777777" w:rsidR="00893CE8" w:rsidRDefault="00893CE8"/>
    <w:p w14:paraId="218ED190" w14:textId="71E24ADE" w:rsidR="00893CE8" w:rsidRDefault="00000000">
      <w:r>
        <w:rPr>
          <w:b/>
        </w:rPr>
        <w:lastRenderedPageBreak/>
        <w:t>Output Screenshot:</w:t>
      </w:r>
      <w:r w:rsidR="00D25CE4" w:rsidRPr="00D25CE4">
        <w:rPr>
          <w:noProof/>
        </w:rPr>
        <w:t xml:space="preserve"> </w:t>
      </w:r>
      <w:r w:rsidR="00D25CE4" w:rsidRPr="00D25CE4">
        <w:rPr>
          <w:b/>
        </w:rPr>
        <w:drawing>
          <wp:inline distT="0" distB="0" distL="0" distR="0" wp14:anchorId="7F7EA0B8" wp14:editId="0FF7E196">
            <wp:extent cx="5486400" cy="1014095"/>
            <wp:effectExtent l="0" t="0" r="0" b="0"/>
            <wp:docPr id="53799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1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395B" w14:textId="4DB0F5A1" w:rsidR="00893CE8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647532A" w14:textId="77777777" w:rsidR="00893CE8" w:rsidRDefault="00000000">
      <w:r>
        <w:br w:type="page"/>
      </w:r>
    </w:p>
    <w:p w14:paraId="394E5CE2" w14:textId="77777777" w:rsidR="00893CE8" w:rsidRDefault="00000000">
      <w:pPr>
        <w:pStyle w:val="Heading1"/>
      </w:pPr>
      <w:r>
        <w:lastRenderedPageBreak/>
        <w:t>Q10</w:t>
      </w:r>
    </w:p>
    <w:p w14:paraId="0E4E0FCA" w14:textId="77777777" w:rsidR="00893CE8" w:rsidRDefault="00000000">
      <w:r>
        <w:t>Q10. Mini Project - Combined OOP</w:t>
      </w:r>
      <w:r>
        <w:br/>
        <w:t>Create a Simple Library Management System using OOP</w:t>
      </w:r>
      <w:r>
        <w:br/>
        <w:t>Design a class Book with:</w:t>
      </w:r>
      <w:r>
        <w:br/>
        <w:t>Attributes: title, author, status ("Available" or "Issued").</w:t>
      </w:r>
      <w:r>
        <w:br/>
        <w:t>Methods: issue_book(), return_book(), show_info().</w:t>
      </w:r>
      <w:r>
        <w:br/>
        <w:t>Create multiple book objects and demonstrate issuing/returning books with proper</w:t>
      </w:r>
      <w:r>
        <w:br/>
        <w:t>messages.</w:t>
      </w:r>
      <w:r>
        <w:br/>
        <w:t>Use a menu (while loop) to allow the user to:</w:t>
      </w:r>
      <w:r>
        <w:br/>
        <w:t>Add a new book</w:t>
      </w:r>
      <w:r>
        <w:br/>
        <w:t>Issue a book</w:t>
      </w:r>
      <w:r>
        <w:br/>
        <w:t>Return a book</w:t>
      </w:r>
      <w:r>
        <w:br/>
        <w:t>Show all books</w:t>
      </w:r>
      <w:r>
        <w:br/>
        <w:t>Session 10 (AIML) - Assignment Questions 3</w:t>
      </w:r>
      <w:r>
        <w:br/>
        <w:t>Exit</w:t>
      </w:r>
      <w:r>
        <w:br/>
        <w:t>Session 10 (AIML) - Assignment Questions 4</w:t>
      </w:r>
    </w:p>
    <w:p w14:paraId="63C06902" w14:textId="77777777" w:rsidR="00893CE8" w:rsidRDefault="00893CE8"/>
    <w:p w14:paraId="67896D82" w14:textId="77777777" w:rsidR="00893CE8" w:rsidRDefault="00000000">
      <w:r>
        <w:rPr>
          <w:b/>
        </w:rPr>
        <w:t>Program Code:</w:t>
      </w:r>
    </w:p>
    <w:p w14:paraId="1E3AF0C4" w14:textId="77777777" w:rsidR="00893CE8" w:rsidRDefault="00000000">
      <w:r>
        <w:t>class Book:</w:t>
      </w:r>
      <w:r>
        <w:br/>
      </w:r>
      <w:r>
        <w:br/>
        <w:t xml:space="preserve">    def __init__(self, title, author):</w:t>
      </w:r>
      <w:r>
        <w:br/>
        <w:t xml:space="preserve">        self.title = title</w:t>
      </w:r>
      <w:r>
        <w:br/>
        <w:t xml:space="preserve">        self.author = author</w:t>
      </w:r>
      <w:r>
        <w:br/>
        <w:t xml:space="preserve">        self.status = "Available"</w:t>
      </w:r>
      <w:r>
        <w:br/>
      </w:r>
      <w:r>
        <w:br/>
        <w:t xml:space="preserve">    def issue_book(self):</w:t>
      </w:r>
      <w:r>
        <w:br/>
        <w:t xml:space="preserve">        if self.status == "Available":</w:t>
      </w:r>
      <w:r>
        <w:br/>
        <w:t xml:space="preserve">            self.status = "Issued"</w:t>
      </w:r>
      <w:r>
        <w:br/>
        <w:t xml:space="preserve">            print("Book issued successfully.")</w:t>
      </w:r>
      <w:r>
        <w:br/>
        <w:t xml:space="preserve">        else:</w:t>
      </w:r>
      <w:r>
        <w:br/>
        <w:t xml:space="preserve">            print("Book is already issued.")</w:t>
      </w:r>
      <w:r>
        <w:br/>
      </w:r>
      <w:r>
        <w:br/>
        <w:t xml:space="preserve">    def return_book(self):</w:t>
      </w:r>
      <w:r>
        <w:br/>
        <w:t xml:space="preserve">        if self.status == "Issued":</w:t>
      </w:r>
      <w:r>
        <w:br/>
        <w:t xml:space="preserve">            self.status = "Available"</w:t>
      </w:r>
      <w:r>
        <w:br/>
        <w:t xml:space="preserve">            print("Book returned successfully.")</w:t>
      </w:r>
      <w:r>
        <w:br/>
        <w:t xml:space="preserve">        else:</w:t>
      </w:r>
      <w:r>
        <w:br/>
        <w:t xml:space="preserve">            print("Book is already available.")</w:t>
      </w:r>
      <w:r>
        <w:br/>
      </w:r>
      <w:r>
        <w:br/>
        <w:t xml:space="preserve">    def show_info(self):</w:t>
      </w:r>
      <w:r>
        <w:br/>
        <w:t xml:space="preserve">        print("\nTitle :", self.title)</w:t>
      </w:r>
      <w:r>
        <w:br/>
      </w:r>
      <w:r>
        <w:lastRenderedPageBreak/>
        <w:t xml:space="preserve">        print("Author:", self.author)</w:t>
      </w:r>
      <w:r>
        <w:br/>
        <w:t xml:space="preserve">        print("Status:", self.status)</w:t>
      </w:r>
      <w:r>
        <w:br/>
      </w:r>
      <w:r>
        <w:br/>
      </w:r>
      <w:r>
        <w:br/>
        <w:t># List to store book objects</w:t>
      </w:r>
      <w:r>
        <w:br/>
        <w:t>library = []</w:t>
      </w:r>
      <w:r>
        <w:br/>
      </w:r>
      <w:r>
        <w:br/>
        <w:t>while True:</w:t>
      </w:r>
      <w:r>
        <w:br/>
      </w:r>
      <w:r>
        <w:br/>
        <w:t xml:space="preserve">    print("\n===== Library Management System =====")</w:t>
      </w:r>
      <w:r>
        <w:br/>
        <w:t xml:space="preserve">    print("1. Add New Book")</w:t>
      </w:r>
      <w:r>
        <w:br/>
        <w:t xml:space="preserve">    print("2. Issue Book")</w:t>
      </w:r>
      <w:r>
        <w:br/>
        <w:t xml:space="preserve">    print("3. Return Book")</w:t>
      </w:r>
      <w:r>
        <w:br/>
        <w:t xml:space="preserve">    print("4. Show All Books")</w:t>
      </w:r>
      <w:r>
        <w:br/>
        <w:t xml:space="preserve">    print("5. Exit")</w:t>
      </w:r>
      <w:r>
        <w:br/>
      </w:r>
      <w:r>
        <w:br/>
        <w:t xml:space="preserve">    choice = input("Enter your choice: ")</w:t>
      </w:r>
      <w:r>
        <w:br/>
      </w:r>
      <w:r>
        <w:br/>
        <w:t xml:space="preserve">    # Add Book</w:t>
      </w:r>
      <w:r>
        <w:br/>
        <w:t xml:space="preserve">    if choice == "1":</w:t>
      </w:r>
      <w:r>
        <w:br/>
        <w:t xml:space="preserve">        title = input("Enter Book Title: ")</w:t>
      </w:r>
      <w:r>
        <w:br/>
        <w:t xml:space="preserve">        author = input("Enter Author Name: ")</w:t>
      </w:r>
      <w:r>
        <w:br/>
      </w:r>
      <w:r>
        <w:br/>
        <w:t xml:space="preserve">        book = Book(title, author)</w:t>
      </w:r>
      <w:r>
        <w:br/>
        <w:t xml:space="preserve">        library.append(book)</w:t>
      </w:r>
      <w:r>
        <w:br/>
      </w:r>
      <w:r>
        <w:br/>
        <w:t xml:space="preserve">        print("Book added successfully.")</w:t>
      </w:r>
      <w:r>
        <w:br/>
      </w:r>
      <w:r>
        <w:br/>
        <w:t xml:space="preserve">    # Issue Book</w:t>
      </w:r>
      <w:r>
        <w:br/>
        <w:t xml:space="preserve">    elif choice == "2":</w:t>
      </w:r>
      <w:r>
        <w:br/>
        <w:t xml:space="preserve">        title = input("Enter Book Title to Issue: ")</w:t>
      </w:r>
      <w:r>
        <w:br/>
      </w:r>
      <w:r>
        <w:br/>
        <w:t xml:space="preserve">        found = False</w:t>
      </w:r>
      <w:r>
        <w:br/>
      </w:r>
      <w:r>
        <w:br/>
        <w:t xml:space="preserve">        for book in library:</w:t>
      </w:r>
      <w:r>
        <w:br/>
        <w:t xml:space="preserve">            if book.title.lower() == title.lower():</w:t>
      </w:r>
      <w:r>
        <w:br/>
        <w:t xml:space="preserve">                book.issue_book()</w:t>
      </w:r>
      <w:r>
        <w:br/>
        <w:t xml:space="preserve">                found = True</w:t>
      </w:r>
      <w:r>
        <w:br/>
        <w:t xml:space="preserve">                break</w:t>
      </w:r>
      <w:r>
        <w:br/>
      </w:r>
      <w:r>
        <w:br/>
        <w:t xml:space="preserve">        if not found:</w:t>
      </w:r>
      <w:r>
        <w:br/>
        <w:t xml:space="preserve">            print("Book not found.")</w:t>
      </w:r>
      <w:r>
        <w:br/>
      </w:r>
      <w:r>
        <w:br/>
      </w:r>
      <w:r>
        <w:lastRenderedPageBreak/>
        <w:t xml:space="preserve">    # Return Book</w:t>
      </w:r>
      <w:r>
        <w:br/>
        <w:t xml:space="preserve">    elif choice == "3":</w:t>
      </w:r>
      <w:r>
        <w:br/>
        <w:t xml:space="preserve">        title = input("Enter Book Title to Return: ")</w:t>
      </w:r>
      <w:r>
        <w:br/>
      </w:r>
      <w:r>
        <w:br/>
        <w:t xml:space="preserve">        found = False</w:t>
      </w:r>
      <w:r>
        <w:br/>
      </w:r>
      <w:r>
        <w:br/>
        <w:t xml:space="preserve">        for book in library:</w:t>
      </w:r>
      <w:r>
        <w:br/>
        <w:t xml:space="preserve">            if book.title.lower() == title.lower():</w:t>
      </w:r>
      <w:r>
        <w:br/>
        <w:t xml:space="preserve">                book.return_book()</w:t>
      </w:r>
      <w:r>
        <w:br/>
        <w:t xml:space="preserve">                found = True</w:t>
      </w:r>
      <w:r>
        <w:br/>
        <w:t xml:space="preserve">                break</w:t>
      </w:r>
      <w:r>
        <w:br/>
      </w:r>
      <w:r>
        <w:br/>
        <w:t xml:space="preserve">        if not found:</w:t>
      </w:r>
      <w:r>
        <w:br/>
        <w:t xml:space="preserve">            print("Book not found.")</w:t>
      </w:r>
      <w:r>
        <w:br/>
      </w:r>
      <w:r>
        <w:br/>
        <w:t xml:space="preserve">    # Show All Books</w:t>
      </w:r>
      <w:r>
        <w:br/>
        <w:t xml:space="preserve">    elif choice == "4":</w:t>
      </w:r>
      <w:r>
        <w:br/>
      </w:r>
      <w:r>
        <w:br/>
        <w:t xml:space="preserve">        if len(library) == 0:</w:t>
      </w:r>
      <w:r>
        <w:br/>
        <w:t xml:space="preserve">            print("No books available.")</w:t>
      </w:r>
      <w:r>
        <w:br/>
      </w:r>
      <w:r>
        <w:br/>
        <w:t xml:space="preserve">        else:</w:t>
      </w:r>
      <w:r>
        <w:br/>
        <w:t xml:space="preserve">            for book in library:</w:t>
      </w:r>
      <w:r>
        <w:br/>
        <w:t xml:space="preserve">                book.show_info()</w:t>
      </w:r>
      <w:r>
        <w:br/>
      </w:r>
      <w:r>
        <w:br/>
        <w:t xml:space="preserve">    # Exit</w:t>
      </w:r>
      <w:r>
        <w:br/>
        <w:t xml:space="preserve">    elif choice == "5":</w:t>
      </w:r>
      <w:r>
        <w:br/>
        <w:t xml:space="preserve">        print("Thank You!")</w:t>
      </w:r>
      <w:r>
        <w:br/>
        <w:t xml:space="preserve">        break</w:t>
      </w:r>
      <w:r>
        <w:br/>
      </w:r>
      <w:r>
        <w:br/>
        <w:t xml:space="preserve">    else:</w:t>
      </w:r>
      <w:r>
        <w:br/>
        <w:t xml:space="preserve">        print("Invalid Choice.")</w:t>
      </w:r>
    </w:p>
    <w:p w14:paraId="56334F31" w14:textId="77777777" w:rsidR="00893CE8" w:rsidRDefault="00893CE8"/>
    <w:p w14:paraId="0971E94A" w14:textId="4D035EBC" w:rsidR="00893CE8" w:rsidRDefault="00000000">
      <w:r>
        <w:rPr>
          <w:b/>
        </w:rPr>
        <w:lastRenderedPageBreak/>
        <w:t>Output Screenshot:</w:t>
      </w:r>
      <w:r w:rsidR="00E236ED" w:rsidRPr="00E236ED">
        <w:rPr>
          <w:noProof/>
        </w:rPr>
        <w:t xml:space="preserve"> </w:t>
      </w:r>
      <w:r w:rsidR="00E236ED" w:rsidRPr="00E236ED">
        <w:rPr>
          <w:b/>
        </w:rPr>
        <w:drawing>
          <wp:inline distT="0" distB="0" distL="0" distR="0" wp14:anchorId="5AD2E35D" wp14:editId="025AAEAF">
            <wp:extent cx="5486400" cy="3390900"/>
            <wp:effectExtent l="0" t="0" r="0" b="0"/>
            <wp:docPr id="49024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41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713B" w14:textId="3395FAA1" w:rsidR="00893CE8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893C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514687">
    <w:abstractNumId w:val="8"/>
  </w:num>
  <w:num w:numId="2" w16cid:durableId="1125656043">
    <w:abstractNumId w:val="6"/>
  </w:num>
  <w:num w:numId="3" w16cid:durableId="2108039441">
    <w:abstractNumId w:val="5"/>
  </w:num>
  <w:num w:numId="4" w16cid:durableId="128137019">
    <w:abstractNumId w:val="4"/>
  </w:num>
  <w:num w:numId="5" w16cid:durableId="395511738">
    <w:abstractNumId w:val="7"/>
  </w:num>
  <w:num w:numId="6" w16cid:durableId="1532187756">
    <w:abstractNumId w:val="3"/>
  </w:num>
  <w:num w:numId="7" w16cid:durableId="1547985330">
    <w:abstractNumId w:val="2"/>
  </w:num>
  <w:num w:numId="8" w16cid:durableId="1086003533">
    <w:abstractNumId w:val="1"/>
  </w:num>
  <w:num w:numId="9" w16cid:durableId="72831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075"/>
    <w:rsid w:val="0029639D"/>
    <w:rsid w:val="00326F90"/>
    <w:rsid w:val="00893CE8"/>
    <w:rsid w:val="00AA1D8D"/>
    <w:rsid w:val="00B47730"/>
    <w:rsid w:val="00CB0664"/>
    <w:rsid w:val="00D25CE4"/>
    <w:rsid w:val="00E23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7AF13"/>
  <w14:defaultImageDpi w14:val="300"/>
  <w15:docId w15:val="{3903D3C9-58FB-4681-A777-43216B77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1973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Kate</cp:lastModifiedBy>
  <cp:revision>2</cp:revision>
  <dcterms:created xsi:type="dcterms:W3CDTF">2026-06-24T04:36:00Z</dcterms:created>
  <dcterms:modified xsi:type="dcterms:W3CDTF">2026-06-24T04:36:00Z</dcterms:modified>
  <cp:category/>
</cp:coreProperties>
</file>