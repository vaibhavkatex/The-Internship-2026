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B0CC" w14:textId="77777777" w:rsidR="00C0084A" w:rsidRDefault="00000000">
      <w:pPr>
        <w:jc w:val="center"/>
      </w:pPr>
      <w:r>
        <w:rPr>
          <w:b/>
          <w:sz w:val="36"/>
        </w:rPr>
        <w:t>AIML SESSION 07 ASSIGNMENT SUBMISSION</w:t>
      </w:r>
    </w:p>
    <w:p w14:paraId="3D1C7679" w14:textId="77777777" w:rsidR="00C0084A" w:rsidRDefault="00C0084A"/>
    <w:p w14:paraId="07F9DD3F" w14:textId="77777777" w:rsidR="00C0084A" w:rsidRDefault="00000000">
      <w:pPr>
        <w:jc w:val="center"/>
      </w:pPr>
      <w:r>
        <w:t>Name of Student : Vaibhav Vijay Kate</w:t>
      </w:r>
      <w:r>
        <w:br/>
      </w:r>
      <w:r>
        <w:br/>
        <w:t>Domain/Subject : AIML (Artificial Intelligence &amp; Machine Learning)</w:t>
      </w:r>
      <w:r>
        <w:br/>
      </w:r>
      <w:r>
        <w:br/>
        <w:t>College : Government Polytechnic College Washim</w:t>
      </w:r>
      <w:r>
        <w:br/>
      </w:r>
      <w:r>
        <w:br/>
        <w:t>Branch : Information Technology</w:t>
      </w:r>
      <w:r>
        <w:br/>
      </w:r>
      <w:r>
        <w:br/>
        <w:t>Session : 07</w:t>
      </w:r>
    </w:p>
    <w:p w14:paraId="17A972D6" w14:textId="77777777" w:rsidR="00C0084A" w:rsidRDefault="00000000">
      <w:r>
        <w:br w:type="page"/>
      </w:r>
    </w:p>
    <w:p w14:paraId="5AA73104" w14:textId="77777777" w:rsidR="00C0084A" w:rsidRDefault="00000000">
      <w:pPr>
        <w:pStyle w:val="Heading1"/>
      </w:pPr>
      <w:r>
        <w:lastRenderedPageBreak/>
        <w:t>Q1</w:t>
      </w:r>
    </w:p>
    <w:p w14:paraId="5B1045E9" w14:textId="77777777" w:rsidR="00C0084A" w:rsidRDefault="00000000">
      <w:r>
        <w:t>Q1. Creating Tuples)</w:t>
      </w:r>
      <w:r>
        <w:br/>
        <w:t>Write a program to create tuples using different methods:</w:t>
      </w:r>
      <w:r>
        <w:br/>
        <w:t>a) A tuple with 5 numbers using parentheses.</w:t>
      </w:r>
      <w:r>
        <w:br/>
        <w:t>b) A mixed tuple containing integer, string, float, and boolean.</w:t>
      </w:r>
      <w:r>
        <w:br/>
        <w:t>c) An empty tuple using two different ways.</w:t>
      </w:r>
      <w:r>
        <w:br/>
        <w:t>d) A single-element tuple with the value 99.</w:t>
      </w:r>
      <w:r>
        <w:br/>
        <w:t>Print all tuples and their types. Add comments explaining the rules for single-</w:t>
      </w:r>
      <w:r>
        <w:br/>
        <w:t>element tuples.</w:t>
      </w:r>
    </w:p>
    <w:p w14:paraId="1A56E539" w14:textId="77777777" w:rsidR="00C0084A" w:rsidRDefault="00C0084A"/>
    <w:p w14:paraId="12A46C90" w14:textId="77777777" w:rsidR="00C0084A" w:rsidRDefault="00000000">
      <w:r>
        <w:rPr>
          <w:b/>
        </w:rPr>
        <w:t>Program Code:</w:t>
      </w:r>
    </w:p>
    <w:p w14:paraId="48E59446" w14:textId="77777777" w:rsidR="00C0084A" w:rsidRDefault="00000000">
      <w:r>
        <w:br/>
        <w:t># A tuple with 5 numbers using parentheses.</w:t>
      </w:r>
      <w:r>
        <w:br/>
        <w:t>tup1 = (1,2,3,4,5)</w:t>
      </w:r>
      <w:r>
        <w:br/>
      </w:r>
      <w:r>
        <w:br/>
        <w:t># A mixed tuple containing integer, string, float, and boolean.</w:t>
      </w:r>
      <w:r>
        <w:br/>
        <w:t>tup2 = (1,"Vaibhav",1.3,True)</w:t>
      </w:r>
      <w:r>
        <w:br/>
      </w:r>
      <w:r>
        <w:br/>
        <w:t># An empty tuple using two different ways.</w:t>
      </w:r>
      <w:r>
        <w:br/>
        <w:t># Method 1</w:t>
      </w:r>
      <w:r>
        <w:br/>
        <w:t>tup3 = ()</w:t>
      </w:r>
      <w:r>
        <w:br/>
      </w:r>
      <w:r>
        <w:br/>
        <w:t># Method 2</w:t>
      </w:r>
      <w:r>
        <w:br/>
        <w:t>tup4 = tuple()</w:t>
      </w:r>
      <w:r>
        <w:br/>
      </w:r>
      <w:r>
        <w:br/>
        <w:t># A single-element tuple with the value 99.</w:t>
      </w:r>
      <w:r>
        <w:br/>
        <w:t>tup5 = (99,) # Single-element tuple (comma is required)</w:t>
      </w:r>
      <w:r>
        <w:br/>
      </w:r>
      <w:r>
        <w:br/>
        <w:t># Print all tuples and their types. Add comments explaining the rules for single element tuples.</w:t>
      </w:r>
      <w:r>
        <w:br/>
        <w:t>print(type(tup1),tup1)</w:t>
      </w:r>
      <w:r>
        <w:br/>
        <w:t>print(type(tup2),tup3)</w:t>
      </w:r>
      <w:r>
        <w:br/>
        <w:t>print(type(tup4),tup4)</w:t>
      </w:r>
      <w:r>
        <w:br/>
        <w:t>print(type(tup5),tup5)</w:t>
      </w:r>
      <w:r>
        <w:br/>
      </w:r>
      <w:r>
        <w:br/>
      </w:r>
    </w:p>
    <w:p w14:paraId="2A76119B" w14:textId="77777777" w:rsidR="00C0084A" w:rsidRDefault="00C0084A"/>
    <w:p w14:paraId="0E8E286D" w14:textId="588E1B07" w:rsidR="00C0084A" w:rsidRDefault="00000000">
      <w:r>
        <w:rPr>
          <w:b/>
        </w:rPr>
        <w:lastRenderedPageBreak/>
        <w:t>Output Screenshot:</w:t>
      </w:r>
      <w:r w:rsidR="00A00E19" w:rsidRPr="00A00E19">
        <w:rPr>
          <w:noProof/>
        </w:rPr>
        <w:t xml:space="preserve"> </w:t>
      </w:r>
      <w:r w:rsidR="00A00E19" w:rsidRPr="00A00E19">
        <w:rPr>
          <w:b/>
        </w:rPr>
        <w:drawing>
          <wp:inline distT="0" distB="0" distL="0" distR="0" wp14:anchorId="2926B3CC" wp14:editId="561A3A38">
            <wp:extent cx="5486400" cy="1375410"/>
            <wp:effectExtent l="0" t="0" r="0" b="0"/>
            <wp:docPr id="178151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11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8B27" w14:textId="473858E0" w:rsidR="00C0084A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C3441CA" w14:textId="77777777" w:rsidR="00C0084A" w:rsidRDefault="00000000">
      <w:r>
        <w:br w:type="page"/>
      </w:r>
    </w:p>
    <w:p w14:paraId="7BCCCE80" w14:textId="77777777" w:rsidR="00C0084A" w:rsidRDefault="00000000">
      <w:pPr>
        <w:pStyle w:val="Heading1"/>
      </w:pPr>
      <w:r>
        <w:lastRenderedPageBreak/>
        <w:t>Q2</w:t>
      </w:r>
    </w:p>
    <w:p w14:paraId="7B1B08E5" w14:textId="77777777" w:rsidR="00C0084A" w:rsidRDefault="00000000">
      <w:r>
        <w:t>Q2. Tuple Packing)</w:t>
      </w:r>
      <w:r>
        <w:br/>
        <w:t>Create a tuple without using parentheses (tuple packing) to store: your name, age,</w:t>
      </w:r>
      <w:r>
        <w:br/>
        <w:t>and city.</w:t>
      </w:r>
      <w:r>
        <w:br/>
        <w:t>Print the tuple and its type.</w:t>
      </w:r>
      <w:r>
        <w:br/>
        <w:t>Then unpack the tuple into three separate variables and print them individually.</w:t>
      </w:r>
    </w:p>
    <w:p w14:paraId="573137E5" w14:textId="77777777" w:rsidR="00C0084A" w:rsidRDefault="00C0084A"/>
    <w:p w14:paraId="163A2C07" w14:textId="77777777" w:rsidR="00C0084A" w:rsidRDefault="00000000">
      <w:r>
        <w:rPr>
          <w:b/>
        </w:rPr>
        <w:t>Program Code:</w:t>
      </w:r>
    </w:p>
    <w:p w14:paraId="50B7C83B" w14:textId="77777777" w:rsidR="00C0084A" w:rsidRDefault="00000000">
      <w:r>
        <w:t># Tuple Packing</w:t>
      </w:r>
      <w:r>
        <w:br/>
        <w:t>tuple_Data = "vaibhav", 18, "Washim"</w:t>
      </w:r>
      <w:r>
        <w:br/>
      </w:r>
      <w:r>
        <w:br/>
        <w:t>print(type(tuple_Data), tuple_Data)</w:t>
      </w:r>
      <w:r>
        <w:br/>
      </w:r>
      <w:r>
        <w:br/>
        <w:t># Tuple Unpacking</w:t>
      </w:r>
      <w:r>
        <w:br/>
        <w:t>name, age, city = tuple_Data</w:t>
      </w:r>
      <w:r>
        <w:br/>
      </w:r>
      <w:r>
        <w:br/>
        <w:t>print(name)</w:t>
      </w:r>
      <w:r>
        <w:br/>
        <w:t>print(age)</w:t>
      </w:r>
      <w:r>
        <w:br/>
        <w:t>print(city)</w:t>
      </w:r>
    </w:p>
    <w:p w14:paraId="35896869" w14:textId="77777777" w:rsidR="00C0084A" w:rsidRDefault="00C0084A"/>
    <w:p w14:paraId="737749FA" w14:textId="4CFAC145" w:rsidR="00C0084A" w:rsidRDefault="00000000">
      <w:r>
        <w:rPr>
          <w:b/>
        </w:rPr>
        <w:t>Output Screenshot:</w:t>
      </w:r>
      <w:r w:rsidR="00A00E19" w:rsidRPr="00A00E19">
        <w:rPr>
          <w:noProof/>
        </w:rPr>
        <w:t xml:space="preserve"> </w:t>
      </w:r>
      <w:r w:rsidR="00A00E19" w:rsidRPr="00A00E19">
        <w:rPr>
          <w:b/>
        </w:rPr>
        <w:drawing>
          <wp:inline distT="0" distB="0" distL="0" distR="0" wp14:anchorId="1DAB4F22" wp14:editId="72377782">
            <wp:extent cx="5486400" cy="1409065"/>
            <wp:effectExtent l="0" t="0" r="0" b="635"/>
            <wp:docPr id="26556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65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E0C0" w14:textId="57B65DBE" w:rsidR="00C0084A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683F301" w14:textId="77777777" w:rsidR="00C0084A" w:rsidRDefault="00000000">
      <w:r>
        <w:br w:type="page"/>
      </w:r>
    </w:p>
    <w:p w14:paraId="2F0E2B41" w14:textId="77777777" w:rsidR="00C0084A" w:rsidRDefault="00000000">
      <w:pPr>
        <w:pStyle w:val="Heading1"/>
      </w:pPr>
      <w:r>
        <w:lastRenderedPageBreak/>
        <w:t>Q3</w:t>
      </w:r>
    </w:p>
    <w:p w14:paraId="4D9E37CD" w14:textId="77777777" w:rsidR="00C0084A" w:rsidRDefault="00000000">
      <w:r>
        <w:t>Q3. Indexing and Negative Indexing)</w:t>
      </w:r>
      <w:r>
        <w:br/>
        <w:t>Create the tuple: colors = ('red', 'green', 'blue', 'yellow', 'purple', 'orange')</w:t>
      </w:r>
      <w:r>
        <w:br/>
        <w:t>Print:</w:t>
      </w:r>
      <w:r>
        <w:br/>
        <w:t>First element</w:t>
      </w:r>
      <w:r>
        <w:br/>
        <w:t>Third element</w:t>
      </w:r>
      <w:r>
        <w:br/>
        <w:t>Last element (using negative index)</w:t>
      </w:r>
      <w:r>
        <w:br/>
        <w:t>Second last element (using negative index)</w:t>
      </w:r>
      <w:r>
        <w:br/>
        <w:t>Take an index number as input from the user and print the element at that index.</w:t>
      </w:r>
    </w:p>
    <w:p w14:paraId="49CF8F7C" w14:textId="77777777" w:rsidR="00C0084A" w:rsidRDefault="00C0084A"/>
    <w:p w14:paraId="3AC063FC" w14:textId="77777777" w:rsidR="00C0084A" w:rsidRDefault="00000000">
      <w:r>
        <w:rPr>
          <w:b/>
        </w:rPr>
        <w:t>Program Code:</w:t>
      </w:r>
    </w:p>
    <w:p w14:paraId="01C88F85" w14:textId="77777777" w:rsidR="00C0084A" w:rsidRDefault="00000000">
      <w:r>
        <w:br/>
        <w:t># Creating a Tuple</w:t>
      </w:r>
      <w:r>
        <w:br/>
        <w:t>colors = ('red', 'green', 'blue', 'yellow', 'purple', 'orange')</w:t>
      </w:r>
      <w:r>
        <w:br/>
      </w:r>
      <w:r>
        <w:br/>
        <w:t># First element</w:t>
      </w:r>
      <w:r>
        <w:br/>
        <w:t>print(colors[0])</w:t>
      </w:r>
      <w:r>
        <w:br/>
      </w:r>
      <w:r>
        <w:br/>
        <w:t># Third element</w:t>
      </w:r>
      <w:r>
        <w:br/>
        <w:t>print(colors[2])</w:t>
      </w:r>
      <w:r>
        <w:br/>
      </w:r>
      <w:r>
        <w:br/>
        <w:t># Last element (using negative index)</w:t>
      </w:r>
      <w:r>
        <w:br/>
        <w:t>print(colors[-1])</w:t>
      </w:r>
      <w:r>
        <w:br/>
      </w:r>
      <w:r>
        <w:br/>
        <w:t># Second last element (using negative index)</w:t>
      </w:r>
      <w:r>
        <w:br/>
        <w:t>print(colors[-2])</w:t>
      </w:r>
      <w:r>
        <w:br/>
      </w:r>
      <w:r>
        <w:br/>
        <w:t># Take an index number as input from the user and print the element at that index.</w:t>
      </w:r>
      <w:r>
        <w:br/>
        <w:t>a = int(input("Enter the index value (0 to 5): "))</w:t>
      </w:r>
      <w:r>
        <w:br/>
      </w:r>
      <w:r>
        <w:br/>
        <w:t>print(colors[a])</w:t>
      </w:r>
    </w:p>
    <w:p w14:paraId="0636940C" w14:textId="77777777" w:rsidR="00C0084A" w:rsidRDefault="00C0084A"/>
    <w:p w14:paraId="76DA42B6" w14:textId="4232212A" w:rsidR="00C0084A" w:rsidRDefault="00000000">
      <w:r>
        <w:rPr>
          <w:b/>
        </w:rPr>
        <w:lastRenderedPageBreak/>
        <w:t>Output Screenshot:</w:t>
      </w:r>
      <w:r w:rsidR="00A00E19" w:rsidRPr="00A00E19">
        <w:rPr>
          <w:noProof/>
        </w:rPr>
        <w:t xml:space="preserve"> </w:t>
      </w:r>
      <w:r w:rsidR="00A00E19" w:rsidRPr="00A00E19">
        <w:rPr>
          <w:b/>
        </w:rPr>
        <w:drawing>
          <wp:inline distT="0" distB="0" distL="0" distR="0" wp14:anchorId="1FBA0341" wp14:editId="2CF9CA71">
            <wp:extent cx="5486400" cy="1958975"/>
            <wp:effectExtent l="0" t="0" r="0" b="3175"/>
            <wp:docPr id="184521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10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3359" w14:textId="05D80F78" w:rsidR="00C0084A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344B5F9" w14:textId="77777777" w:rsidR="00C0084A" w:rsidRDefault="00000000">
      <w:r>
        <w:br w:type="page"/>
      </w:r>
    </w:p>
    <w:p w14:paraId="1E05E6BA" w14:textId="77777777" w:rsidR="00C0084A" w:rsidRDefault="00000000">
      <w:pPr>
        <w:pStyle w:val="Heading1"/>
      </w:pPr>
      <w:r>
        <w:lastRenderedPageBreak/>
        <w:t>Q4</w:t>
      </w:r>
    </w:p>
    <w:p w14:paraId="63713C2B" w14:textId="77777777" w:rsidR="00C0084A" w:rsidRDefault="00000000">
      <w:r>
        <w:t>Q4. Slicing Tuples)</w:t>
      </w:r>
      <w:r>
        <w:br/>
        <w:t>Given the tuple: numbers = 0, 1, 2, 3, 4, 5, 6, 7, 8, 9, 10</w:t>
      </w:r>
      <w:r>
        <w:br/>
        <w:t>Using slicing, print:</w:t>
      </w:r>
      <w:r>
        <w:br/>
        <w:t>a) Elements from index 2 to 7</w:t>
      </w:r>
      <w:r>
        <w:br/>
        <w:t>b) First 5 elements</w:t>
      </w:r>
      <w:r>
        <w:br/>
        <w:t>Session 07 (AIML) - Assignment Questions 1</w:t>
      </w:r>
      <w:r>
        <w:br/>
        <w:t>c) Last 4 elements</w:t>
      </w:r>
      <w:r>
        <w:br/>
        <w:t>d) Every second element</w:t>
      </w:r>
      <w:r>
        <w:br/>
        <w:t>e) The entire tuple in reverse order</w:t>
      </w:r>
      <w:r>
        <w:br/>
        <w:t>Add comments explaining the slicing syntax.</w:t>
      </w:r>
    </w:p>
    <w:p w14:paraId="0A1E2C38" w14:textId="77777777" w:rsidR="00C0084A" w:rsidRDefault="00C0084A"/>
    <w:p w14:paraId="429317B7" w14:textId="77777777" w:rsidR="00C0084A" w:rsidRDefault="00000000">
      <w:r>
        <w:rPr>
          <w:b/>
        </w:rPr>
        <w:t>Program Code:</w:t>
      </w:r>
    </w:p>
    <w:p w14:paraId="2001AA3D" w14:textId="77777777" w:rsidR="00C0084A" w:rsidRDefault="00000000">
      <w:r>
        <w:br/>
      </w:r>
      <w:r>
        <w:br/>
      </w:r>
      <w:r>
        <w:br/>
        <w:t># Given the tuple: numbers = (0, 1, 2, 3, 4, 5, 6, 7, 8, 9, 10)</w:t>
      </w:r>
      <w:r>
        <w:br/>
        <w:t># Slicing Syntax :</w:t>
      </w:r>
      <w:r>
        <w:br/>
        <w:t># sequence [start : Stop : step]</w:t>
      </w:r>
      <w:r>
        <w:br/>
        <w:t>numbers = (0, 1, 2, 3, 4, 5, 6, 7, 8, 9, 10)</w:t>
      </w:r>
      <w:r>
        <w:br/>
      </w:r>
      <w:r>
        <w:br/>
      </w:r>
      <w:r>
        <w:br/>
        <w:t>#  Elements from index 2 to 7</w:t>
      </w:r>
      <w:r>
        <w:br/>
        <w:t>print(numbers[2:7])</w:t>
      </w:r>
      <w:r>
        <w:br/>
      </w:r>
      <w:r>
        <w:br/>
        <w:t># First 5 elements</w:t>
      </w:r>
      <w:r>
        <w:br/>
        <w:t>print(numbers[0:5])</w:t>
      </w:r>
      <w:r>
        <w:br/>
      </w:r>
      <w:r>
        <w:br/>
        <w:t># Last 4 elements</w:t>
      </w:r>
      <w:r>
        <w:br/>
        <w:t>print(numbers[7:11])</w:t>
      </w:r>
      <w:r>
        <w:br/>
      </w:r>
      <w:r>
        <w:br/>
        <w:t># Every second element</w:t>
      </w:r>
      <w:r>
        <w:br/>
        <w:t>print(numbers[::2])</w:t>
      </w:r>
      <w:r>
        <w:br/>
      </w:r>
      <w:r>
        <w:br/>
        <w:t># The entire tuple in reverse order</w:t>
      </w:r>
      <w:r>
        <w:br/>
        <w:t>print(numbers[::-1])</w:t>
      </w:r>
    </w:p>
    <w:p w14:paraId="7AECA911" w14:textId="77777777" w:rsidR="00C0084A" w:rsidRDefault="00C0084A"/>
    <w:p w14:paraId="641EF93E" w14:textId="6D3A14C3" w:rsidR="00C0084A" w:rsidRDefault="00000000">
      <w:r>
        <w:rPr>
          <w:b/>
        </w:rPr>
        <w:lastRenderedPageBreak/>
        <w:t>Output Screenshot:</w:t>
      </w:r>
      <w:r w:rsidR="00A00E19" w:rsidRPr="00A00E19">
        <w:rPr>
          <w:noProof/>
        </w:rPr>
        <w:t xml:space="preserve"> </w:t>
      </w:r>
      <w:r w:rsidR="00A00E19" w:rsidRPr="00A00E19">
        <w:rPr>
          <w:b/>
        </w:rPr>
        <w:drawing>
          <wp:inline distT="0" distB="0" distL="0" distR="0" wp14:anchorId="5AFA0E1A" wp14:editId="2027D900">
            <wp:extent cx="5486400" cy="1993900"/>
            <wp:effectExtent l="0" t="0" r="0" b="6350"/>
            <wp:docPr id="189418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84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BA55" w14:textId="33BCA3D3" w:rsidR="00C0084A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1951D8F" w14:textId="77777777" w:rsidR="00C0084A" w:rsidRDefault="00000000">
      <w:r>
        <w:br w:type="page"/>
      </w:r>
    </w:p>
    <w:p w14:paraId="509B9FC9" w14:textId="77777777" w:rsidR="00C0084A" w:rsidRDefault="00000000">
      <w:pPr>
        <w:pStyle w:val="Heading1"/>
      </w:pPr>
      <w:r>
        <w:lastRenderedPageBreak/>
        <w:t>Q5</w:t>
      </w:r>
    </w:p>
    <w:p w14:paraId="7D4DBBA2" w14:textId="77777777" w:rsidR="00C0084A" w:rsidRDefault="00000000">
      <w:r>
        <w:t>Q5. Nested Tuples)</w:t>
      </w:r>
      <w:r>
        <w:br/>
        <w:t>Create a nested tuple to represent a 33 matrix:</w:t>
      </w:r>
      <w:r>
        <w:br/>
        <w:t>matrix = 1, 2, 3, 4, 5, 6, 7, 8, 9</w:t>
      </w:r>
      <w:r>
        <w:br/>
        <w:t>Print:</w:t>
      </w:r>
      <w:r>
        <w:br/>
        <w:t>The first row</w:t>
      </w:r>
      <w:r>
        <w:br/>
        <w:t>The element at second row, third column</w:t>
      </w:r>
      <w:r>
        <w:br/>
        <w:t>The element at third row, first column</w:t>
      </w:r>
    </w:p>
    <w:p w14:paraId="2A242473" w14:textId="77777777" w:rsidR="00C0084A" w:rsidRDefault="00C0084A"/>
    <w:p w14:paraId="47970726" w14:textId="77777777" w:rsidR="00C0084A" w:rsidRDefault="00000000">
      <w:r>
        <w:rPr>
          <w:b/>
        </w:rPr>
        <w:t>Program Code:</w:t>
      </w:r>
    </w:p>
    <w:p w14:paraId="07FA1F90" w14:textId="77777777" w:rsidR="00C0084A" w:rsidRDefault="00000000">
      <w:r>
        <w:br/>
        <w:t>matrix = ((1, 2, 3),</w:t>
      </w:r>
      <w:r>
        <w:br/>
        <w:t xml:space="preserve">           (4, 5, 6), </w:t>
      </w:r>
      <w:r>
        <w:br/>
        <w:t xml:space="preserve">           (7, 8, 9))</w:t>
      </w:r>
      <w:r>
        <w:br/>
      </w:r>
      <w:r>
        <w:br/>
        <w:t># The first row</w:t>
      </w:r>
      <w:r>
        <w:br/>
        <w:t>print(matrix[0])</w:t>
      </w:r>
      <w:r>
        <w:br/>
      </w:r>
      <w:r>
        <w:br/>
        <w:t># The element at second row, third column</w:t>
      </w:r>
      <w:r>
        <w:br/>
        <w:t>print(matrix[1][2])</w:t>
      </w:r>
      <w:r>
        <w:br/>
      </w:r>
      <w:r>
        <w:br/>
        <w:t># The element at third row, first column</w:t>
      </w:r>
      <w:r>
        <w:br/>
        <w:t>print(matrix[2][0])</w:t>
      </w:r>
      <w:r>
        <w:br/>
      </w:r>
    </w:p>
    <w:p w14:paraId="21999A3A" w14:textId="77777777" w:rsidR="00C0084A" w:rsidRDefault="00C0084A"/>
    <w:p w14:paraId="1CBE5E6A" w14:textId="2DB30E6A" w:rsidR="00C0084A" w:rsidRDefault="00000000">
      <w:r>
        <w:rPr>
          <w:b/>
        </w:rPr>
        <w:t>Output Screenshot:</w:t>
      </w:r>
      <w:r w:rsidR="00A00E19" w:rsidRPr="00A00E19">
        <w:rPr>
          <w:noProof/>
        </w:rPr>
        <w:t xml:space="preserve"> </w:t>
      </w:r>
      <w:r w:rsidR="00A00E19" w:rsidRPr="00A00E19">
        <w:rPr>
          <w:b/>
        </w:rPr>
        <w:drawing>
          <wp:inline distT="0" distB="0" distL="0" distR="0" wp14:anchorId="2D28FA32" wp14:editId="7DD8BAD2">
            <wp:extent cx="5486400" cy="2001520"/>
            <wp:effectExtent l="0" t="0" r="0" b="0"/>
            <wp:docPr id="18350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1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134B" w14:textId="77777777" w:rsidR="00A00E19" w:rsidRDefault="00000000" w:rsidP="00A00E19">
      <w:r>
        <w:br/>
      </w:r>
    </w:p>
    <w:p w14:paraId="593331A0" w14:textId="5EACF399" w:rsidR="00C0084A" w:rsidRDefault="00000000" w:rsidP="00A00E19">
      <w:pPr>
        <w:pStyle w:val="Heading1"/>
      </w:pPr>
      <w:r>
        <w:lastRenderedPageBreak/>
        <w:t>Q6</w:t>
      </w:r>
    </w:p>
    <w:p w14:paraId="1C03A0D1" w14:textId="77777777" w:rsidR="00C0084A" w:rsidRDefault="00000000">
      <w:r>
        <w:t>Q6. Iterating and Unpacking)</w:t>
      </w:r>
      <w:r>
        <w:br/>
        <w:t>Create a tuple: student = ('Rahul', 20, 'Computer Science', 'A')</w:t>
      </w:r>
      <w:r>
        <w:br/>
        <w:t>a) Iterate through the tuple using a for loop and print each item.</w:t>
      </w:r>
      <w:r>
        <w:br/>
        <w:t>b) Unpack the tuple into four variables (name, age, branch, grade) and print them</w:t>
      </w:r>
      <w:r>
        <w:br/>
        <w:t>with descriptive messages.</w:t>
      </w:r>
    </w:p>
    <w:p w14:paraId="523D35A9" w14:textId="77777777" w:rsidR="00C0084A" w:rsidRDefault="00C0084A"/>
    <w:p w14:paraId="11407607" w14:textId="77777777" w:rsidR="00C0084A" w:rsidRDefault="00000000">
      <w:r>
        <w:rPr>
          <w:b/>
        </w:rPr>
        <w:t>Program Code:</w:t>
      </w:r>
    </w:p>
    <w:p w14:paraId="70FCB804" w14:textId="77777777" w:rsidR="00C0084A" w:rsidRDefault="00000000">
      <w:r>
        <w:br/>
      </w:r>
      <w:r>
        <w:br/>
        <w:t>student = ('Rahul', 20, 'Computer Science', 'A')</w:t>
      </w:r>
      <w:r>
        <w:br/>
      </w:r>
      <w:r>
        <w:br/>
        <w:t># a) Iterating</w:t>
      </w:r>
      <w:r>
        <w:br/>
        <w:t>print("Tuple Elements:")</w:t>
      </w:r>
      <w:r>
        <w:br/>
        <w:t>for item in student:</w:t>
      </w:r>
      <w:r>
        <w:br/>
        <w:t xml:space="preserve">    print(item)</w:t>
      </w:r>
      <w:r>
        <w:br/>
      </w:r>
      <w:r>
        <w:br/>
        <w:t># b) Unpacking</w:t>
      </w:r>
      <w:r>
        <w:br/>
        <w:t>name, age, branch, grade = student</w:t>
      </w:r>
      <w:r>
        <w:br/>
      </w:r>
      <w:r>
        <w:br/>
        <w:t>print("\nStudent Details:")</w:t>
      </w:r>
      <w:r>
        <w:br/>
        <w:t>print("Name:", name)</w:t>
      </w:r>
      <w:r>
        <w:br/>
        <w:t>print("Age:", age)</w:t>
      </w:r>
      <w:r>
        <w:br/>
        <w:t>print("Branch:", branch)</w:t>
      </w:r>
      <w:r>
        <w:br/>
        <w:t>print("Grade:", grade)</w:t>
      </w:r>
    </w:p>
    <w:p w14:paraId="2A2C6A9D" w14:textId="77777777" w:rsidR="00C0084A" w:rsidRDefault="00C0084A"/>
    <w:p w14:paraId="18048419" w14:textId="77777777" w:rsidR="00A00E19" w:rsidRDefault="00000000" w:rsidP="00A00E19">
      <w:r>
        <w:rPr>
          <w:b/>
        </w:rPr>
        <w:t>Output Screenshot:</w:t>
      </w:r>
      <w:r w:rsidR="00A00E19" w:rsidRPr="00A00E19">
        <w:rPr>
          <w:noProof/>
        </w:rPr>
        <w:t xml:space="preserve"> </w:t>
      </w:r>
      <w:r w:rsidR="00A00E19" w:rsidRPr="00A00E19">
        <w:rPr>
          <w:b/>
        </w:rPr>
        <w:drawing>
          <wp:inline distT="0" distB="0" distL="0" distR="0" wp14:anchorId="5CB6BE7D" wp14:editId="4735D483">
            <wp:extent cx="5486400" cy="2310765"/>
            <wp:effectExtent l="0" t="0" r="0" b="0"/>
            <wp:docPr id="71197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70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EC5F" w14:textId="4E4DC17C" w:rsidR="00C0084A" w:rsidRDefault="00000000" w:rsidP="00A00E19">
      <w:pPr>
        <w:pStyle w:val="Heading1"/>
      </w:pPr>
      <w:r>
        <w:lastRenderedPageBreak/>
        <w:t>Q7</w:t>
      </w:r>
    </w:p>
    <w:p w14:paraId="653CD3B3" w14:textId="77777777" w:rsidR="00C0084A" w:rsidRDefault="00000000">
      <w:r>
        <w:t>Q7. (count() Method)</w:t>
      </w:r>
      <w:r>
        <w:br/>
        <w:t>Create the tuple: grades = ('A', 'B', 'A', 'C', 'A', 'B', 'D', 'A', 'B')</w:t>
      </w:r>
      <w:r>
        <w:br/>
        <w:t>Count and print how many times 'A' appears.</w:t>
      </w:r>
      <w:r>
        <w:br/>
        <w:t>Count and print how many times 'B' appears.</w:t>
      </w:r>
      <w:r>
        <w:br/>
        <w:t>Take a grade as input from the user and print how many times it appears.</w:t>
      </w:r>
    </w:p>
    <w:p w14:paraId="69925609" w14:textId="77777777" w:rsidR="00C0084A" w:rsidRDefault="00C0084A"/>
    <w:p w14:paraId="2DFB9992" w14:textId="77777777" w:rsidR="00C0084A" w:rsidRDefault="00000000">
      <w:r>
        <w:rPr>
          <w:b/>
        </w:rPr>
        <w:t>Program Code:</w:t>
      </w:r>
    </w:p>
    <w:p w14:paraId="283F4B02" w14:textId="77777777" w:rsidR="00C0084A" w:rsidRDefault="00000000">
      <w:r>
        <w:br/>
        <w:t># Creating a Tuple</w:t>
      </w:r>
      <w:r>
        <w:br/>
        <w:t>grades = ('A', 'B', 'A', 'C', 'A', 'B', 'D', 'A', 'B')</w:t>
      </w:r>
      <w:r>
        <w:br/>
      </w:r>
      <w:r>
        <w:br/>
        <w:t># Count and print how many times 'A' appears.</w:t>
      </w:r>
      <w:r>
        <w:br/>
        <w:t>print("A Appears :",grades.count('A'),"Times")</w:t>
      </w:r>
      <w:r>
        <w:br/>
      </w:r>
      <w:r>
        <w:br/>
        <w:t># Count and print how many times 'B' appears.</w:t>
      </w:r>
      <w:r>
        <w:br/>
        <w:t>print("B is Appears :",grades.count('B'),"Times")</w:t>
      </w:r>
      <w:r>
        <w:br/>
      </w:r>
      <w:r>
        <w:br/>
        <w:t># Take a grade as input from the user and print how many times it appears.</w:t>
      </w:r>
      <w:r>
        <w:br/>
      </w:r>
      <w:r>
        <w:br/>
        <w:t>grade = input("Enter the grade to search: ")</w:t>
      </w:r>
      <w:r>
        <w:br/>
      </w:r>
      <w:r>
        <w:br/>
        <w:t>count = grades.count(grade)</w:t>
      </w:r>
      <w:r>
        <w:br/>
      </w:r>
      <w:r>
        <w:br/>
        <w:t>print(f"{grade} appears {count} time(s) in the tuple.")</w:t>
      </w:r>
      <w:r>
        <w:br/>
      </w:r>
    </w:p>
    <w:p w14:paraId="1F2D64D2" w14:textId="77777777" w:rsidR="00C0084A" w:rsidRDefault="00C0084A"/>
    <w:p w14:paraId="5859E13D" w14:textId="77777777" w:rsidR="00A00E19" w:rsidRDefault="00000000" w:rsidP="00A00E19">
      <w:pPr>
        <w:rPr>
          <w:noProof/>
        </w:rPr>
      </w:pPr>
      <w:r>
        <w:rPr>
          <w:b/>
        </w:rPr>
        <w:t>Output Screenshot:</w:t>
      </w:r>
      <w:r w:rsidR="00A00E19" w:rsidRPr="00A00E19">
        <w:rPr>
          <w:noProof/>
        </w:rPr>
        <w:t xml:space="preserve"> </w:t>
      </w:r>
      <w:r w:rsidR="00A00E19" w:rsidRPr="00A00E19">
        <w:rPr>
          <w:b/>
        </w:rPr>
        <w:drawing>
          <wp:inline distT="0" distB="0" distL="0" distR="0" wp14:anchorId="666C67B6" wp14:editId="54E00B3E">
            <wp:extent cx="5486400" cy="1410335"/>
            <wp:effectExtent l="0" t="0" r="0" b="0"/>
            <wp:docPr id="176430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01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F484" w14:textId="77777777" w:rsidR="00A00E19" w:rsidRDefault="00A00E19" w:rsidP="00A00E19">
      <w:pPr>
        <w:rPr>
          <w:noProof/>
        </w:rPr>
      </w:pPr>
    </w:p>
    <w:p w14:paraId="06F855AA" w14:textId="77777777" w:rsidR="00A00E19" w:rsidRDefault="00A00E19" w:rsidP="00A00E19">
      <w:pPr>
        <w:rPr>
          <w:noProof/>
        </w:rPr>
      </w:pPr>
    </w:p>
    <w:p w14:paraId="28992763" w14:textId="3B034199" w:rsidR="00C0084A" w:rsidRDefault="00000000" w:rsidP="00A00E19">
      <w:pPr>
        <w:pStyle w:val="Heading1"/>
      </w:pPr>
      <w:r>
        <w:lastRenderedPageBreak/>
        <w:t>Q8</w:t>
      </w:r>
    </w:p>
    <w:p w14:paraId="1688DB2E" w14:textId="77777777" w:rsidR="00C0084A" w:rsidRDefault="00000000">
      <w:r>
        <w:t>Q8. (index() Method)</w:t>
      </w:r>
      <w:r>
        <w:br/>
        <w:t>Create the tuple: fruits = ('apple', 'banana', 'cherry', 'banana', 'mango', 'apple')</w:t>
      </w:r>
      <w:r>
        <w:br/>
        <w:t>Find and print the first index of 'banana'.</w:t>
      </w:r>
      <w:r>
        <w:br/>
        <w:t>Find and print the first index of 'banana' starting the search from index 2.</w:t>
      </w:r>
      <w:r>
        <w:br/>
        <w:t>Use try-except to safely find the index of 'kiwi' and print "Not found" if it</w:t>
      </w:r>
      <w:r>
        <w:br/>
        <w:t>doesn't exist.</w:t>
      </w:r>
      <w:r>
        <w:br/>
        <w:t>Session 07 (AIML) - Assignment Questions 2</w:t>
      </w:r>
    </w:p>
    <w:p w14:paraId="1B4D41DD" w14:textId="77777777" w:rsidR="00C0084A" w:rsidRDefault="00C0084A"/>
    <w:p w14:paraId="7DE48011" w14:textId="77777777" w:rsidR="00C0084A" w:rsidRDefault="00000000">
      <w:r>
        <w:rPr>
          <w:b/>
        </w:rPr>
        <w:t>Program Code:</w:t>
      </w:r>
    </w:p>
    <w:p w14:paraId="421202A3" w14:textId="77777777" w:rsidR="00C0084A" w:rsidRDefault="00000000">
      <w:r>
        <w:br/>
      </w:r>
      <w:r>
        <w:br/>
        <w:t># Creating a Tuple</w:t>
      </w:r>
      <w:r>
        <w:br/>
        <w:t>fruits = ('apple', 'banana', 'cherry', 'banana', 'mango', 'apple')</w:t>
      </w:r>
      <w:r>
        <w:br/>
      </w:r>
      <w:r>
        <w:br/>
        <w:t># Find and print the first index of 'banana'.</w:t>
      </w:r>
      <w:r>
        <w:br/>
        <w:t>print(" Frist Index Of a banana :",fruits.index('banana'))</w:t>
      </w:r>
      <w:r>
        <w:br/>
      </w:r>
      <w:r>
        <w:br/>
        <w:t># Find and print the first index of 'banana' starting the search from index 2.</w:t>
      </w:r>
      <w:r>
        <w:br/>
        <w:t>print(" Frist Index Of a banana :",fruits.index('banana',2))</w:t>
      </w:r>
      <w:r>
        <w:br/>
      </w:r>
      <w:r>
        <w:br/>
        <w:t># Use try-except to safely find the index of 'kiwi' and print "Not found" if it</w:t>
      </w:r>
      <w:r>
        <w:br/>
        <w:t>fruits = ('apple', 'banana', 'mango', 'orange')</w:t>
      </w:r>
      <w:r>
        <w:br/>
      </w:r>
      <w:r>
        <w:br/>
        <w:t>try:</w:t>
      </w:r>
      <w:r>
        <w:br/>
        <w:t xml:space="preserve">    index = fruits.index('kiwi')</w:t>
      </w:r>
      <w:r>
        <w:br/>
        <w:t xml:space="preserve">    print("Index ofkiwi:", index)</w:t>
      </w:r>
      <w:r>
        <w:br/>
        <w:t>except ValueError:</w:t>
      </w:r>
      <w:r>
        <w:br/>
        <w:t xml:space="preserve">    print("Not found")</w:t>
      </w:r>
    </w:p>
    <w:p w14:paraId="47FC07CC" w14:textId="77777777" w:rsidR="00C0084A" w:rsidRDefault="00C0084A"/>
    <w:p w14:paraId="67A433AB" w14:textId="77777777" w:rsidR="00A00E19" w:rsidRDefault="00000000" w:rsidP="00A00E19">
      <w:pPr>
        <w:rPr>
          <w:noProof/>
        </w:rPr>
      </w:pPr>
      <w:r>
        <w:rPr>
          <w:b/>
        </w:rPr>
        <w:t>Output Screenshot:</w:t>
      </w:r>
      <w:r w:rsidR="00A00E19" w:rsidRPr="00A00E19">
        <w:rPr>
          <w:noProof/>
        </w:rPr>
        <w:t xml:space="preserve"> </w:t>
      </w:r>
      <w:r w:rsidR="00A00E19" w:rsidRPr="00A00E19">
        <w:rPr>
          <w:b/>
        </w:rPr>
        <w:drawing>
          <wp:inline distT="0" distB="0" distL="0" distR="0" wp14:anchorId="6C966561" wp14:editId="3C95176C">
            <wp:extent cx="5486400" cy="1377950"/>
            <wp:effectExtent l="0" t="0" r="0" b="0"/>
            <wp:docPr id="167109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97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4880" w14:textId="77777777" w:rsidR="00A00E19" w:rsidRDefault="00A00E19" w:rsidP="00A00E19">
      <w:pPr>
        <w:rPr>
          <w:noProof/>
        </w:rPr>
      </w:pPr>
    </w:p>
    <w:p w14:paraId="16C98457" w14:textId="215F174A" w:rsidR="00C0084A" w:rsidRDefault="00000000" w:rsidP="00A00E19">
      <w:pPr>
        <w:pStyle w:val="Heading1"/>
      </w:pPr>
      <w:r>
        <w:lastRenderedPageBreak/>
        <w:t>Q9</w:t>
      </w:r>
    </w:p>
    <w:p w14:paraId="4BE6BC8B" w14:textId="77777777" w:rsidR="00C0084A" w:rsidRDefault="00000000">
      <w:r>
        <w:t>Q9. Immutability of Tuples)</w:t>
      </w:r>
      <w:r>
        <w:br/>
        <w:t>Create a tuple: coordinates = 10, 20</w:t>
      </w:r>
      <w:r>
        <w:br/>
        <w:t>Demonstrate that tuples are immutable by trying to:</w:t>
      </w:r>
      <w:r>
        <w:br/>
        <w:t>Change the first element</w:t>
      </w:r>
      <w:r>
        <w:br/>
        <w:t>Add a new element using append()</w:t>
      </w:r>
      <w:r>
        <w:br/>
        <w:t>Explain what errors occur (in comments). Then show the correct way to modify</w:t>
      </w:r>
      <w:r>
        <w:br/>
        <w:t>data by converting the tuple to a list, making changes, and converting back to a</w:t>
      </w:r>
      <w:r>
        <w:br/>
        <w:t>tuple.</w:t>
      </w:r>
    </w:p>
    <w:p w14:paraId="6DDC1083" w14:textId="77777777" w:rsidR="00C0084A" w:rsidRDefault="00C0084A"/>
    <w:p w14:paraId="74F2082E" w14:textId="6D84C046" w:rsidR="00C0084A" w:rsidRDefault="00000000">
      <w:r>
        <w:rPr>
          <w:b/>
        </w:rPr>
        <w:t>Program Code:</w:t>
      </w:r>
      <w:r>
        <w:br/>
        <w:t># (Immutability of Tuples)</w:t>
      </w:r>
      <w:r>
        <w:br/>
        <w:t># Create a tuple: coordinates = (10, 20)</w:t>
      </w:r>
      <w:r>
        <w:br/>
        <w:t># Demonstrate that tuples are immutable by trying to:</w:t>
      </w:r>
      <w:r>
        <w:br/>
        <w:t># Change the first element</w:t>
      </w:r>
      <w:r>
        <w:br/>
        <w:t xml:space="preserve"># Add a new element using </w:t>
      </w:r>
      <w:proofErr w:type="gramStart"/>
      <w:r>
        <w:t>append(</w:t>
      </w:r>
      <w:proofErr w:type="gramEnd"/>
      <w:r>
        <w:t>)</w:t>
      </w:r>
      <w:r>
        <w:br/>
        <w:t># Explain what errors occur (in comments). Then show the correct way to modify</w:t>
      </w:r>
      <w:r>
        <w:br/>
        <w:t># data by converting the tuple to a list, making changes, and converting back to a</w:t>
      </w:r>
      <w:r>
        <w:br/>
        <w:t># tuple.</w:t>
      </w:r>
      <w:r>
        <w:br/>
      </w:r>
      <w:r>
        <w:br/>
      </w:r>
      <w:r>
        <w:br/>
        <w:t># Create a tuple</w:t>
      </w:r>
      <w:r>
        <w:br/>
        <w:t>coordinates = (10, 20)</w:t>
      </w:r>
      <w:r>
        <w:br/>
      </w:r>
      <w:r>
        <w:br/>
        <w:t>print("Original Tuple:", coordinates)</w:t>
      </w:r>
      <w:r>
        <w:br/>
      </w:r>
      <w:r>
        <w:br/>
      </w:r>
      <w:r>
        <w:br/>
        <w:t># Attempt 1: Change the first element</w:t>
      </w:r>
      <w:r>
        <w:br/>
      </w:r>
      <w:r>
        <w:br/>
        <w:t>#coordinates[0] = 100</w:t>
      </w:r>
      <w:r>
        <w:br/>
      </w:r>
      <w:r>
        <w:br/>
        <w:t># Original Tuple: (10, 20)</w:t>
      </w:r>
      <w:r>
        <w:br/>
        <w:t># Traceback (most recent call last):</w:t>
      </w:r>
      <w:r>
        <w:br/>
        <w:t>#   File "c:\Users\sdf\Desktop\ITR2026\Tasks\Session 07\Q9.py", line 21, in &lt;module&gt;</w:t>
      </w:r>
      <w:r>
        <w:br/>
        <w:t>#     coordinates[0] = 100</w:t>
      </w:r>
      <w:r>
        <w:br/>
        <w:t># TypeError: 'tuple' object does not support item assignment</w:t>
      </w:r>
      <w:r>
        <w:br/>
        <w:t># Reason:</w:t>
      </w:r>
      <w:r>
        <w:br/>
        <w:t># Tuples are immutable, so their elements cannot be changed after creation.</w:t>
      </w:r>
      <w:r>
        <w:br/>
      </w:r>
      <w:r>
        <w:br/>
        <w:t># Attempt 2: Add a new element using append()</w:t>
      </w:r>
      <w:r>
        <w:br/>
      </w:r>
      <w:r>
        <w:br/>
        <w:t># coordinates.append(30)</w:t>
      </w:r>
      <w:r>
        <w:br/>
      </w:r>
      <w:r>
        <w:lastRenderedPageBreak/>
        <w:br/>
        <w:t># Error:</w:t>
      </w:r>
      <w:r>
        <w:br/>
        <w:t># AttributeError: 'tuple' object has no attribute 'append'</w:t>
      </w:r>
      <w:r>
        <w:br/>
        <w:t># Reason:</w:t>
      </w:r>
      <w:r>
        <w:br/>
        <w:t># Tuples do not have methods like append(), insert(), or remove().</w:t>
      </w:r>
      <w:r>
        <w:br/>
      </w:r>
      <w:r>
        <w:br/>
      </w:r>
      <w:r>
        <w:br/>
        <w:t># Correct Way: Convert tuple to list, modify, then convert back</w:t>
      </w:r>
      <w:r>
        <w:br/>
      </w:r>
      <w:r>
        <w:br/>
        <w:t># Convert tuple to list</w:t>
      </w:r>
      <w:r>
        <w:br/>
        <w:t>coordinates_list = list(coordinates)</w:t>
      </w:r>
      <w:r>
        <w:br/>
      </w:r>
      <w:r>
        <w:br/>
        <w:t># Modify data</w:t>
      </w:r>
      <w:r>
        <w:br/>
        <w:t>coordinates_list[0] = 100</w:t>
      </w:r>
      <w:r>
        <w:br/>
        <w:t>coordinates_list.append(30)</w:t>
      </w:r>
      <w:r>
        <w:br/>
      </w:r>
      <w:r>
        <w:br/>
        <w:t># Convert back to tuple</w:t>
      </w:r>
      <w:r>
        <w:br/>
        <w:t>coordinates = tuple(coordinates_list)</w:t>
      </w:r>
      <w:r>
        <w:br/>
      </w:r>
      <w:r>
        <w:br/>
        <w:t>print("Modified Tuple:", coordinates)</w:t>
      </w:r>
    </w:p>
    <w:p w14:paraId="0430CB0B" w14:textId="77777777" w:rsidR="00C0084A" w:rsidRDefault="00C0084A"/>
    <w:p w14:paraId="5EEA2210" w14:textId="543F846E" w:rsidR="00C0084A" w:rsidRDefault="00000000">
      <w:r>
        <w:rPr>
          <w:b/>
        </w:rPr>
        <w:t>Output Screenshot:</w:t>
      </w:r>
      <w:r w:rsidR="00F445DA" w:rsidRPr="00F445DA">
        <w:rPr>
          <w:noProof/>
        </w:rPr>
        <w:t xml:space="preserve"> </w:t>
      </w:r>
      <w:r w:rsidR="00F445DA" w:rsidRPr="00F445DA">
        <w:rPr>
          <w:b/>
        </w:rPr>
        <w:drawing>
          <wp:inline distT="0" distB="0" distL="0" distR="0" wp14:anchorId="5A145151" wp14:editId="732AD3D9">
            <wp:extent cx="5486400" cy="1284605"/>
            <wp:effectExtent l="0" t="0" r="0" b="0"/>
            <wp:docPr id="80274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45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9B13" w14:textId="18D1376A" w:rsidR="00C0084A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22F0AE1" w14:textId="77777777" w:rsidR="00C0084A" w:rsidRDefault="00000000">
      <w:r>
        <w:br w:type="page"/>
      </w:r>
    </w:p>
    <w:p w14:paraId="11C157EC" w14:textId="77777777" w:rsidR="00C0084A" w:rsidRDefault="00000000">
      <w:pPr>
        <w:pStyle w:val="Heading1"/>
      </w:pPr>
      <w:r>
        <w:lastRenderedPageBreak/>
        <w:t>Q10</w:t>
      </w:r>
    </w:p>
    <w:p w14:paraId="4156A7B7" w14:textId="77777777" w:rsidR="00C0084A" w:rsidRDefault="00000000">
      <w:r>
        <w:t>Q10. Mini Project - Combined Concepts)</w:t>
      </w:r>
      <w:r>
        <w:br/>
        <w:t>Create a Student Record Program using tuples:</w:t>
      </w:r>
      <w:r>
        <w:br/>
        <w:t>Take input for name, roll number, 3 subject marks.</w:t>
      </w:r>
      <w:r>
        <w:br/>
        <w:t>Store all information in a tuple (use packing).</w:t>
      </w:r>
      <w:r>
        <w:br/>
        <w:t>Print the complete record.</w:t>
      </w:r>
      <w:r>
        <w:br/>
        <w:t>Unpack the tuple and print each value with proper labels.</w:t>
      </w:r>
      <w:r>
        <w:br/>
        <w:t>Use count() to check how many times a particular mark appears (if any).</w:t>
      </w:r>
      <w:r>
        <w:br/>
        <w:t>Create a nested tuple to store multiple student records (at least 2 students)</w:t>
      </w:r>
      <w:r>
        <w:br/>
        <w:t>and access specific values.</w:t>
      </w:r>
      <w:r>
        <w:br/>
        <w:t>Add meaningful comments and use proper formatting.</w:t>
      </w:r>
      <w:r>
        <w:br/>
        <w:t>Session 07 (AIML) - Assignment Questions 3</w:t>
      </w:r>
    </w:p>
    <w:p w14:paraId="346CED0D" w14:textId="77777777" w:rsidR="00C0084A" w:rsidRDefault="00C0084A"/>
    <w:p w14:paraId="51CECFD5" w14:textId="77777777" w:rsidR="00C0084A" w:rsidRDefault="00000000">
      <w:r>
        <w:rPr>
          <w:b/>
        </w:rPr>
        <w:t>Program Code:</w:t>
      </w:r>
    </w:p>
    <w:p w14:paraId="0607FC7E" w14:textId="77777777" w:rsidR="00C0084A" w:rsidRDefault="00000000">
      <w:r>
        <w:t># Q10. (Mini Project - Combined Concepts)</w:t>
      </w:r>
      <w:r>
        <w:br/>
        <w:t># Student Record Program using Tuples</w:t>
      </w:r>
      <w:r>
        <w:br/>
      </w:r>
      <w:r>
        <w:br/>
        <w:t># Take input from the user</w:t>
      </w:r>
      <w:r>
        <w:br/>
      </w:r>
      <w:r>
        <w:br/>
        <w:t>name = input("Enter Student Name: ")</w:t>
      </w:r>
      <w:r>
        <w:br/>
        <w:t>roll_no = int(input("Enter Roll Number: "))</w:t>
      </w:r>
      <w:r>
        <w:br/>
      </w:r>
      <w:r>
        <w:br/>
        <w:t>mark1 = int(input("Enter Subject 1 Marks: "))</w:t>
      </w:r>
      <w:r>
        <w:br/>
        <w:t>mark2 = int(input("Enter Subject 2 Marks: "))</w:t>
      </w:r>
      <w:r>
        <w:br/>
        <w:t>mark3 = int(input("Enter Subject 3 Marks: "))</w:t>
      </w:r>
      <w:r>
        <w:br/>
      </w:r>
      <w:r>
        <w:br/>
        <w:t># Store all information in a tuple (Packing)</w:t>
      </w:r>
      <w:r>
        <w:br/>
        <w:t>student = (name, roll_no, mark1, mark2, mark3)</w:t>
      </w:r>
      <w:r>
        <w:br/>
      </w:r>
      <w:r>
        <w:br/>
        <w:t># Print complete record</w:t>
      </w:r>
      <w:r>
        <w:br/>
        <w:t>print("\n===== Student Record =====")</w:t>
      </w:r>
      <w:r>
        <w:br/>
        <w:t>print(student)</w:t>
      </w:r>
      <w:r>
        <w:br/>
      </w:r>
      <w:r>
        <w:br/>
        <w:t># Unpack the tuple</w:t>
      </w:r>
      <w:r>
        <w:br/>
        <w:t>name, roll_no, mark1, mark2, mark3 = student</w:t>
      </w:r>
      <w:r>
        <w:br/>
      </w:r>
      <w:r>
        <w:br/>
        <w:t># Print values with labels</w:t>
      </w:r>
      <w:r>
        <w:br/>
      </w:r>
      <w:r>
        <w:br/>
        <w:t>print("\n===== Student Details =====")</w:t>
      </w:r>
      <w:r>
        <w:br/>
        <w:t>print("Name       :", name)</w:t>
      </w:r>
      <w:r>
        <w:br/>
        <w:t>print("Roll No    :", roll_no)</w:t>
      </w:r>
      <w:r>
        <w:br/>
      </w:r>
      <w:r>
        <w:lastRenderedPageBreak/>
        <w:t>print("Subject 1  :", mark1)</w:t>
      </w:r>
      <w:r>
        <w:br/>
        <w:t>print("Subject 2  :", mark2)</w:t>
      </w:r>
      <w:r>
        <w:br/>
        <w:t>print("Subject 3  :", mark3)</w:t>
      </w:r>
      <w:r>
        <w:br/>
      </w:r>
      <w:r>
        <w:br/>
        <w:t># Count how many times a mark appears</w:t>
      </w:r>
      <w:r>
        <w:br/>
        <w:t>search_mark = int(input("\nEnter a mark to count: "))</w:t>
      </w:r>
      <w:r>
        <w:br/>
      </w:r>
      <w:r>
        <w:br/>
        <w:t>count_mark = student.count(search_mark)</w:t>
      </w:r>
      <w:r>
        <w:br/>
      </w:r>
      <w:r>
        <w:br/>
        <w:t>print(f"{search_mark} appears {count_mark} time(s) in the record.")</w:t>
      </w:r>
      <w:r>
        <w:br/>
      </w:r>
      <w:r>
        <w:br/>
        <w:t># Create Nested Tuple (Multiple Students)</w:t>
      </w:r>
      <w:r>
        <w:br/>
        <w:t>student1 = student</w:t>
      </w:r>
      <w:r>
        <w:br/>
      </w:r>
      <w:r>
        <w:br/>
        <w:t>student2 = ("Rahul",102,85,90,88)</w:t>
      </w:r>
      <w:r>
        <w:br/>
      </w:r>
      <w:r>
        <w:br/>
        <w:t>students = (student1, student2)</w:t>
      </w:r>
      <w:r>
        <w:br/>
      </w:r>
      <w:r>
        <w:br/>
        <w:t># Print Nested Tuple</w:t>
      </w:r>
      <w:r>
        <w:br/>
        <w:t>print("\n===== All Student Records =====")</w:t>
      </w:r>
      <w:r>
        <w:br/>
        <w:t>print(students)</w:t>
      </w:r>
      <w:r>
        <w:br/>
      </w:r>
      <w:r>
        <w:br/>
        <w:t># Access Specific Values</w:t>
      </w:r>
      <w:r>
        <w:br/>
        <w:t>print("\n===== Accessing Specific Values =====")</w:t>
      </w:r>
      <w:r>
        <w:br/>
      </w:r>
      <w:r>
        <w:br/>
        <w:t># First student's name</w:t>
      </w:r>
      <w:r>
        <w:br/>
        <w:t>print("First Student Name :", students[0][0])</w:t>
      </w:r>
      <w:r>
        <w:br/>
      </w:r>
      <w:r>
        <w:br/>
        <w:t># Second student's roll number</w:t>
      </w:r>
      <w:r>
        <w:br/>
        <w:t>print("Second Student Roll No :", students[1][1])</w:t>
      </w:r>
      <w:r>
        <w:br/>
      </w:r>
      <w:r>
        <w:br/>
        <w:t># Second student's Subject 2 marks</w:t>
      </w:r>
      <w:r>
        <w:br/>
        <w:t>print("Second Student Subject 2 Marks :", students[1][3])</w:t>
      </w:r>
    </w:p>
    <w:p w14:paraId="7B6E26A4" w14:textId="77777777" w:rsidR="00C0084A" w:rsidRDefault="00C0084A"/>
    <w:p w14:paraId="4BCD5C9C" w14:textId="3CF8583A" w:rsidR="00C0084A" w:rsidRDefault="00000000">
      <w:r>
        <w:rPr>
          <w:b/>
        </w:rPr>
        <w:lastRenderedPageBreak/>
        <w:t>Output Screenshot:</w:t>
      </w:r>
      <w:r w:rsidR="00F445DA" w:rsidRPr="00F445DA">
        <w:rPr>
          <w:noProof/>
        </w:rPr>
        <w:t xml:space="preserve"> </w:t>
      </w:r>
      <w:r w:rsidR="00F445DA" w:rsidRPr="00F445DA">
        <w:rPr>
          <w:b/>
        </w:rPr>
        <w:drawing>
          <wp:inline distT="0" distB="0" distL="0" distR="0" wp14:anchorId="6ACDAA53" wp14:editId="6E0C845C">
            <wp:extent cx="5486400" cy="4801235"/>
            <wp:effectExtent l="0" t="0" r="0" b="0"/>
            <wp:docPr id="11232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9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B067" w14:textId="76A12C82" w:rsidR="00C0084A" w:rsidRDefault="00000000">
      <w:r>
        <w:br/>
      </w:r>
      <w:r>
        <w:br/>
      </w:r>
      <w:r>
        <w:br/>
      </w:r>
    </w:p>
    <w:sectPr w:rsidR="00C008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444729">
    <w:abstractNumId w:val="8"/>
  </w:num>
  <w:num w:numId="2" w16cid:durableId="692345835">
    <w:abstractNumId w:val="6"/>
  </w:num>
  <w:num w:numId="3" w16cid:durableId="1164665675">
    <w:abstractNumId w:val="5"/>
  </w:num>
  <w:num w:numId="4" w16cid:durableId="807626265">
    <w:abstractNumId w:val="4"/>
  </w:num>
  <w:num w:numId="5" w16cid:durableId="1796554743">
    <w:abstractNumId w:val="7"/>
  </w:num>
  <w:num w:numId="6" w16cid:durableId="358312569">
    <w:abstractNumId w:val="3"/>
  </w:num>
  <w:num w:numId="7" w16cid:durableId="98111287">
    <w:abstractNumId w:val="2"/>
  </w:num>
  <w:num w:numId="8" w16cid:durableId="2048986432">
    <w:abstractNumId w:val="1"/>
  </w:num>
  <w:num w:numId="9" w16cid:durableId="121565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0E19"/>
    <w:rsid w:val="00AA1D8D"/>
    <w:rsid w:val="00B47730"/>
    <w:rsid w:val="00BA059D"/>
    <w:rsid w:val="00C0084A"/>
    <w:rsid w:val="00CB0664"/>
    <w:rsid w:val="00F445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0015B"/>
  <w14:defaultImageDpi w14:val="300"/>
  <w15:docId w15:val="{F9BE66EA-A291-4DAA-8613-37B283E5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1473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Kate</cp:lastModifiedBy>
  <cp:revision>2</cp:revision>
  <dcterms:created xsi:type="dcterms:W3CDTF">2026-06-16T16:58:00Z</dcterms:created>
  <dcterms:modified xsi:type="dcterms:W3CDTF">2026-06-16T16:58:00Z</dcterms:modified>
  <cp:category/>
</cp:coreProperties>
</file>