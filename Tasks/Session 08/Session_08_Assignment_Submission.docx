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C1660" w14:textId="77777777" w:rsidR="0083048F" w:rsidRDefault="00000000">
      <w:pPr>
        <w:jc w:val="center"/>
      </w:pPr>
      <w:r>
        <w:rPr>
          <w:b/>
          <w:sz w:val="36"/>
        </w:rPr>
        <w:t>AIML SESSION 08 ASSIGNMENT SUBMISSION</w:t>
      </w:r>
    </w:p>
    <w:p w14:paraId="2E432EA7" w14:textId="77777777" w:rsidR="0083048F" w:rsidRDefault="0083048F"/>
    <w:p w14:paraId="626184F9" w14:textId="77777777" w:rsidR="0083048F" w:rsidRDefault="00000000">
      <w:pPr>
        <w:jc w:val="center"/>
      </w:pPr>
      <w:r>
        <w:t>Name of Student : Vaibhav Vijay Kate</w:t>
      </w:r>
      <w:r>
        <w:br/>
      </w:r>
      <w:r>
        <w:br/>
        <w:t>Domain/Subject : AIML (Artificial Intelligence &amp; Machine Learning)</w:t>
      </w:r>
      <w:r>
        <w:br/>
      </w:r>
      <w:r>
        <w:br/>
        <w:t>College : Government Polytechnic College Washim</w:t>
      </w:r>
      <w:r>
        <w:br/>
      </w:r>
      <w:r>
        <w:br/>
        <w:t>Branch : Information Technology</w:t>
      </w:r>
      <w:r>
        <w:br/>
      </w:r>
      <w:r>
        <w:br/>
        <w:t>Session : 08</w:t>
      </w:r>
    </w:p>
    <w:p w14:paraId="52372929" w14:textId="77777777" w:rsidR="0083048F" w:rsidRDefault="00000000">
      <w:r>
        <w:br w:type="page"/>
      </w:r>
    </w:p>
    <w:p w14:paraId="2932E888" w14:textId="77777777" w:rsidR="0083048F" w:rsidRDefault="00000000">
      <w:pPr>
        <w:pStyle w:val="Heading1"/>
      </w:pPr>
      <w:r>
        <w:lastRenderedPageBreak/>
        <w:t>Q1</w:t>
      </w:r>
    </w:p>
    <w:p w14:paraId="210F6CB2" w14:textId="77777777" w:rsidR="0083048F" w:rsidRDefault="00000000">
      <w:r>
        <w:t>Q1. Creating Sets)</w:t>
      </w:r>
      <w:r>
        <w:br/>
        <w:t>Write a program to create the following sets:</w:t>
      </w:r>
      <w:r>
        <w:br/>
        <w:t>a) A set with 5 integers.</w:t>
      </w:r>
      <w:r>
        <w:br/>
        <w:t>b) A set with mixed data types (integer, string, float).</w:t>
      </w:r>
      <w:r>
        <w:br/>
        <w:t>c) An empty set using the correct method.</w:t>
      </w:r>
      <w:r>
        <w:br/>
        <w:t>d) A set from the string "hello" using the set() constructor.</w:t>
      </w:r>
      <w:r>
        <w:br/>
        <w:t>Print each set and its type. Add comments explaining why sets automatically</w:t>
      </w:r>
      <w:r>
        <w:br/>
        <w:t>remove duplicates.</w:t>
      </w:r>
    </w:p>
    <w:p w14:paraId="67C9A07C" w14:textId="77777777" w:rsidR="0083048F" w:rsidRDefault="0083048F"/>
    <w:p w14:paraId="3D1E9B40" w14:textId="77777777" w:rsidR="0083048F" w:rsidRDefault="00000000">
      <w:r>
        <w:rPr>
          <w:b/>
        </w:rPr>
        <w:t>Program Code:</w:t>
      </w:r>
    </w:p>
    <w:p w14:paraId="5A36B6CC" w14:textId="77777777" w:rsidR="0083048F" w:rsidRDefault="00000000">
      <w:r>
        <w:br/>
        <w:t># a) A set with 5 integers.</w:t>
      </w:r>
      <w:r>
        <w:br/>
        <w:t>set1 = {1, 2, 3, 4, 5}</w:t>
      </w:r>
      <w:r>
        <w:br/>
        <w:t>print(type(set1), set1)</w:t>
      </w:r>
      <w:r>
        <w:br/>
      </w:r>
      <w:r>
        <w:br/>
        <w:t># b) A set with mixed data types (integer, string, float).</w:t>
      </w:r>
      <w:r>
        <w:br/>
        <w:t>set2 = {1, "Vaibhav", 1.2}</w:t>
      </w:r>
      <w:r>
        <w:br/>
        <w:t>print(type(set2), set2)</w:t>
      </w:r>
      <w:r>
        <w:br/>
      </w:r>
      <w:r>
        <w:br/>
        <w:t># c) An empty set using the correct method.</w:t>
      </w:r>
      <w:r>
        <w:br/>
        <w:t>empty_set = set()</w:t>
      </w:r>
      <w:r>
        <w:br/>
        <w:t>print(type(empty_set), empty_set)</w:t>
      </w:r>
      <w:r>
        <w:br/>
      </w:r>
      <w:r>
        <w:br/>
        <w:t># d) A set from the string "hello" using the set() constructor.</w:t>
      </w:r>
      <w:r>
        <w:br/>
        <w:t>set4 = set("hello")</w:t>
      </w:r>
      <w:r>
        <w:br/>
        <w:t>print(type(set4), set4)</w:t>
      </w:r>
      <w:r>
        <w:br/>
      </w:r>
      <w:r>
        <w:br/>
        <w:t># Sets automatically remove duplicates because a set stores only unique values.</w:t>
      </w:r>
      <w:r>
        <w:br/>
        <w:t># Example:</w:t>
      </w:r>
      <w:r>
        <w:br/>
        <w:t>duplicate_set = {1, 2, 2, 3, 3, 4}</w:t>
      </w:r>
      <w:r>
        <w:br/>
        <w:t>print(duplicate_set)</w:t>
      </w:r>
    </w:p>
    <w:p w14:paraId="000F9411" w14:textId="77777777" w:rsidR="0083048F" w:rsidRDefault="0083048F"/>
    <w:p w14:paraId="70B00F7D" w14:textId="7D48CF46" w:rsidR="0083048F" w:rsidRDefault="00000000">
      <w:r>
        <w:rPr>
          <w:b/>
        </w:rPr>
        <w:lastRenderedPageBreak/>
        <w:t>Output Screenshot:</w:t>
      </w:r>
      <w:r w:rsidR="00465FCB" w:rsidRPr="00465FCB">
        <w:rPr>
          <w:noProof/>
        </w:rPr>
        <w:t xml:space="preserve"> </w:t>
      </w:r>
      <w:r w:rsidR="00465FCB" w:rsidRPr="00465FCB">
        <w:rPr>
          <w:b/>
        </w:rPr>
        <w:drawing>
          <wp:inline distT="0" distB="0" distL="0" distR="0" wp14:anchorId="292E6379" wp14:editId="01B47524">
            <wp:extent cx="5486400" cy="1405890"/>
            <wp:effectExtent l="0" t="0" r="0" b="3810"/>
            <wp:docPr id="40373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33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1AE9" w14:textId="02FE8793" w:rsidR="0083048F" w:rsidRDefault="00000000"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EC81E82" w14:textId="77777777" w:rsidR="0083048F" w:rsidRDefault="00000000">
      <w:r>
        <w:br w:type="page"/>
      </w:r>
    </w:p>
    <w:p w14:paraId="6E472E1A" w14:textId="77777777" w:rsidR="0083048F" w:rsidRDefault="00000000">
      <w:pPr>
        <w:pStyle w:val="Heading1"/>
      </w:pPr>
      <w:r>
        <w:lastRenderedPageBreak/>
        <w:t>Q2</w:t>
      </w:r>
    </w:p>
    <w:p w14:paraId="3BC08339" w14:textId="77777777" w:rsidR="0083048F" w:rsidRDefault="00000000">
      <w:r>
        <w:t>Q2. Characteristics of Sets)</w:t>
      </w:r>
      <w:r>
        <w:br/>
        <w:t>Create a set: numbers = 10, 20, 30, 20, 40, 10, 50</w:t>
      </w:r>
      <w:r>
        <w:br/>
        <w:t>Print the set and observe the output.</w:t>
      </w:r>
      <w:r>
        <w:br/>
        <w:t>Demonstrate that sets are unordered by printing the set multiple times.</w:t>
      </w:r>
      <w:r>
        <w:br/>
        <w:t>Try to access the first element using indexing (numbers[0 and explain the</w:t>
      </w:r>
      <w:r>
        <w:br/>
        <w:t>error in comments.</w:t>
      </w:r>
    </w:p>
    <w:p w14:paraId="6376EB36" w14:textId="77777777" w:rsidR="0083048F" w:rsidRDefault="0083048F"/>
    <w:p w14:paraId="642A57B9" w14:textId="77777777" w:rsidR="0083048F" w:rsidRDefault="00000000">
      <w:r>
        <w:rPr>
          <w:b/>
        </w:rPr>
        <w:t>Program Code:</w:t>
      </w:r>
    </w:p>
    <w:p w14:paraId="47743DA2" w14:textId="77777777" w:rsidR="0083048F" w:rsidRDefault="00000000">
      <w:r>
        <w:br/>
        <w:t># Create a set: numbers = {10, 20, 30, 20, 40, 10, 50}</w:t>
      </w:r>
      <w:r>
        <w:br/>
        <w:t>numbers = {10, 20, 30, 20, 40, 10, 50}</w:t>
      </w:r>
      <w:r>
        <w:br/>
      </w:r>
      <w:r>
        <w:br/>
        <w:t># Print the set and observe the output.</w:t>
      </w:r>
      <w:r>
        <w:br/>
        <w:t>print(numbers)</w:t>
      </w:r>
      <w:r>
        <w:br/>
      </w:r>
      <w:r>
        <w:br/>
        <w:t># Demonstrate that sets are unordered by printing the set multiple times.</w:t>
      </w:r>
      <w:r>
        <w:br/>
        <w:t>print(numbers)</w:t>
      </w:r>
      <w:r>
        <w:br/>
        <w:t>print(numbers)</w:t>
      </w:r>
      <w:r>
        <w:br/>
        <w:t>print(numbers)</w:t>
      </w:r>
      <w:r>
        <w:br/>
        <w:t>print(numbers)</w:t>
      </w:r>
      <w:r>
        <w:br/>
        <w:t>print(numbers)</w:t>
      </w:r>
      <w:r>
        <w:br/>
      </w:r>
      <w:r>
        <w:br/>
        <w:t># Try to access the first element using indexing (numbers[0]) and explain the</w:t>
      </w:r>
      <w:r>
        <w:br/>
        <w:t># print(numbers[0])</w:t>
      </w:r>
      <w:r>
        <w:br/>
      </w:r>
      <w:r>
        <w:br/>
      </w:r>
      <w:r>
        <w:br/>
        <w:t># Reason:</w:t>
      </w:r>
      <w:r>
        <w:br/>
        <w:t xml:space="preserve"># set are unordered that dosn't follow indexing </w:t>
      </w:r>
      <w:r>
        <w:br/>
        <w:t># That is  numbers[0], numbers[1] indexing operations not allowed .</w:t>
      </w:r>
    </w:p>
    <w:p w14:paraId="516D3921" w14:textId="77777777" w:rsidR="0083048F" w:rsidRDefault="0083048F"/>
    <w:p w14:paraId="6635998D" w14:textId="206CFB36" w:rsidR="0083048F" w:rsidRDefault="00000000">
      <w:r>
        <w:rPr>
          <w:b/>
        </w:rPr>
        <w:lastRenderedPageBreak/>
        <w:t>Output Screenshot:</w:t>
      </w:r>
      <w:r w:rsidR="00465FCB" w:rsidRPr="00465FCB">
        <w:rPr>
          <w:noProof/>
        </w:rPr>
        <w:t xml:space="preserve"> </w:t>
      </w:r>
      <w:r w:rsidR="00465FCB" w:rsidRPr="00465FCB">
        <w:rPr>
          <w:b/>
        </w:rPr>
        <w:drawing>
          <wp:inline distT="0" distB="0" distL="0" distR="0" wp14:anchorId="7C558B66" wp14:editId="34586303">
            <wp:extent cx="5486400" cy="1654175"/>
            <wp:effectExtent l="0" t="0" r="0" b="3175"/>
            <wp:docPr id="62191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14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AC03" w14:textId="79A3CD4C" w:rsidR="0083048F" w:rsidRDefault="00000000"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EE3B73E" w14:textId="77777777" w:rsidR="0083048F" w:rsidRDefault="00000000">
      <w:r>
        <w:br w:type="page"/>
      </w:r>
    </w:p>
    <w:p w14:paraId="00F9C2A8" w14:textId="77777777" w:rsidR="0083048F" w:rsidRDefault="00000000">
      <w:pPr>
        <w:pStyle w:val="Heading1"/>
      </w:pPr>
      <w:r>
        <w:lastRenderedPageBreak/>
        <w:t>Q3</w:t>
      </w:r>
    </w:p>
    <w:p w14:paraId="08AD67B3" w14:textId="77777777" w:rsidR="0083048F" w:rsidRDefault="00000000">
      <w:r>
        <w:t>Q3. Membership Testing)</w:t>
      </w:r>
      <w:r>
        <w:br/>
        <w:t>Write a program that:</w:t>
      </w:r>
      <w:r>
        <w:br/>
        <w:t>Takes a set of 5 colors as input from the user.</w:t>
      </w:r>
      <w:r>
        <w:br/>
        <w:t>Asks the user to enter a color name.</w:t>
      </w:r>
      <w:r>
        <w:br/>
        <w:t>Checks whether the color is present in the set using in and not in.</w:t>
      </w:r>
      <w:r>
        <w:br/>
        <w:t>Prints appropriate messages.</w:t>
      </w:r>
    </w:p>
    <w:p w14:paraId="7F6FE822" w14:textId="77777777" w:rsidR="0083048F" w:rsidRDefault="0083048F"/>
    <w:p w14:paraId="03296F35" w14:textId="77777777" w:rsidR="0083048F" w:rsidRDefault="00000000">
      <w:r>
        <w:rPr>
          <w:b/>
        </w:rPr>
        <w:t>Program Code:</w:t>
      </w:r>
    </w:p>
    <w:p w14:paraId="679BF016" w14:textId="77777777" w:rsidR="0083048F" w:rsidRDefault="00000000">
      <w:r>
        <w:t># (Membership Testing)</w:t>
      </w:r>
      <w:r>
        <w:br/>
        <w:t># Write a program that:</w:t>
      </w:r>
      <w:r>
        <w:br/>
        <w:t># Takes a set of 5 colors as input from the user.</w:t>
      </w:r>
      <w:r>
        <w:br/>
        <w:t># Asks the user to enter a color name.</w:t>
      </w:r>
      <w:r>
        <w:br/>
        <w:t># Checks whether the color is present in the set using in and not in.</w:t>
      </w:r>
      <w:r>
        <w:br/>
        <w:t># Prints appropriate messages.</w:t>
      </w:r>
      <w:r>
        <w:br/>
      </w:r>
      <w:r>
        <w:br/>
      </w:r>
      <w:r>
        <w:br/>
        <w:t># Takes a set of 5 colors as input from the user.</w:t>
      </w:r>
      <w:r>
        <w:br/>
        <w:t>colors = set()</w:t>
      </w:r>
      <w:r>
        <w:br/>
        <w:t>for i in range(5):</w:t>
      </w:r>
      <w:r>
        <w:br/>
        <w:t xml:space="preserve">    color = input("Enter a color: ")</w:t>
      </w:r>
      <w:r>
        <w:br/>
        <w:t xml:space="preserve">    colors.add(color)</w:t>
      </w:r>
      <w:r>
        <w:br/>
      </w:r>
      <w:r>
        <w:br/>
        <w:t># Asks the user to enter a color name.</w:t>
      </w:r>
      <w:r>
        <w:br/>
        <w:t>search_color = input("Enter a color to search: ")</w:t>
      </w:r>
      <w:r>
        <w:br/>
      </w:r>
      <w:r>
        <w:br/>
        <w:t># Checks whether the color is present in the set using in and not in.</w:t>
      </w:r>
      <w:r>
        <w:br/>
        <w:t>if search_color in colors:</w:t>
      </w:r>
      <w:r>
        <w:br/>
        <w:t xml:space="preserve">    print(f"'{search_color}' is present in the set.")</w:t>
      </w:r>
      <w:r>
        <w:br/>
        <w:t>else:</w:t>
      </w:r>
      <w:r>
        <w:br/>
        <w:t xml:space="preserve">    print(f"'{search_color}' is not present in the set.")</w:t>
      </w:r>
    </w:p>
    <w:p w14:paraId="64565FCC" w14:textId="77777777" w:rsidR="0083048F" w:rsidRDefault="0083048F"/>
    <w:p w14:paraId="60A603DA" w14:textId="2824F692" w:rsidR="0083048F" w:rsidRDefault="00000000">
      <w:r>
        <w:rPr>
          <w:b/>
        </w:rPr>
        <w:lastRenderedPageBreak/>
        <w:t>Output Screenshot:</w:t>
      </w:r>
      <w:r w:rsidR="00465FCB" w:rsidRPr="00465FCB">
        <w:rPr>
          <w:noProof/>
        </w:rPr>
        <w:t xml:space="preserve"> </w:t>
      </w:r>
      <w:r w:rsidR="00465FCB" w:rsidRPr="00465FCB">
        <w:rPr>
          <w:b/>
        </w:rPr>
        <w:drawing>
          <wp:inline distT="0" distB="0" distL="0" distR="0" wp14:anchorId="7EB21134" wp14:editId="44A625FC">
            <wp:extent cx="5486400" cy="1676400"/>
            <wp:effectExtent l="0" t="0" r="0" b="0"/>
            <wp:docPr id="193528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86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ADDE" w14:textId="3DDB2DC0" w:rsidR="0083048F" w:rsidRDefault="00000000"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E90F829" w14:textId="77777777" w:rsidR="0083048F" w:rsidRDefault="00000000">
      <w:r>
        <w:br w:type="page"/>
      </w:r>
    </w:p>
    <w:p w14:paraId="4A8D26EB" w14:textId="77777777" w:rsidR="0083048F" w:rsidRDefault="00000000">
      <w:pPr>
        <w:pStyle w:val="Heading1"/>
      </w:pPr>
      <w:r>
        <w:lastRenderedPageBreak/>
        <w:t>Q4</w:t>
      </w:r>
    </w:p>
    <w:p w14:paraId="241AE01C" w14:textId="77777777" w:rsidR="0083048F" w:rsidRDefault="00000000">
      <w:r>
        <w:t>Q4. (add(), remove(), discard())</w:t>
      </w:r>
      <w:r>
        <w:br/>
        <w:t>Create a set: fruits = {'apple', 'banana', 'mango'}</w:t>
      </w:r>
      <w:r>
        <w:br/>
        <w:t>Perform the following operations and print the set after each step:</w:t>
      </w:r>
      <w:r>
        <w:br/>
        <w:t>a) Add 'orange' using add().</w:t>
      </w:r>
      <w:r>
        <w:br/>
        <w:t>b) Add 'banana' again (observe the result).</w:t>
      </w:r>
      <w:r>
        <w:br/>
        <w:t>Session 08 (AIML) - Assignment Questions 1</w:t>
      </w:r>
      <w:r>
        <w:br/>
        <w:t>c) Remove 'mango' using remove().</w:t>
      </w:r>
      <w:r>
        <w:br/>
        <w:t>d) Try to remove 'grape' using discard() (no error should occur).</w:t>
      </w:r>
    </w:p>
    <w:p w14:paraId="36146ABD" w14:textId="77777777" w:rsidR="0083048F" w:rsidRDefault="0083048F"/>
    <w:p w14:paraId="484FA2F6" w14:textId="77777777" w:rsidR="0083048F" w:rsidRDefault="00000000">
      <w:r>
        <w:rPr>
          <w:b/>
        </w:rPr>
        <w:t>Program Code:</w:t>
      </w:r>
    </w:p>
    <w:p w14:paraId="322B8A17" w14:textId="77777777" w:rsidR="0083048F" w:rsidRDefault="00000000">
      <w:r>
        <w:br/>
        <w:t># Creating a Set</w:t>
      </w:r>
      <w:r>
        <w:br/>
        <w:t>fruits = {'apple', 'banana', 'mango'}</w:t>
      </w:r>
      <w:r>
        <w:br/>
      </w:r>
      <w:r>
        <w:br/>
        <w:t># Perform the following operations and print the set after each step:</w:t>
      </w:r>
      <w:r>
        <w:br/>
      </w:r>
      <w:r>
        <w:br/>
        <w:t># a) Add 'orange' using add().</w:t>
      </w:r>
      <w:r>
        <w:br/>
        <w:t>fruits.add('orange')</w:t>
      </w:r>
      <w:r>
        <w:br/>
        <w:t>print(fruits)</w:t>
      </w:r>
      <w:r>
        <w:br/>
      </w:r>
      <w:r>
        <w:br/>
        <w:t># b) Add 'banana' again (observe the result).</w:t>
      </w:r>
      <w:r>
        <w:br/>
        <w:t>fruits.add('banana')</w:t>
      </w:r>
      <w:r>
        <w:br/>
      </w:r>
      <w:r>
        <w:br/>
        <w:t># c) Remove 'mango' using remove().</w:t>
      </w:r>
      <w:r>
        <w:br/>
        <w:t>fruits.remove('mango')</w:t>
      </w:r>
      <w:r>
        <w:br/>
        <w:t>print(fruits)</w:t>
      </w:r>
      <w:r>
        <w:br/>
      </w:r>
      <w:r>
        <w:br/>
        <w:t># d) Try to remove 'grape' using discard() (no error should occur).</w:t>
      </w:r>
      <w:r>
        <w:br/>
        <w:t>fruits.discard('grape')</w:t>
      </w:r>
      <w:r>
        <w:br/>
        <w:t>print(fruits)</w:t>
      </w:r>
      <w:r>
        <w:br/>
      </w:r>
    </w:p>
    <w:p w14:paraId="4B5D5C36" w14:textId="77777777" w:rsidR="0083048F" w:rsidRDefault="0083048F"/>
    <w:p w14:paraId="57A764DF" w14:textId="50031BEC" w:rsidR="0083048F" w:rsidRDefault="00000000">
      <w:r>
        <w:rPr>
          <w:b/>
        </w:rPr>
        <w:lastRenderedPageBreak/>
        <w:t>Output Screenshot:</w:t>
      </w:r>
      <w:r w:rsidR="00465FCB" w:rsidRPr="00465FCB">
        <w:rPr>
          <w:noProof/>
        </w:rPr>
        <w:t xml:space="preserve"> </w:t>
      </w:r>
      <w:r w:rsidR="00465FCB" w:rsidRPr="00465FCB">
        <w:rPr>
          <w:b/>
        </w:rPr>
        <w:drawing>
          <wp:inline distT="0" distB="0" distL="0" distR="0" wp14:anchorId="3F42D9E1" wp14:editId="0D8452F0">
            <wp:extent cx="5486400" cy="1552575"/>
            <wp:effectExtent l="0" t="0" r="0" b="9525"/>
            <wp:docPr id="176033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31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B65F" w14:textId="350C13B5" w:rsidR="0083048F" w:rsidRDefault="00000000"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0C241E9" w14:textId="77777777" w:rsidR="0083048F" w:rsidRDefault="00000000">
      <w:r>
        <w:br w:type="page"/>
      </w:r>
    </w:p>
    <w:p w14:paraId="17677AF6" w14:textId="77777777" w:rsidR="0083048F" w:rsidRDefault="00000000">
      <w:pPr>
        <w:pStyle w:val="Heading1"/>
      </w:pPr>
      <w:r>
        <w:lastRenderedPageBreak/>
        <w:t>Q5</w:t>
      </w:r>
    </w:p>
    <w:p w14:paraId="77E4F7BF" w14:textId="77777777" w:rsidR="0083048F" w:rsidRDefault="00000000">
      <w:r>
        <w:t>Q5. (pop() and clear())</w:t>
      </w:r>
      <w:r>
        <w:br/>
        <w:t>Create a set: s = 100, 200, 300, 400, 500</w:t>
      </w:r>
      <w:r>
        <w:br/>
        <w:t>Use pop() to remove and print one element.</w:t>
      </w:r>
      <w:r>
        <w:br/>
        <w:t>Print the set after popping.</w:t>
      </w:r>
      <w:r>
        <w:br/>
        <w:t>Clear the entire set using clear().</w:t>
      </w:r>
      <w:r>
        <w:br/>
        <w:t>Print the final empty set.</w:t>
      </w:r>
      <w:r>
        <w:br/>
        <w:t>Add comments explaining the difference between remove(), discard(), and pop().</w:t>
      </w:r>
    </w:p>
    <w:p w14:paraId="26014610" w14:textId="77777777" w:rsidR="0083048F" w:rsidRDefault="0083048F"/>
    <w:p w14:paraId="19E9880A" w14:textId="77777777" w:rsidR="0083048F" w:rsidRDefault="00000000">
      <w:r>
        <w:rPr>
          <w:b/>
        </w:rPr>
        <w:t>Program Code:</w:t>
      </w:r>
    </w:p>
    <w:p w14:paraId="2F14B243" w14:textId="77777777" w:rsidR="0083048F" w:rsidRDefault="00000000">
      <w:r>
        <w:br/>
        <w:t># Creating a set</w:t>
      </w:r>
      <w:r>
        <w:br/>
        <w:t>s = {100, 200, 300, 400, 500}</w:t>
      </w:r>
      <w:r>
        <w:br/>
      </w:r>
      <w:r>
        <w:br/>
        <w:t># Use pop() to remove and print one element.</w:t>
      </w:r>
      <w:r>
        <w:br/>
        <w:t>removed_element = s.pop()</w:t>
      </w:r>
      <w:r>
        <w:br/>
        <w:t>print("Removed element:", removed_element)</w:t>
      </w:r>
      <w:r>
        <w:br/>
      </w:r>
      <w:r>
        <w:br/>
      </w:r>
      <w:r>
        <w:br/>
        <w:t># Print the set after popping.</w:t>
      </w:r>
      <w:r>
        <w:br/>
        <w:t>print("Set after pop :",s)</w:t>
      </w:r>
      <w:r>
        <w:br/>
      </w:r>
      <w:r>
        <w:br/>
        <w:t># Clear the entire set using clear().</w:t>
      </w:r>
      <w:r>
        <w:br/>
        <w:t>s.clear()</w:t>
      </w:r>
      <w:r>
        <w:br/>
      </w:r>
      <w:r>
        <w:br/>
        <w:t># Print the final empty set.</w:t>
      </w:r>
      <w:r>
        <w:br/>
        <w:t>print("Final set :",s)</w:t>
      </w:r>
      <w:r>
        <w:br/>
      </w:r>
      <w:r>
        <w:br/>
      </w:r>
      <w:r>
        <w:br/>
        <w:t># remove(x):</w:t>
      </w:r>
      <w:r>
        <w:br/>
        <w:t># Removes the specified element.</w:t>
      </w:r>
      <w:r>
        <w:br/>
        <w:t># Raises KeyError if the element is not found.</w:t>
      </w:r>
      <w:r>
        <w:br/>
      </w:r>
      <w:r>
        <w:br/>
        <w:t># discard(x):</w:t>
      </w:r>
      <w:r>
        <w:br/>
        <w:t># Removes the specified element.</w:t>
      </w:r>
      <w:r>
        <w:br/>
        <w:t># Does not raise an error if the element is not found.</w:t>
      </w:r>
      <w:r>
        <w:br/>
      </w:r>
      <w:r>
        <w:br/>
        <w:t># pop():</w:t>
      </w:r>
      <w:r>
        <w:br/>
        <w:t># removes an arbitrary element (sets have no indexing, so there is no "last" element).</w:t>
      </w:r>
    </w:p>
    <w:p w14:paraId="48078AE2" w14:textId="77777777" w:rsidR="0083048F" w:rsidRDefault="0083048F"/>
    <w:p w14:paraId="6467D212" w14:textId="281A7CA9" w:rsidR="0083048F" w:rsidRDefault="00000000">
      <w:r>
        <w:rPr>
          <w:b/>
        </w:rPr>
        <w:lastRenderedPageBreak/>
        <w:t>Output Screenshot:</w:t>
      </w:r>
      <w:r w:rsidR="00465FCB" w:rsidRPr="00465FCB">
        <w:rPr>
          <w:noProof/>
        </w:rPr>
        <w:t xml:space="preserve"> </w:t>
      </w:r>
      <w:r w:rsidR="00465FCB" w:rsidRPr="00465FCB">
        <w:rPr>
          <w:b/>
        </w:rPr>
        <w:drawing>
          <wp:inline distT="0" distB="0" distL="0" distR="0" wp14:anchorId="132266AA" wp14:editId="4887843E">
            <wp:extent cx="5486400" cy="1656080"/>
            <wp:effectExtent l="0" t="0" r="0" b="1270"/>
            <wp:docPr id="66379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97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F1CC" w14:textId="286E69A7" w:rsidR="0083048F" w:rsidRDefault="00000000">
      <w:r>
        <w:br/>
      </w:r>
      <w:r>
        <w:br/>
      </w:r>
      <w:r>
        <w:br/>
      </w:r>
      <w:r>
        <w:br/>
      </w:r>
      <w:r>
        <w:br/>
      </w:r>
    </w:p>
    <w:p w14:paraId="6C332993" w14:textId="77777777" w:rsidR="0083048F" w:rsidRDefault="00000000">
      <w:r>
        <w:br w:type="page"/>
      </w:r>
    </w:p>
    <w:p w14:paraId="01CEE005" w14:textId="77777777" w:rsidR="0083048F" w:rsidRDefault="00000000">
      <w:pPr>
        <w:pStyle w:val="Heading1"/>
      </w:pPr>
      <w:r>
        <w:lastRenderedPageBreak/>
        <w:t>Q6</w:t>
      </w:r>
    </w:p>
    <w:p w14:paraId="7874DDC7" w14:textId="77777777" w:rsidR="0083048F" w:rsidRDefault="00000000">
      <w:r>
        <w:t>Q6. (update() and copy())</w:t>
      </w:r>
      <w:r>
        <w:br/>
        <w:t>Create two sets:</w:t>
      </w:r>
      <w:r>
        <w:br/>
        <w:t>set1 = 1, 2, 3</w:t>
      </w:r>
      <w:r>
        <w:br/>
        <w:t>set2 = 3, 4, 5, 6</w:t>
      </w:r>
      <w:r>
        <w:br/>
        <w:t>Make a copy of set1.</w:t>
      </w:r>
      <w:r>
        <w:br/>
        <w:t>Update set1 with elements from set2 using update().</w:t>
      </w:r>
      <w:r>
        <w:br/>
        <w:t>Print both the original copy and the updated set.</w:t>
      </w:r>
    </w:p>
    <w:p w14:paraId="366D23D1" w14:textId="77777777" w:rsidR="0083048F" w:rsidRDefault="0083048F"/>
    <w:p w14:paraId="1403D189" w14:textId="77777777" w:rsidR="0083048F" w:rsidRDefault="00000000">
      <w:r>
        <w:rPr>
          <w:b/>
        </w:rPr>
        <w:t>Program Code:</w:t>
      </w:r>
    </w:p>
    <w:p w14:paraId="718A289E" w14:textId="77777777" w:rsidR="0083048F" w:rsidRDefault="00000000">
      <w:r>
        <w:t># Creating Sets</w:t>
      </w:r>
      <w:r>
        <w:br/>
        <w:t>set1 = {1, 2, 3}</w:t>
      </w:r>
      <w:r>
        <w:br/>
        <w:t>set2 = {3, 4, 5, 6}</w:t>
      </w:r>
      <w:r>
        <w:br/>
      </w:r>
      <w:r>
        <w:br/>
        <w:t># Copy of set1</w:t>
      </w:r>
      <w:r>
        <w:br/>
        <w:t>c1 = set1.copy()</w:t>
      </w:r>
      <w:r>
        <w:br/>
      </w:r>
      <w:r>
        <w:br/>
        <w:t># Update set1 with set2</w:t>
      </w:r>
      <w:r>
        <w:br/>
        <w:t>set1.update(set2)</w:t>
      </w:r>
      <w:r>
        <w:br/>
      </w:r>
      <w:r>
        <w:br/>
        <w:t># Print results</w:t>
      </w:r>
      <w:r>
        <w:br/>
        <w:t>print("Original Copy:", c1)</w:t>
      </w:r>
      <w:r>
        <w:br/>
        <w:t>print("Updated Set1:", set1)</w:t>
      </w:r>
    </w:p>
    <w:p w14:paraId="5C4529E9" w14:textId="77777777" w:rsidR="0083048F" w:rsidRDefault="0083048F"/>
    <w:p w14:paraId="4D54725C" w14:textId="0ADC89E7" w:rsidR="00465FCB" w:rsidRDefault="00000000" w:rsidP="00465FCB">
      <w:r>
        <w:rPr>
          <w:b/>
        </w:rPr>
        <w:t>Output Screenshot:</w:t>
      </w:r>
      <w:r>
        <w:br/>
      </w:r>
      <w:r w:rsidR="00465FCB" w:rsidRPr="00465FCB">
        <w:drawing>
          <wp:inline distT="0" distB="0" distL="0" distR="0" wp14:anchorId="5E02CA0C" wp14:editId="30273029">
            <wp:extent cx="5486400" cy="1349375"/>
            <wp:effectExtent l="0" t="0" r="0" b="3175"/>
            <wp:docPr id="132514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485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32A0" w14:textId="77777777" w:rsidR="00465FCB" w:rsidRDefault="00465FCB" w:rsidP="00465FCB"/>
    <w:p w14:paraId="5A81F32A" w14:textId="77777777" w:rsidR="00465FCB" w:rsidRDefault="00465FCB" w:rsidP="00465FCB"/>
    <w:p w14:paraId="1AA356B3" w14:textId="77777777" w:rsidR="00465FCB" w:rsidRDefault="00465FCB" w:rsidP="00465FCB"/>
    <w:p w14:paraId="019AD4D9" w14:textId="77777777" w:rsidR="00465FCB" w:rsidRDefault="00465FCB" w:rsidP="00465FCB"/>
    <w:p w14:paraId="36EF1A11" w14:textId="0741C7CE" w:rsidR="0083048F" w:rsidRDefault="00000000" w:rsidP="00465FCB">
      <w:pPr>
        <w:pStyle w:val="Heading1"/>
      </w:pPr>
      <w:r>
        <w:lastRenderedPageBreak/>
        <w:t>Q7</w:t>
      </w:r>
    </w:p>
    <w:p w14:paraId="0DC7BE8B" w14:textId="77777777" w:rsidR="0083048F" w:rsidRDefault="00000000">
      <w:r>
        <w:t>Q7. Union and Intersection)</w:t>
      </w:r>
      <w:r>
        <w:br/>
        <w:t>Create two sets:</w:t>
      </w:r>
      <w:r>
        <w:br/>
        <w:t>A = 1, 2, 3, 4, 5</w:t>
      </w:r>
      <w:r>
        <w:br/>
        <w:t>B = 4, 5, 6, 7, 8</w:t>
      </w:r>
      <w:r>
        <w:br/>
        <w:t>Print the union of A and B (using both .union() and operator).</w:t>
      </w:r>
      <w:r>
        <w:br/>
        <w:t>Print the intersection of A and B (using both .intersection() and &amp; operator).</w:t>
      </w:r>
      <w:r>
        <w:br/>
        <w:t>Add comments explaining what each operation does.</w:t>
      </w:r>
    </w:p>
    <w:p w14:paraId="42E58F19" w14:textId="77777777" w:rsidR="0083048F" w:rsidRDefault="0083048F"/>
    <w:p w14:paraId="7BAF7930" w14:textId="77777777" w:rsidR="0083048F" w:rsidRDefault="00000000">
      <w:r>
        <w:rPr>
          <w:b/>
        </w:rPr>
        <w:t>Program Code:</w:t>
      </w:r>
    </w:p>
    <w:p w14:paraId="15C90EBE" w14:textId="77777777" w:rsidR="0083048F" w:rsidRDefault="00000000">
      <w:r>
        <w:br/>
      </w:r>
      <w:r>
        <w:br/>
        <w:t># Creating Sets</w:t>
      </w:r>
      <w:r>
        <w:br/>
        <w:t>A = {1, 2, 3, 4, 5}</w:t>
      </w:r>
      <w:r>
        <w:br/>
        <w:t>B = {4, 5, 6, 7, 8}</w:t>
      </w:r>
      <w:r>
        <w:br/>
      </w:r>
      <w:r>
        <w:br/>
        <w:t># UNION</w:t>
      </w:r>
      <w:r>
        <w:br/>
        <w:t># Union combines all unique elements from both sets.</w:t>
      </w:r>
      <w:r>
        <w:br/>
        <w:t>union1 = A.union(B)</w:t>
      </w:r>
      <w:r>
        <w:br/>
        <w:t>union2 = A | B</w:t>
      </w:r>
      <w:r>
        <w:br/>
      </w:r>
      <w:r>
        <w:br/>
        <w:t>print("Union using union():", union1)</w:t>
      </w:r>
      <w:r>
        <w:br/>
        <w:t>print("Union using | operator:", union2)</w:t>
      </w:r>
      <w:r>
        <w:br/>
      </w:r>
      <w:r>
        <w:br/>
        <w:t># INTERSECTION</w:t>
      </w:r>
      <w:r>
        <w:br/>
        <w:t># Intersection returns only the common elements present in both sets.</w:t>
      </w:r>
      <w:r>
        <w:br/>
        <w:t>intersection1 = A.intersection(B)</w:t>
      </w:r>
      <w:r>
        <w:br/>
        <w:t>intersection2 = A &amp; B</w:t>
      </w:r>
      <w:r>
        <w:br/>
      </w:r>
      <w:r>
        <w:br/>
        <w:t>print("Intersection using intersection():", intersection1)</w:t>
      </w:r>
      <w:r>
        <w:br/>
        <w:t>print("Intersection using &amp; operator:", intersection2)</w:t>
      </w:r>
    </w:p>
    <w:p w14:paraId="5D473C81" w14:textId="77777777" w:rsidR="0083048F" w:rsidRDefault="0083048F"/>
    <w:p w14:paraId="27058367" w14:textId="77777777" w:rsidR="00465FCB" w:rsidRDefault="00000000" w:rsidP="00465FCB">
      <w:r>
        <w:rPr>
          <w:b/>
        </w:rPr>
        <w:t>Output Screenshot:</w:t>
      </w:r>
      <w:r w:rsidR="00465FCB" w:rsidRPr="00465FCB">
        <w:rPr>
          <w:noProof/>
        </w:rPr>
        <w:t xml:space="preserve"> </w:t>
      </w:r>
      <w:r w:rsidR="00465FCB" w:rsidRPr="00465FCB">
        <w:rPr>
          <w:b/>
        </w:rPr>
        <w:drawing>
          <wp:inline distT="0" distB="0" distL="0" distR="0" wp14:anchorId="6408B49E" wp14:editId="6F70540B">
            <wp:extent cx="5486400" cy="1294130"/>
            <wp:effectExtent l="0" t="0" r="0" b="1270"/>
            <wp:docPr id="121126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656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CBAD" w14:textId="51AE4E7A" w:rsidR="0083048F" w:rsidRDefault="00000000" w:rsidP="00465FCB">
      <w:pPr>
        <w:pStyle w:val="Heading1"/>
      </w:pPr>
      <w:r>
        <w:lastRenderedPageBreak/>
        <w:t>Q8</w:t>
      </w:r>
    </w:p>
    <w:p w14:paraId="20359CFE" w14:textId="77777777" w:rsidR="0083048F" w:rsidRDefault="00000000">
      <w:r>
        <w:t>Q8. Combined Methods)</w:t>
      </w:r>
      <w:r>
        <w:br/>
        <w:t>Write a program that:</w:t>
      </w:r>
      <w:r>
        <w:br/>
        <w:t>Takes 6 numbers as input from the user and stores them in a set (duplicates</w:t>
      </w:r>
      <w:r>
        <w:br/>
        <w:t>should be removed automatically).</w:t>
      </w:r>
      <w:r>
        <w:br/>
        <w:t>Session 08 (AIML) - Assignment Questions 2</w:t>
      </w:r>
      <w:r>
        <w:br/>
        <w:t>Adds two more numbers using add().</w:t>
      </w:r>
      <w:r>
        <w:br/>
        <w:t>Removes one number safely using discard().</w:t>
      </w:r>
      <w:r>
        <w:br/>
        <w:t>Prints the final set and its length using len().</w:t>
      </w:r>
    </w:p>
    <w:p w14:paraId="43D47A8A" w14:textId="77777777" w:rsidR="0083048F" w:rsidRDefault="0083048F"/>
    <w:p w14:paraId="496DD7CC" w14:textId="77777777" w:rsidR="0083048F" w:rsidRDefault="00000000">
      <w:r>
        <w:rPr>
          <w:b/>
        </w:rPr>
        <w:t>Program Code:</w:t>
      </w:r>
    </w:p>
    <w:p w14:paraId="15FC9AE2" w14:textId="77777777" w:rsidR="0083048F" w:rsidRDefault="00000000">
      <w:r>
        <w:br/>
      </w:r>
      <w:r>
        <w:br/>
        <w:t># Taking 6 numbers as input and storing them in a set</w:t>
      </w:r>
      <w:r>
        <w:br/>
        <w:t>s = set()</w:t>
      </w:r>
      <w:r>
        <w:br/>
      </w:r>
      <w:r>
        <w:br/>
        <w:t>for i in range(6):</w:t>
      </w:r>
      <w:r>
        <w:br/>
        <w:t xml:space="preserve">    num = int(input("Enter number :"))</w:t>
      </w:r>
      <w:r>
        <w:br/>
        <w:t xml:space="preserve">    s.add(num)   # Duplicates will be removed automatically</w:t>
      </w:r>
      <w:r>
        <w:br/>
      </w:r>
      <w:r>
        <w:br/>
        <w:t># Adding two more numbers</w:t>
      </w:r>
      <w:r>
        <w:br/>
        <w:t>s.add(int(input("Enter first extra number: ")))</w:t>
      </w:r>
      <w:r>
        <w:br/>
        <w:t>s.add(int(input("Enter second extra number: ")))</w:t>
      </w:r>
      <w:r>
        <w:br/>
      </w:r>
      <w:r>
        <w:br/>
        <w:t># Removing one number safely using discard()</w:t>
      </w:r>
      <w:r>
        <w:br/>
        <w:t>remove_num = int(input("Enter a number to remove: "))</w:t>
      </w:r>
      <w:r>
        <w:br/>
        <w:t>s.discard(remove_num)</w:t>
      </w:r>
      <w:r>
        <w:br/>
      </w:r>
      <w:r>
        <w:br/>
        <w:t># Printing final set and its length</w:t>
      </w:r>
      <w:r>
        <w:br/>
        <w:t>print("Final Set:", s)</w:t>
      </w:r>
      <w:r>
        <w:br/>
        <w:t>print("Length of Set:", len(s))</w:t>
      </w:r>
    </w:p>
    <w:p w14:paraId="16CE878D" w14:textId="77777777" w:rsidR="0083048F" w:rsidRDefault="0083048F"/>
    <w:p w14:paraId="0C32EF96" w14:textId="6B4DFC96" w:rsidR="0083048F" w:rsidRDefault="00000000">
      <w:r>
        <w:rPr>
          <w:b/>
        </w:rPr>
        <w:lastRenderedPageBreak/>
        <w:t>Output Screenshot:</w:t>
      </w:r>
      <w:r w:rsidR="00465FCB" w:rsidRPr="00465FCB">
        <w:rPr>
          <w:noProof/>
        </w:rPr>
        <w:t xml:space="preserve"> </w:t>
      </w:r>
      <w:r w:rsidR="00465FCB" w:rsidRPr="00465FCB">
        <w:rPr>
          <w:b/>
        </w:rPr>
        <w:drawing>
          <wp:inline distT="0" distB="0" distL="0" distR="0" wp14:anchorId="4F95A5F5" wp14:editId="7182A7E3">
            <wp:extent cx="5486400" cy="2370455"/>
            <wp:effectExtent l="0" t="0" r="0" b="0"/>
            <wp:docPr id="72031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104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0C49" w14:textId="7B918C7B" w:rsidR="0083048F" w:rsidRDefault="00000000">
      <w:r>
        <w:br/>
      </w:r>
      <w:r>
        <w:br/>
      </w:r>
      <w:r>
        <w:br/>
      </w:r>
      <w:r>
        <w:br/>
      </w:r>
      <w:r>
        <w:br/>
      </w:r>
    </w:p>
    <w:p w14:paraId="30CA083D" w14:textId="77777777" w:rsidR="0083048F" w:rsidRDefault="00000000">
      <w:r>
        <w:br w:type="page"/>
      </w:r>
    </w:p>
    <w:p w14:paraId="51AADD15" w14:textId="77777777" w:rsidR="0083048F" w:rsidRDefault="00000000">
      <w:pPr>
        <w:pStyle w:val="Heading1"/>
      </w:pPr>
      <w:r>
        <w:lastRenderedPageBreak/>
        <w:t>Q9</w:t>
      </w:r>
    </w:p>
    <w:p w14:paraId="22F04F10" w14:textId="77777777" w:rsidR="0083048F" w:rsidRDefault="00000000">
      <w:r>
        <w:t>Q9. Practical Application)</w:t>
      </w:r>
      <w:r>
        <w:br/>
        <w:t>Write a program to remove duplicate marks from a list of student scores using a</w:t>
      </w:r>
      <w:r>
        <w:br/>
        <w:t>set:</w:t>
      </w:r>
      <w:r>
        <w:br/>
        <w:t>scores = 85, 92, 78, 92, 85, 88, 95, 78</w:t>
      </w:r>
      <w:r>
        <w:br/>
        <w:t>Convert the list to a set.</w:t>
      </w:r>
      <w:r>
        <w:br/>
        <w:t>Print the unique scores.</w:t>
      </w:r>
      <w:r>
        <w:br/>
        <w:t>Convert the set back to a sorted list and print it.</w:t>
      </w:r>
      <w:r>
        <w:br/>
        <w:t>Print the total number of unique scores.</w:t>
      </w:r>
    </w:p>
    <w:p w14:paraId="7815E9E2" w14:textId="77777777" w:rsidR="0083048F" w:rsidRDefault="0083048F"/>
    <w:p w14:paraId="7BBA7178" w14:textId="77777777" w:rsidR="0083048F" w:rsidRDefault="00000000">
      <w:r>
        <w:rPr>
          <w:b/>
        </w:rPr>
        <w:t>Program Code:</w:t>
      </w:r>
    </w:p>
    <w:p w14:paraId="3A9FF7DD" w14:textId="77777777" w:rsidR="0083048F" w:rsidRDefault="00000000">
      <w:r>
        <w:t># Q9. (Practical Application)</w:t>
      </w:r>
      <w:r>
        <w:br/>
      </w:r>
      <w:r>
        <w:br/>
        <w:t># Original list of student scores</w:t>
      </w:r>
      <w:r>
        <w:br/>
        <w:t>scores = [85, 92, 78, 92, 85, 88, 95, 78]</w:t>
      </w:r>
      <w:r>
        <w:br/>
      </w:r>
      <w:r>
        <w:br/>
        <w:t># Convert list to set (removes duplicates)</w:t>
      </w:r>
      <w:r>
        <w:br/>
        <w:t>unique_scores = set(scores)</w:t>
      </w:r>
      <w:r>
        <w:br/>
      </w:r>
      <w:r>
        <w:br/>
        <w:t># Print unique scores</w:t>
      </w:r>
      <w:r>
        <w:br/>
        <w:t>print("Unique Scores:", unique_scores)</w:t>
      </w:r>
      <w:r>
        <w:br/>
      </w:r>
      <w:r>
        <w:br/>
        <w:t># Convert set back to a sorted list</w:t>
      </w:r>
      <w:r>
        <w:br/>
        <w:t>sorted_scores = sorted(unique_scores)</w:t>
      </w:r>
      <w:r>
        <w:br/>
      </w:r>
      <w:r>
        <w:br/>
        <w:t># Print sorted list</w:t>
      </w:r>
      <w:r>
        <w:br/>
        <w:t>print("Sorted Unique Scores:", sorted_scores)</w:t>
      </w:r>
      <w:r>
        <w:br/>
      </w:r>
      <w:r>
        <w:br/>
        <w:t># Print total number of unique scores</w:t>
      </w:r>
      <w:r>
        <w:br/>
        <w:t>print("Total Unique Scores:", len(unique_scores))</w:t>
      </w:r>
    </w:p>
    <w:p w14:paraId="25F4A916" w14:textId="77777777" w:rsidR="0083048F" w:rsidRDefault="0083048F"/>
    <w:p w14:paraId="360775A1" w14:textId="16078911" w:rsidR="0083048F" w:rsidRDefault="00000000">
      <w:r>
        <w:rPr>
          <w:b/>
        </w:rPr>
        <w:lastRenderedPageBreak/>
        <w:t>Output Screenshot:</w:t>
      </w:r>
      <w:r w:rsidR="00343E68" w:rsidRPr="00343E68">
        <w:rPr>
          <w:noProof/>
        </w:rPr>
        <w:t xml:space="preserve"> </w:t>
      </w:r>
      <w:r w:rsidR="00343E68" w:rsidRPr="00343E68">
        <w:rPr>
          <w:b/>
        </w:rPr>
        <w:drawing>
          <wp:inline distT="0" distB="0" distL="0" distR="0" wp14:anchorId="369ED299" wp14:editId="519683A3">
            <wp:extent cx="5486400" cy="1664970"/>
            <wp:effectExtent l="0" t="0" r="0" b="0"/>
            <wp:docPr id="91436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676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63A6" w14:textId="3C6F9A50" w:rsidR="0083048F" w:rsidRDefault="00000000">
      <w:r>
        <w:br/>
      </w:r>
      <w:r>
        <w:br/>
      </w:r>
      <w:r>
        <w:br/>
      </w:r>
      <w:r>
        <w:br/>
      </w:r>
      <w:r>
        <w:br/>
      </w:r>
    </w:p>
    <w:p w14:paraId="2953C00E" w14:textId="77777777" w:rsidR="0083048F" w:rsidRDefault="00000000">
      <w:r>
        <w:br w:type="page"/>
      </w:r>
    </w:p>
    <w:p w14:paraId="0CFBB061" w14:textId="77777777" w:rsidR="0083048F" w:rsidRDefault="00000000">
      <w:pPr>
        <w:pStyle w:val="Heading1"/>
      </w:pPr>
      <w:r>
        <w:lastRenderedPageBreak/>
        <w:t>Q10</w:t>
      </w:r>
    </w:p>
    <w:p w14:paraId="2EAA442B" w14:textId="77777777" w:rsidR="0083048F" w:rsidRDefault="00000000">
      <w:r>
        <w:t>Q10. Mini Project - Combined Concepts)</w:t>
      </w:r>
      <w:r>
        <w:br/>
        <w:t>Create a Unique Item Collector program using sets:</w:t>
      </w:r>
      <w:r>
        <w:br/>
        <w:t>Repeatedly ask the user to enter items (e.g., favorite fruits, colors, or</w:t>
      </w:r>
      <w:r>
        <w:br/>
        <w:t>numbers).</w:t>
      </w:r>
      <w:r>
        <w:br/>
        <w:t>Store all entered items in a set (duplicates should be ignored).</w:t>
      </w:r>
      <w:r>
        <w:br/>
        <w:t>Provide a menu with options:</w:t>
      </w:r>
      <w:r>
        <w:br/>
        <w:t>Add item</w:t>
      </w:r>
      <w:r>
        <w:br/>
        <w:t>Remove item (use discard)</w:t>
      </w:r>
      <w:r>
        <w:br/>
        <w:t>Show all unique items</w:t>
      </w:r>
      <w:r>
        <w:br/>
        <w:t>Check if an item exists</w:t>
      </w:r>
      <w:r>
        <w:br/>
        <w:t>Clear all items</w:t>
      </w:r>
      <w:r>
        <w:br/>
        <w:t>Exit</w:t>
      </w:r>
      <w:r>
        <w:br/>
        <w:t>Use a while loop for the menu and appropriate set methods. Add meaningful</w:t>
      </w:r>
      <w:r>
        <w:br/>
        <w:t>comments.</w:t>
      </w:r>
      <w:r>
        <w:br/>
        <w:t>Session 08 (AIML) - Assignment Questions 3</w:t>
      </w:r>
    </w:p>
    <w:p w14:paraId="5505F1AC" w14:textId="77777777" w:rsidR="0083048F" w:rsidRDefault="0083048F"/>
    <w:p w14:paraId="60153B55" w14:textId="77777777" w:rsidR="0083048F" w:rsidRDefault="00000000">
      <w:r>
        <w:rPr>
          <w:b/>
        </w:rPr>
        <w:t>Program Code:</w:t>
      </w:r>
    </w:p>
    <w:p w14:paraId="299222A4" w14:textId="77777777" w:rsidR="0083048F" w:rsidRDefault="00000000">
      <w:r>
        <w:br/>
        <w:t># Unique Item Collector Program using Sets</w:t>
      </w:r>
      <w:r>
        <w:br/>
      </w:r>
      <w:r>
        <w:br/>
        <w:t># Empty set to store unique items</w:t>
      </w:r>
      <w:r>
        <w:br/>
        <w:t>items = set()</w:t>
      </w:r>
      <w:r>
        <w:br/>
      </w:r>
      <w:r>
        <w:br/>
        <w:t>while True:</w:t>
      </w:r>
      <w:r>
        <w:br/>
        <w:t xml:space="preserve">    # Display Menu</w:t>
      </w:r>
      <w:r>
        <w:br/>
        <w:t xml:space="preserve">    print("\nUnique Item Collector ")</w:t>
      </w:r>
      <w:r>
        <w:br/>
        <w:t xml:space="preserve">    print("1. Add Item")</w:t>
      </w:r>
      <w:r>
        <w:br/>
        <w:t xml:space="preserve">    print("2. Remove Item")</w:t>
      </w:r>
      <w:r>
        <w:br/>
        <w:t xml:space="preserve">    print("3. Show All Unique Items")</w:t>
      </w:r>
      <w:r>
        <w:br/>
        <w:t xml:space="preserve">    print("4. Check if an Item Exists")</w:t>
      </w:r>
      <w:r>
        <w:br/>
        <w:t xml:space="preserve">    print("5. Clear All Items")</w:t>
      </w:r>
      <w:r>
        <w:br/>
        <w:t xml:space="preserve">    print("6. Exit")</w:t>
      </w:r>
      <w:r>
        <w:br/>
      </w:r>
      <w:r>
        <w:br/>
        <w:t xml:space="preserve">    choice = input("Enter your choice (1-6): ")</w:t>
      </w:r>
      <w:r>
        <w:br/>
      </w:r>
      <w:r>
        <w:br/>
        <w:t xml:space="preserve">    # Option 1: Add Item</w:t>
      </w:r>
      <w:r>
        <w:br/>
        <w:t xml:space="preserve">    if choice == "1":</w:t>
      </w:r>
      <w:r>
        <w:br/>
        <w:t xml:space="preserve">        item = input("Enter item to add: ")</w:t>
      </w:r>
      <w:r>
        <w:br/>
        <w:t xml:space="preserve">        items.add(item)</w:t>
      </w:r>
      <w:r>
        <w:br/>
        <w:t xml:space="preserve">        print(f"'{item}' added successfully!")</w:t>
      </w:r>
      <w:r>
        <w:br/>
      </w:r>
      <w:r>
        <w:lastRenderedPageBreak/>
        <w:br/>
        <w:t xml:space="preserve">    # Option 2: Remove Item</w:t>
      </w:r>
      <w:r>
        <w:br/>
        <w:t xml:space="preserve">    elif choice == "2":</w:t>
      </w:r>
      <w:r>
        <w:br/>
        <w:t xml:space="preserve">        item = input("Enter item to remove: ")</w:t>
      </w:r>
      <w:r>
        <w:br/>
        <w:t xml:space="preserve">        items.discard(item)  # Safe removal, no error if item doesn't exist</w:t>
      </w:r>
      <w:r>
        <w:br/>
        <w:t xml:space="preserve">        print(f"'{item}' removed (if it existed).")</w:t>
      </w:r>
      <w:r>
        <w:br/>
      </w:r>
      <w:r>
        <w:br/>
        <w:t xml:space="preserve">    # Option 3: Show All Unique Items</w:t>
      </w:r>
      <w:r>
        <w:br/>
        <w:t xml:space="preserve">    elif choice == "3":</w:t>
      </w:r>
      <w:r>
        <w:br/>
        <w:t xml:space="preserve">        if len(items) == 0:</w:t>
      </w:r>
      <w:r>
        <w:br/>
        <w:t xml:space="preserve">            print("No items available.")</w:t>
      </w:r>
      <w:r>
        <w:br/>
        <w:t xml:space="preserve">        else:</w:t>
      </w:r>
      <w:r>
        <w:br/>
        <w:t xml:space="preserve">            print("Unique Items:", items)</w:t>
      </w:r>
      <w:r>
        <w:br/>
      </w:r>
      <w:r>
        <w:br/>
        <w:t xml:space="preserve">    # Option 4: Check if an Item Exists</w:t>
      </w:r>
      <w:r>
        <w:br/>
        <w:t xml:space="preserve">    elif choice == "4":</w:t>
      </w:r>
      <w:r>
        <w:br/>
        <w:t xml:space="preserve">        item = input("Enter item to check: ")</w:t>
      </w:r>
      <w:r>
        <w:br/>
        <w:t xml:space="preserve">        if item in items:</w:t>
      </w:r>
      <w:r>
        <w:br/>
        <w:t xml:space="preserve">            print(f"'{item}' exists in the set.")</w:t>
      </w:r>
      <w:r>
        <w:br/>
        <w:t xml:space="preserve">        else:</w:t>
      </w:r>
      <w:r>
        <w:br/>
        <w:t xml:space="preserve">            print(f"'{item}' does not exist in the set.")</w:t>
      </w:r>
      <w:r>
        <w:br/>
      </w:r>
      <w:r>
        <w:br/>
        <w:t xml:space="preserve">    # Option 5: Clear AllItems</w:t>
      </w:r>
      <w:r>
        <w:br/>
        <w:t xml:space="preserve">    elif choice == "5":</w:t>
      </w:r>
      <w:r>
        <w:br/>
        <w:t xml:space="preserve">        items.clear()</w:t>
      </w:r>
      <w:r>
        <w:br/>
        <w:t xml:space="preserve">        print("All items have been cleared.")</w:t>
      </w:r>
      <w:r>
        <w:br/>
      </w:r>
      <w:r>
        <w:br/>
        <w:t xml:space="preserve">    # Option 6: Exit Program</w:t>
      </w:r>
      <w:r>
        <w:br/>
        <w:t xml:space="preserve">    elif choice == "6":</w:t>
      </w:r>
      <w:r>
        <w:br/>
        <w:t xml:space="preserve">        print("Exiting program.Goodbye!")</w:t>
      </w:r>
      <w:r>
        <w:br/>
        <w:t xml:space="preserve">        break</w:t>
      </w:r>
      <w:r>
        <w:br/>
      </w:r>
      <w:r>
        <w:br/>
        <w:t xml:space="preserve">    # Invalid Choice</w:t>
      </w:r>
      <w:r>
        <w:br/>
        <w:t xml:space="preserve">    else:</w:t>
      </w:r>
      <w:r>
        <w:br/>
        <w:t xml:space="preserve">        print("Invalid choice! Please enter a number between 1 and 6.")</w:t>
      </w:r>
    </w:p>
    <w:p w14:paraId="6647C398" w14:textId="77777777" w:rsidR="0083048F" w:rsidRDefault="0083048F"/>
    <w:p w14:paraId="6A278C23" w14:textId="3C8DFB6F" w:rsidR="0083048F" w:rsidRDefault="00000000">
      <w:r>
        <w:rPr>
          <w:b/>
        </w:rPr>
        <w:lastRenderedPageBreak/>
        <w:t>Output Screenshot:</w:t>
      </w:r>
      <w:r w:rsidR="00343E68" w:rsidRPr="00343E68">
        <w:rPr>
          <w:noProof/>
        </w:rPr>
        <w:t xml:space="preserve"> </w:t>
      </w:r>
      <w:r w:rsidR="00343E68" w:rsidRPr="00343E68">
        <w:rPr>
          <w:b/>
        </w:rPr>
        <w:drawing>
          <wp:inline distT="0" distB="0" distL="0" distR="0" wp14:anchorId="38339CA8" wp14:editId="49B90E77">
            <wp:extent cx="5486400" cy="4679950"/>
            <wp:effectExtent l="0" t="0" r="0" b="6350"/>
            <wp:docPr id="20394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58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0677" w14:textId="1644DB5C" w:rsidR="0083048F" w:rsidRDefault="00000000"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8304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0383770">
    <w:abstractNumId w:val="8"/>
  </w:num>
  <w:num w:numId="2" w16cid:durableId="2020767764">
    <w:abstractNumId w:val="6"/>
  </w:num>
  <w:num w:numId="3" w16cid:durableId="566233914">
    <w:abstractNumId w:val="5"/>
  </w:num>
  <w:num w:numId="4" w16cid:durableId="545719215">
    <w:abstractNumId w:val="4"/>
  </w:num>
  <w:num w:numId="5" w16cid:durableId="1550191401">
    <w:abstractNumId w:val="7"/>
  </w:num>
  <w:num w:numId="6" w16cid:durableId="1895895847">
    <w:abstractNumId w:val="3"/>
  </w:num>
  <w:num w:numId="7" w16cid:durableId="1745224769">
    <w:abstractNumId w:val="2"/>
  </w:num>
  <w:num w:numId="8" w16cid:durableId="1701591925">
    <w:abstractNumId w:val="1"/>
  </w:num>
  <w:num w:numId="9" w16cid:durableId="1030568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3E68"/>
    <w:rsid w:val="00465FCB"/>
    <w:rsid w:val="0083048F"/>
    <w:rsid w:val="009205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5129D1"/>
  <w14:defaultImageDpi w14:val="300"/>
  <w15:docId w15:val="{7FC817F1-A8FD-4AD7-9311-C43E484E9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1476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Vaibhav Kate</cp:lastModifiedBy>
  <cp:revision>2</cp:revision>
  <dcterms:created xsi:type="dcterms:W3CDTF">2026-06-19T02:05:00Z</dcterms:created>
  <dcterms:modified xsi:type="dcterms:W3CDTF">2026-06-19T02:05:00Z</dcterms:modified>
  <cp:category/>
</cp:coreProperties>
</file>